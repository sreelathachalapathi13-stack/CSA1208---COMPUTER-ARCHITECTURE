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9FA79" w14:textId="77777777" w:rsidR="004B0E03" w:rsidRDefault="00F870D6">
      <w:pPr>
        <w:jc w:val="center"/>
      </w:pPr>
      <w:r>
        <w:rPr>
          <w:b/>
        </w:rPr>
        <w:t>DESIGN SPACE EXPLORATION OF NEXT-GENERATION COMPUTER ARCHITECTURES</w:t>
      </w:r>
    </w:p>
    <w:p w14:paraId="6C8AA40F" w14:textId="77777777" w:rsidR="004B0E03" w:rsidRDefault="00F870D6">
      <w:pPr>
        <w:jc w:val="center"/>
      </w:pPr>
      <w:r>
        <w:rPr>
          <w:b/>
        </w:rPr>
        <w:t>THROUGH HARDWARE–SOFTWARE CO-OPTIMIZATION OF PROCESSOR MICROARCHITECTURE, MEMORY HIERARCHY, PIPELINING, AND HIGH-SPEED INTERCONNECTS COMPARED WITH CONVENTIONAL ARCHITECTURES FOR AI, CLOUD, AND SCIENTIFIC COMPUTING</w:t>
      </w:r>
    </w:p>
    <w:p w14:paraId="1DC4C4D1" w14:textId="77777777" w:rsidR="004B0E03" w:rsidRDefault="004B0E03"/>
    <w:p w14:paraId="20BF5906" w14:textId="77777777" w:rsidR="004B0E03" w:rsidRDefault="00F870D6">
      <w:pPr>
        <w:jc w:val="center"/>
      </w:pPr>
      <w:r>
        <w:rPr>
          <w:b/>
        </w:rPr>
        <w:t>A CAPSTONE PROJECT REPORT</w:t>
      </w:r>
    </w:p>
    <w:p w14:paraId="67C6FF83" w14:textId="77777777" w:rsidR="004B0E03" w:rsidRDefault="00F870D6">
      <w:r>
        <w:t>A Capstone Project Report submitted in partial fulfilment of the requirements for the Course of</w:t>
      </w:r>
    </w:p>
    <w:p w14:paraId="5845379B" w14:textId="77777777" w:rsidR="004B0E03" w:rsidRDefault="00F870D6">
      <w:pPr>
        <w:jc w:val="center"/>
      </w:pPr>
      <w:r>
        <w:rPr>
          <w:b/>
        </w:rPr>
        <w:t>Course Code &amp; Course Name</w:t>
      </w:r>
    </w:p>
    <w:p w14:paraId="7273082D" w14:textId="77777777" w:rsidR="004B0E03" w:rsidRDefault="00F870D6">
      <w:r>
        <w:t>to the award of the degree of</w:t>
      </w:r>
    </w:p>
    <w:p w14:paraId="420DA281" w14:textId="77777777" w:rsidR="004B0E03" w:rsidRDefault="00F870D6">
      <w:pPr>
        <w:jc w:val="center"/>
      </w:pPr>
      <w:r>
        <w:rPr>
          <w:b/>
        </w:rPr>
        <w:t>BACHELOR OF ENGINEERING / BACHELOR OF TECHNOLOGY</w:t>
      </w:r>
      <w:r>
        <w:rPr>
          <w:b/>
        </w:rPr>
        <w:br/>
        <w:t>IN</w:t>
      </w:r>
      <w:r>
        <w:rPr>
          <w:b/>
        </w:rPr>
        <w:br/>
        <w:t>ELECTRONICS AND COMMUNICATION ENGINEERING</w:t>
      </w:r>
    </w:p>
    <w:p w14:paraId="202007F5" w14:textId="77777777" w:rsidR="004B0E03" w:rsidRDefault="00F870D6">
      <w:r>
        <w:t>Submitted by</w:t>
      </w:r>
      <w:r>
        <w:br/>
        <w:t>Student 1 Name (Registration Number)</w:t>
      </w:r>
      <w:r>
        <w:br/>
        <w:t>Student 2 Name (Registration Number)</w:t>
      </w:r>
    </w:p>
    <w:p w14:paraId="07DDF45C" w14:textId="77777777" w:rsidR="004B0E03" w:rsidRDefault="00F870D6">
      <w:r>
        <w:t>Under the Supervision of</w:t>
      </w:r>
      <w:r>
        <w:br/>
        <w:t>Guide Name</w:t>
      </w:r>
    </w:p>
    <w:p w14:paraId="68F4234B" w14:textId="77777777" w:rsidR="004B0E03" w:rsidRDefault="00F870D6">
      <w:pPr>
        <w:jc w:val="center"/>
      </w:pPr>
      <w:r>
        <w:rPr>
          <w:b/>
        </w:rPr>
        <w:t>SIMATS ENGINEERING</w:t>
      </w:r>
    </w:p>
    <w:p w14:paraId="78FAE516" w14:textId="77777777" w:rsidR="004B0E03" w:rsidRDefault="00F870D6">
      <w:pPr>
        <w:jc w:val="center"/>
      </w:pPr>
      <w:r>
        <w:rPr>
          <w:b/>
        </w:rPr>
        <w:t>Saveetha Institute of Medical and Technical Sciences</w:t>
      </w:r>
    </w:p>
    <w:p w14:paraId="4C336BF6" w14:textId="77777777" w:rsidR="004B0E03" w:rsidRDefault="00F870D6">
      <w:pPr>
        <w:jc w:val="center"/>
      </w:pPr>
      <w:r>
        <w:rPr>
          <w:b/>
        </w:rPr>
        <w:t>Chennai-602105</w:t>
      </w:r>
    </w:p>
    <w:p w14:paraId="6BC196A7" w14:textId="77777777" w:rsidR="004B0E03" w:rsidRDefault="00F870D6">
      <w:pPr>
        <w:jc w:val="center"/>
      </w:pPr>
      <w:r>
        <w:rPr>
          <w:b/>
        </w:rPr>
        <w:t>SEPTEMBER 2026</w:t>
      </w:r>
    </w:p>
    <w:p w14:paraId="7CBD8025" w14:textId="77777777" w:rsidR="004B0E03" w:rsidRDefault="00F870D6">
      <w:r>
        <w:br w:type="page"/>
      </w:r>
    </w:p>
    <w:p w14:paraId="0CEA18D6" w14:textId="77777777" w:rsidR="004B0E03" w:rsidRDefault="00F870D6">
      <w:pPr>
        <w:jc w:val="center"/>
      </w:pPr>
      <w:r>
        <w:rPr>
          <w:b/>
        </w:rPr>
        <w:lastRenderedPageBreak/>
        <w:t>SIMATS ENGINEERING</w:t>
      </w:r>
    </w:p>
    <w:p w14:paraId="0BC773EE" w14:textId="77777777" w:rsidR="004B0E03" w:rsidRDefault="00F870D6">
      <w:pPr>
        <w:jc w:val="center"/>
      </w:pPr>
      <w:r>
        <w:rPr>
          <w:b/>
        </w:rPr>
        <w:t>Saveetha Institute of Medical and Technical Sciences</w:t>
      </w:r>
    </w:p>
    <w:p w14:paraId="7DB72F0C" w14:textId="77777777" w:rsidR="004B0E03" w:rsidRDefault="00F870D6">
      <w:pPr>
        <w:jc w:val="center"/>
      </w:pPr>
      <w:r>
        <w:rPr>
          <w:b/>
        </w:rPr>
        <w:t>Chennai-602105</w:t>
      </w:r>
    </w:p>
    <w:p w14:paraId="7794EB66" w14:textId="77777777" w:rsidR="004B0E03" w:rsidRDefault="00F870D6">
      <w:pPr>
        <w:jc w:val="center"/>
      </w:pPr>
      <w:r>
        <w:rPr>
          <w:b/>
        </w:rPr>
        <w:t>BONAFIDE CERTIFICATE</w:t>
      </w:r>
    </w:p>
    <w:p w14:paraId="271794A1" w14:textId="77777777" w:rsidR="004B0E03" w:rsidRDefault="00F870D6">
      <w:r>
        <w:t>This is to certify that the Capstone Project entitled “Design Space Exploration of Next-Generation Computer Architectures through Hardware–Software Co-Optimization of Processor Microarchitecture, Memory Hierarchy, Pipelining, and High-Speed Interconnects Compared with Conventional Architectures for AI, Cloud, and Scientific Computing” has been carried out by Student 1 Name (Reg. No) and Student 2 Name (Reg. No) under the supervision of Guide Name and is submitted in partial fulfilment of the requirements fo</w:t>
      </w:r>
      <w:r>
        <w:t>r the current semester of the B.Tech Electronics and Communication Engineering program at Saveetha Institute of Medical and Technical Sciences, Chennai.</w:t>
      </w:r>
    </w:p>
    <w:p w14:paraId="4EAD9F9B" w14:textId="77777777" w:rsidR="004B0E03" w:rsidRDefault="00F870D6">
      <w:r>
        <w:t>COURSE COORDINATOR                                      COURSE FACULTY</w:t>
      </w:r>
      <w:r>
        <w:br/>
        <w:t>Title / Name, Designation                              Title / Name, Designation</w:t>
      </w:r>
      <w:r>
        <w:br/>
        <w:t>Branch / Department Name                         Branch / Department Name</w:t>
      </w:r>
      <w:r>
        <w:br/>
        <w:t>SIMATS Engineering, Chennai.                 SIMATS Engineering, Chennai.</w:t>
      </w:r>
    </w:p>
    <w:p w14:paraId="75D0E335" w14:textId="77777777" w:rsidR="004B0E03" w:rsidRDefault="00F870D6">
      <w:r>
        <w:br w:type="page"/>
      </w:r>
    </w:p>
    <w:p w14:paraId="69A969A7" w14:textId="77777777" w:rsidR="004B0E03" w:rsidRDefault="00F870D6">
      <w:pPr>
        <w:jc w:val="center"/>
      </w:pPr>
      <w:r>
        <w:rPr>
          <w:b/>
        </w:rPr>
        <w:lastRenderedPageBreak/>
        <w:t>SIMATS ENGINEERING</w:t>
      </w:r>
    </w:p>
    <w:p w14:paraId="2347202F" w14:textId="77777777" w:rsidR="004B0E03" w:rsidRDefault="00F870D6">
      <w:pPr>
        <w:jc w:val="center"/>
      </w:pPr>
      <w:r>
        <w:rPr>
          <w:b/>
        </w:rPr>
        <w:t>Saveetha Institute of Medical and Technical Sciences</w:t>
      </w:r>
    </w:p>
    <w:p w14:paraId="7AAA6FDB" w14:textId="77777777" w:rsidR="004B0E03" w:rsidRDefault="00F870D6">
      <w:pPr>
        <w:jc w:val="center"/>
      </w:pPr>
      <w:r>
        <w:rPr>
          <w:b/>
        </w:rPr>
        <w:t>Chennai-602105</w:t>
      </w:r>
    </w:p>
    <w:p w14:paraId="77921B04" w14:textId="77777777" w:rsidR="004B0E03" w:rsidRDefault="00F870D6">
      <w:pPr>
        <w:jc w:val="center"/>
      </w:pPr>
      <w:r>
        <w:rPr>
          <w:b/>
        </w:rPr>
        <w:t>DECLARATION</w:t>
      </w:r>
    </w:p>
    <w:p w14:paraId="3B236F66" w14:textId="77777777" w:rsidR="004B0E03" w:rsidRDefault="00F870D6">
      <w:r>
        <w:t>We, [Student Names] of the [Department Name], SIMATS Engineering, Saveetha Institute of Medical and Technical Sciences, Chennai, hereby declare that the Capstone Project Work entitled “Design Space Exploration of Next-Generation Computer Architectures through Hardware–Software Co-Optimization of Processor Microarchitecture, Memory Hierarchy, Pipelining, and High-Speed Interconnects Compared with Conventional Architectures for AI, Cloud, and Scientific Computing” is the result of our own bonafide efforts. To</w:t>
      </w:r>
      <w:r>
        <w:t xml:space="preserve">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w:t>
      </w:r>
      <w:r>
        <w: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59757B23" w14:textId="77777777" w:rsidR="004B0E03" w:rsidRDefault="00F870D6">
      <w:r>
        <w:t>Place:</w:t>
      </w:r>
      <w:r>
        <w:br/>
        <w:t>Date:</w:t>
      </w:r>
      <w:r>
        <w:br/>
      </w:r>
      <w:r>
        <w:br/>
        <w:t>Signature of the Students with Names</w:t>
      </w:r>
    </w:p>
    <w:p w14:paraId="0B01DAD0" w14:textId="77777777" w:rsidR="004B0E03" w:rsidRDefault="00F870D6">
      <w:r>
        <w:br w:type="page"/>
      </w:r>
    </w:p>
    <w:p w14:paraId="61342305" w14:textId="77777777" w:rsidR="004B0E03" w:rsidRDefault="00F870D6">
      <w:pPr>
        <w:jc w:val="center"/>
      </w:pPr>
      <w:r>
        <w:rPr>
          <w:b/>
        </w:rPr>
        <w:lastRenderedPageBreak/>
        <w:t>INDIVIDUAL CONTRIBUTION STATEMENT</w:t>
      </w:r>
    </w:p>
    <w:p w14:paraId="28305F45" w14:textId="77777777" w:rsidR="004B0E03" w:rsidRDefault="00F870D6">
      <w:r>
        <w:t>(Mandatory for all team projects)</w:t>
      </w:r>
    </w:p>
    <w:tbl>
      <w:tblPr>
        <w:tblStyle w:val="TableGrid"/>
        <w:tblW w:w="0" w:type="auto"/>
        <w:jc w:val="center"/>
        <w:tblLook w:val="04A0" w:firstRow="1" w:lastRow="0" w:firstColumn="1" w:lastColumn="0" w:noHBand="0" w:noVBand="1"/>
      </w:tblPr>
      <w:tblGrid>
        <w:gridCol w:w="1092"/>
        <w:gridCol w:w="1624"/>
        <w:gridCol w:w="2110"/>
        <w:gridCol w:w="1720"/>
        <w:gridCol w:w="1402"/>
        <w:gridCol w:w="1402"/>
      </w:tblGrid>
      <w:tr w:rsidR="004B0E03" w14:paraId="77BB5B30" w14:textId="77777777">
        <w:trPr>
          <w:jc w:val="center"/>
        </w:trPr>
        <w:tc>
          <w:tcPr>
            <w:tcW w:w="1632" w:type="dxa"/>
            <w:vAlign w:val="center"/>
          </w:tcPr>
          <w:p w14:paraId="62C3957C" w14:textId="77777777" w:rsidR="004B0E03" w:rsidRDefault="00F870D6">
            <w:pPr>
              <w:spacing w:after="0"/>
            </w:pPr>
            <w:r>
              <w:rPr>
                <w:sz w:val="22"/>
              </w:rPr>
              <w:t>Student Name / Register No.</w:t>
            </w:r>
          </w:p>
        </w:tc>
        <w:tc>
          <w:tcPr>
            <w:tcW w:w="1632" w:type="dxa"/>
            <w:vAlign w:val="center"/>
          </w:tcPr>
          <w:p w14:paraId="044A9177" w14:textId="77777777" w:rsidR="004B0E03" w:rsidRDefault="00F870D6">
            <w:pPr>
              <w:spacing w:after="0"/>
            </w:pPr>
            <w:r>
              <w:rPr>
                <w:sz w:val="22"/>
              </w:rPr>
              <w:t>Specific Responsibilities</w:t>
            </w:r>
          </w:p>
        </w:tc>
        <w:tc>
          <w:tcPr>
            <w:tcW w:w="1632" w:type="dxa"/>
            <w:vAlign w:val="center"/>
          </w:tcPr>
          <w:p w14:paraId="3BBB266C" w14:textId="77777777" w:rsidR="004B0E03" w:rsidRDefault="00F870D6">
            <w:pPr>
              <w:spacing w:after="0"/>
            </w:pPr>
            <w:r>
              <w:rPr>
                <w:sz w:val="22"/>
              </w:rPr>
              <w:t>Design &amp; Development Contribution</w:t>
            </w:r>
          </w:p>
        </w:tc>
        <w:tc>
          <w:tcPr>
            <w:tcW w:w="1632" w:type="dxa"/>
            <w:vAlign w:val="center"/>
          </w:tcPr>
          <w:p w14:paraId="15BDCCD0" w14:textId="77777777" w:rsidR="004B0E03" w:rsidRDefault="00F870D6">
            <w:pPr>
              <w:spacing w:after="0"/>
            </w:pPr>
            <w:r>
              <w:rPr>
                <w:sz w:val="22"/>
              </w:rPr>
              <w:t>Testing &amp; Analysis Contribution</w:t>
            </w:r>
          </w:p>
        </w:tc>
        <w:tc>
          <w:tcPr>
            <w:tcW w:w="1632" w:type="dxa"/>
            <w:vAlign w:val="center"/>
          </w:tcPr>
          <w:p w14:paraId="2D66F74B" w14:textId="77777777" w:rsidR="004B0E03" w:rsidRDefault="00F870D6">
            <w:pPr>
              <w:spacing w:after="0"/>
            </w:pPr>
            <w:r>
              <w:rPr>
                <w:sz w:val="22"/>
              </w:rPr>
              <w:t>Report Contribution</w:t>
            </w:r>
          </w:p>
        </w:tc>
        <w:tc>
          <w:tcPr>
            <w:tcW w:w="1632" w:type="dxa"/>
            <w:vAlign w:val="center"/>
          </w:tcPr>
          <w:p w14:paraId="6229C6C5" w14:textId="77777777" w:rsidR="004B0E03" w:rsidRDefault="00F870D6">
            <w:pPr>
              <w:spacing w:after="0"/>
            </w:pPr>
            <w:r>
              <w:rPr>
                <w:sz w:val="22"/>
              </w:rPr>
              <w:t>Approx. Contribution (%)</w:t>
            </w:r>
          </w:p>
        </w:tc>
      </w:tr>
      <w:tr w:rsidR="004B0E03" w14:paraId="59416E9A" w14:textId="77777777">
        <w:trPr>
          <w:jc w:val="center"/>
        </w:trPr>
        <w:tc>
          <w:tcPr>
            <w:tcW w:w="1632" w:type="dxa"/>
            <w:vAlign w:val="center"/>
          </w:tcPr>
          <w:p w14:paraId="69A648A8" w14:textId="77777777" w:rsidR="004B0E03" w:rsidRDefault="00F870D6">
            <w:pPr>
              <w:spacing w:after="0"/>
            </w:pPr>
            <w:r>
              <w:rPr>
                <w:sz w:val="22"/>
              </w:rPr>
              <w:t>Student 1</w:t>
            </w:r>
          </w:p>
        </w:tc>
        <w:tc>
          <w:tcPr>
            <w:tcW w:w="1632" w:type="dxa"/>
            <w:vAlign w:val="center"/>
          </w:tcPr>
          <w:p w14:paraId="2B3E3790" w14:textId="77777777" w:rsidR="004B0E03" w:rsidRDefault="00F870D6">
            <w:pPr>
              <w:spacing w:after="0"/>
            </w:pPr>
            <w:r>
              <w:rPr>
                <w:sz w:val="22"/>
              </w:rPr>
              <w:t>[Mention assigned responsibilities]</w:t>
            </w:r>
          </w:p>
        </w:tc>
        <w:tc>
          <w:tcPr>
            <w:tcW w:w="1632" w:type="dxa"/>
            <w:vAlign w:val="center"/>
          </w:tcPr>
          <w:p w14:paraId="0CE663AF" w14:textId="77777777" w:rsidR="004B0E03" w:rsidRDefault="00F870D6">
            <w:pPr>
              <w:spacing w:after="0"/>
            </w:pPr>
            <w:r>
              <w:rPr>
                <w:sz w:val="22"/>
              </w:rPr>
              <w:t>[Design/development work]</w:t>
            </w:r>
          </w:p>
        </w:tc>
        <w:tc>
          <w:tcPr>
            <w:tcW w:w="1632" w:type="dxa"/>
            <w:vAlign w:val="center"/>
          </w:tcPr>
          <w:p w14:paraId="7D8AF847" w14:textId="77777777" w:rsidR="004B0E03" w:rsidRDefault="00F870D6">
            <w:pPr>
              <w:spacing w:after="0"/>
            </w:pPr>
            <w:r>
              <w:rPr>
                <w:sz w:val="22"/>
              </w:rPr>
              <w:t>[Testing/analysis work]</w:t>
            </w:r>
          </w:p>
        </w:tc>
        <w:tc>
          <w:tcPr>
            <w:tcW w:w="1632" w:type="dxa"/>
            <w:vAlign w:val="center"/>
          </w:tcPr>
          <w:p w14:paraId="5763B57A" w14:textId="77777777" w:rsidR="004B0E03" w:rsidRDefault="00F870D6">
            <w:pPr>
              <w:spacing w:after="0"/>
            </w:pPr>
            <w:r>
              <w:rPr>
                <w:sz w:val="22"/>
              </w:rPr>
              <w:t>[Sections contributed]</w:t>
            </w:r>
          </w:p>
        </w:tc>
        <w:tc>
          <w:tcPr>
            <w:tcW w:w="1632" w:type="dxa"/>
            <w:vAlign w:val="center"/>
          </w:tcPr>
          <w:p w14:paraId="2735E290" w14:textId="77777777" w:rsidR="004B0E03" w:rsidRDefault="00F870D6">
            <w:pPr>
              <w:spacing w:after="0"/>
            </w:pPr>
            <w:r>
              <w:rPr>
                <w:sz w:val="22"/>
              </w:rPr>
              <w:t>__%</w:t>
            </w:r>
          </w:p>
        </w:tc>
      </w:tr>
      <w:tr w:rsidR="004B0E03" w14:paraId="187FDE9C" w14:textId="77777777">
        <w:trPr>
          <w:jc w:val="center"/>
        </w:trPr>
        <w:tc>
          <w:tcPr>
            <w:tcW w:w="1632" w:type="dxa"/>
            <w:vAlign w:val="center"/>
          </w:tcPr>
          <w:p w14:paraId="3E3CDDF1" w14:textId="77777777" w:rsidR="004B0E03" w:rsidRDefault="00F870D6">
            <w:pPr>
              <w:spacing w:after="0"/>
            </w:pPr>
            <w:r>
              <w:rPr>
                <w:sz w:val="22"/>
              </w:rPr>
              <w:t>Student 2</w:t>
            </w:r>
          </w:p>
        </w:tc>
        <w:tc>
          <w:tcPr>
            <w:tcW w:w="1632" w:type="dxa"/>
            <w:vAlign w:val="center"/>
          </w:tcPr>
          <w:p w14:paraId="401B31C7" w14:textId="77777777" w:rsidR="004B0E03" w:rsidRDefault="00F870D6">
            <w:pPr>
              <w:spacing w:after="0"/>
            </w:pPr>
            <w:r>
              <w:rPr>
                <w:sz w:val="22"/>
              </w:rPr>
              <w:t>[Mention assigned responsibilities]</w:t>
            </w:r>
          </w:p>
        </w:tc>
        <w:tc>
          <w:tcPr>
            <w:tcW w:w="1632" w:type="dxa"/>
            <w:vAlign w:val="center"/>
          </w:tcPr>
          <w:p w14:paraId="6E518737" w14:textId="77777777" w:rsidR="004B0E03" w:rsidRDefault="00F870D6">
            <w:pPr>
              <w:spacing w:after="0"/>
            </w:pPr>
            <w:r>
              <w:rPr>
                <w:sz w:val="22"/>
              </w:rPr>
              <w:t>[Design/development work]</w:t>
            </w:r>
          </w:p>
        </w:tc>
        <w:tc>
          <w:tcPr>
            <w:tcW w:w="1632" w:type="dxa"/>
            <w:vAlign w:val="center"/>
          </w:tcPr>
          <w:p w14:paraId="48BD46B6" w14:textId="77777777" w:rsidR="004B0E03" w:rsidRDefault="00F870D6">
            <w:pPr>
              <w:spacing w:after="0"/>
            </w:pPr>
            <w:r>
              <w:rPr>
                <w:sz w:val="22"/>
              </w:rPr>
              <w:t>[Testing/analysis work]</w:t>
            </w:r>
          </w:p>
        </w:tc>
        <w:tc>
          <w:tcPr>
            <w:tcW w:w="1632" w:type="dxa"/>
            <w:vAlign w:val="center"/>
          </w:tcPr>
          <w:p w14:paraId="204E862A" w14:textId="77777777" w:rsidR="004B0E03" w:rsidRDefault="00F870D6">
            <w:pPr>
              <w:spacing w:after="0"/>
            </w:pPr>
            <w:r>
              <w:rPr>
                <w:sz w:val="22"/>
              </w:rPr>
              <w:t>[Sections contributed]</w:t>
            </w:r>
          </w:p>
        </w:tc>
        <w:tc>
          <w:tcPr>
            <w:tcW w:w="1632" w:type="dxa"/>
            <w:vAlign w:val="center"/>
          </w:tcPr>
          <w:p w14:paraId="7F7DCF1F" w14:textId="77777777" w:rsidR="004B0E03" w:rsidRDefault="00F870D6">
            <w:pPr>
              <w:spacing w:after="0"/>
            </w:pPr>
            <w:r>
              <w:rPr>
                <w:sz w:val="22"/>
              </w:rPr>
              <w:t>__%</w:t>
            </w:r>
          </w:p>
        </w:tc>
      </w:tr>
      <w:tr w:rsidR="004B0E03" w14:paraId="20D3CC05" w14:textId="77777777">
        <w:trPr>
          <w:jc w:val="center"/>
        </w:trPr>
        <w:tc>
          <w:tcPr>
            <w:tcW w:w="1632" w:type="dxa"/>
            <w:vAlign w:val="center"/>
          </w:tcPr>
          <w:p w14:paraId="7C8BD45F" w14:textId="77777777" w:rsidR="004B0E03" w:rsidRDefault="00F870D6">
            <w:pPr>
              <w:spacing w:after="0"/>
            </w:pPr>
            <w:r>
              <w:rPr>
                <w:sz w:val="22"/>
              </w:rPr>
              <w:t>Student 3</w:t>
            </w:r>
          </w:p>
        </w:tc>
        <w:tc>
          <w:tcPr>
            <w:tcW w:w="1632" w:type="dxa"/>
            <w:vAlign w:val="center"/>
          </w:tcPr>
          <w:p w14:paraId="1B5F2837" w14:textId="77777777" w:rsidR="004B0E03" w:rsidRDefault="00F870D6">
            <w:pPr>
              <w:spacing w:after="0"/>
            </w:pPr>
            <w:r>
              <w:rPr>
                <w:sz w:val="22"/>
              </w:rPr>
              <w:t>[Mention assigned responsibilities]</w:t>
            </w:r>
          </w:p>
        </w:tc>
        <w:tc>
          <w:tcPr>
            <w:tcW w:w="1632" w:type="dxa"/>
            <w:vAlign w:val="center"/>
          </w:tcPr>
          <w:p w14:paraId="2C968872" w14:textId="77777777" w:rsidR="004B0E03" w:rsidRDefault="00F870D6">
            <w:pPr>
              <w:spacing w:after="0"/>
            </w:pPr>
            <w:r>
              <w:rPr>
                <w:sz w:val="22"/>
              </w:rPr>
              <w:t>[Design/development work]</w:t>
            </w:r>
          </w:p>
        </w:tc>
        <w:tc>
          <w:tcPr>
            <w:tcW w:w="1632" w:type="dxa"/>
            <w:vAlign w:val="center"/>
          </w:tcPr>
          <w:p w14:paraId="25FD3550" w14:textId="77777777" w:rsidR="004B0E03" w:rsidRDefault="00F870D6">
            <w:pPr>
              <w:spacing w:after="0"/>
            </w:pPr>
            <w:r>
              <w:rPr>
                <w:sz w:val="22"/>
              </w:rPr>
              <w:t>[Testing/analysis work]</w:t>
            </w:r>
          </w:p>
        </w:tc>
        <w:tc>
          <w:tcPr>
            <w:tcW w:w="1632" w:type="dxa"/>
            <w:vAlign w:val="center"/>
          </w:tcPr>
          <w:p w14:paraId="7DF304DE" w14:textId="77777777" w:rsidR="004B0E03" w:rsidRDefault="00F870D6">
            <w:pPr>
              <w:spacing w:after="0"/>
            </w:pPr>
            <w:r>
              <w:rPr>
                <w:sz w:val="22"/>
              </w:rPr>
              <w:t>[Sections contributed]</w:t>
            </w:r>
          </w:p>
        </w:tc>
        <w:tc>
          <w:tcPr>
            <w:tcW w:w="1632" w:type="dxa"/>
            <w:vAlign w:val="center"/>
          </w:tcPr>
          <w:p w14:paraId="6F0EAB70" w14:textId="77777777" w:rsidR="004B0E03" w:rsidRDefault="00F870D6">
            <w:pPr>
              <w:spacing w:after="0"/>
            </w:pPr>
            <w:r>
              <w:rPr>
                <w:sz w:val="22"/>
              </w:rPr>
              <w:t>__%</w:t>
            </w:r>
          </w:p>
        </w:tc>
      </w:tr>
      <w:tr w:rsidR="004B0E03" w14:paraId="37FD8A64" w14:textId="77777777">
        <w:trPr>
          <w:jc w:val="center"/>
        </w:trPr>
        <w:tc>
          <w:tcPr>
            <w:tcW w:w="1632" w:type="dxa"/>
            <w:vAlign w:val="center"/>
          </w:tcPr>
          <w:p w14:paraId="784697AE" w14:textId="77777777" w:rsidR="004B0E03" w:rsidRDefault="00F870D6">
            <w:pPr>
              <w:spacing w:after="0"/>
            </w:pPr>
            <w:r>
              <w:rPr>
                <w:sz w:val="22"/>
              </w:rPr>
              <w:t>Student 4</w:t>
            </w:r>
          </w:p>
        </w:tc>
        <w:tc>
          <w:tcPr>
            <w:tcW w:w="1632" w:type="dxa"/>
            <w:vAlign w:val="center"/>
          </w:tcPr>
          <w:p w14:paraId="4735F36F" w14:textId="77777777" w:rsidR="004B0E03" w:rsidRDefault="00F870D6">
            <w:pPr>
              <w:spacing w:after="0"/>
            </w:pPr>
            <w:r>
              <w:rPr>
                <w:sz w:val="22"/>
              </w:rPr>
              <w:t>[Mention assigned responsibilities]</w:t>
            </w:r>
          </w:p>
        </w:tc>
        <w:tc>
          <w:tcPr>
            <w:tcW w:w="1632" w:type="dxa"/>
            <w:vAlign w:val="center"/>
          </w:tcPr>
          <w:p w14:paraId="7BC8C1A9" w14:textId="77777777" w:rsidR="004B0E03" w:rsidRDefault="00F870D6">
            <w:pPr>
              <w:spacing w:after="0"/>
            </w:pPr>
            <w:r>
              <w:rPr>
                <w:sz w:val="22"/>
              </w:rPr>
              <w:t>[Design/development work]</w:t>
            </w:r>
          </w:p>
        </w:tc>
        <w:tc>
          <w:tcPr>
            <w:tcW w:w="1632" w:type="dxa"/>
            <w:vAlign w:val="center"/>
          </w:tcPr>
          <w:p w14:paraId="5FBA7684" w14:textId="77777777" w:rsidR="004B0E03" w:rsidRDefault="00F870D6">
            <w:pPr>
              <w:spacing w:after="0"/>
            </w:pPr>
            <w:r>
              <w:rPr>
                <w:sz w:val="22"/>
              </w:rPr>
              <w:t>[Testing/analysis work]</w:t>
            </w:r>
          </w:p>
        </w:tc>
        <w:tc>
          <w:tcPr>
            <w:tcW w:w="1632" w:type="dxa"/>
            <w:vAlign w:val="center"/>
          </w:tcPr>
          <w:p w14:paraId="0F618531" w14:textId="77777777" w:rsidR="004B0E03" w:rsidRDefault="00F870D6">
            <w:pPr>
              <w:spacing w:after="0"/>
            </w:pPr>
            <w:r>
              <w:rPr>
                <w:sz w:val="22"/>
              </w:rPr>
              <w:t>[Sections contributed]</w:t>
            </w:r>
          </w:p>
        </w:tc>
        <w:tc>
          <w:tcPr>
            <w:tcW w:w="1632" w:type="dxa"/>
            <w:vAlign w:val="center"/>
          </w:tcPr>
          <w:p w14:paraId="2B3F571C" w14:textId="77777777" w:rsidR="004B0E03" w:rsidRDefault="00F870D6">
            <w:pPr>
              <w:spacing w:after="0"/>
            </w:pPr>
            <w:r>
              <w:rPr>
                <w:sz w:val="22"/>
              </w:rPr>
              <w:t>__%</w:t>
            </w:r>
          </w:p>
        </w:tc>
      </w:tr>
      <w:tr w:rsidR="004B0E03" w14:paraId="21AB2EEB" w14:textId="77777777">
        <w:trPr>
          <w:jc w:val="center"/>
        </w:trPr>
        <w:tc>
          <w:tcPr>
            <w:tcW w:w="1632" w:type="dxa"/>
            <w:vAlign w:val="center"/>
          </w:tcPr>
          <w:p w14:paraId="14B2E12B" w14:textId="77777777" w:rsidR="004B0E03" w:rsidRDefault="00F870D6">
            <w:pPr>
              <w:spacing w:after="0"/>
            </w:pPr>
            <w:r>
              <w:rPr>
                <w:sz w:val="22"/>
              </w:rPr>
              <w:t>Total</w:t>
            </w:r>
          </w:p>
        </w:tc>
        <w:tc>
          <w:tcPr>
            <w:tcW w:w="1632" w:type="dxa"/>
            <w:vAlign w:val="center"/>
          </w:tcPr>
          <w:p w14:paraId="2D74E2FF" w14:textId="77777777" w:rsidR="004B0E03" w:rsidRDefault="004B0E03">
            <w:pPr>
              <w:spacing w:after="0"/>
            </w:pPr>
          </w:p>
        </w:tc>
        <w:tc>
          <w:tcPr>
            <w:tcW w:w="1632" w:type="dxa"/>
            <w:vAlign w:val="center"/>
          </w:tcPr>
          <w:p w14:paraId="78352933" w14:textId="77777777" w:rsidR="004B0E03" w:rsidRDefault="004B0E03">
            <w:pPr>
              <w:spacing w:after="0"/>
            </w:pPr>
          </w:p>
        </w:tc>
        <w:tc>
          <w:tcPr>
            <w:tcW w:w="1632" w:type="dxa"/>
            <w:vAlign w:val="center"/>
          </w:tcPr>
          <w:p w14:paraId="2A7A7E31" w14:textId="77777777" w:rsidR="004B0E03" w:rsidRDefault="004B0E03">
            <w:pPr>
              <w:spacing w:after="0"/>
            </w:pPr>
          </w:p>
        </w:tc>
        <w:tc>
          <w:tcPr>
            <w:tcW w:w="1632" w:type="dxa"/>
            <w:vAlign w:val="center"/>
          </w:tcPr>
          <w:p w14:paraId="3847F099" w14:textId="77777777" w:rsidR="004B0E03" w:rsidRDefault="004B0E03">
            <w:pPr>
              <w:spacing w:after="0"/>
            </w:pPr>
          </w:p>
        </w:tc>
        <w:tc>
          <w:tcPr>
            <w:tcW w:w="1632" w:type="dxa"/>
            <w:vAlign w:val="center"/>
          </w:tcPr>
          <w:p w14:paraId="3AE5EC68" w14:textId="77777777" w:rsidR="004B0E03" w:rsidRDefault="00F870D6">
            <w:pPr>
              <w:spacing w:after="0"/>
            </w:pPr>
            <w:r>
              <w:rPr>
                <w:sz w:val="22"/>
              </w:rPr>
              <w:t>100%</w:t>
            </w:r>
          </w:p>
        </w:tc>
      </w:tr>
    </w:tbl>
    <w:p w14:paraId="3F33BEBE" w14:textId="77777777" w:rsidR="004B0E03" w:rsidRDefault="00F870D6">
      <w:r>
        <w:br w:type="page"/>
      </w:r>
    </w:p>
    <w:p w14:paraId="3F2962E7" w14:textId="77777777" w:rsidR="004B0E03" w:rsidRDefault="00F870D6">
      <w:r>
        <w:rPr>
          <w:b/>
        </w:rPr>
        <w:lastRenderedPageBreak/>
        <w:t>ABSTRACT</w:t>
      </w:r>
    </w:p>
    <w:p w14:paraId="31C416A1" w14:textId="77777777" w:rsidR="004B0E03" w:rsidRDefault="00F870D6">
      <w:r>
        <w:t>Modern AI, cloud, and scientific workloads require high computing performance, memory bandwidth, scalability, and low communication latency. Conventional architectures can suffer from processor, memory, pipeline, and interconnect bottlenecks.</w:t>
      </w:r>
    </w:p>
    <w:p w14:paraId="4AA4E8BE" w14:textId="77777777" w:rsidR="004B0E03" w:rsidRDefault="00F870D6">
      <w:r>
        <w:t>This project explores next-generation computer architectures through hardware–software co-optimization of processor microarchitecture, memory hierarchy, pipelining, and high-speed interconnects. Different architectural configurations are evaluated against a conventional baseline using representative workloads.</w:t>
      </w:r>
    </w:p>
    <w:p w14:paraId="33819B17" w14:textId="77777777" w:rsidR="004B0E03" w:rsidRDefault="00F870D6">
      <w:r>
        <w:t>The study considers execution time, throughput, processor utilization, cache behavior, memory bandwidth, communication latency, and efficiency as evaluation measures. The design-space exploration approach is used to identify suitable configurations while considering performance, complexity, cost, scalability, and efficiency trade-offs.</w:t>
      </w:r>
    </w:p>
    <w:p w14:paraId="0E278193" w14:textId="77777777" w:rsidR="004B0E03" w:rsidRDefault="00F870D6">
      <w:r>
        <w:t>The expected outcome is a systematic architecture-level exploration framework that supports evidence-based selection of configurations for AI, cloud, and scientific computing. The project demonstrates the importance of optimizing hardware and software together at the system level.</w:t>
      </w:r>
    </w:p>
    <w:p w14:paraId="1CA28B11" w14:textId="77777777" w:rsidR="004B0E03" w:rsidRDefault="00F870D6">
      <w:r>
        <w:t>Keywords: Design Space Exploration, Hardware–Software Co-Optimization, Computer Architecture, Memory Hierarchy, High-Speed Interconnects</w:t>
      </w:r>
    </w:p>
    <w:tbl>
      <w:tblPr>
        <w:tblStyle w:val="TableGrid"/>
        <w:tblW w:w="0" w:type="auto"/>
        <w:jc w:val="center"/>
        <w:tblLook w:val="04A0" w:firstRow="1" w:lastRow="0" w:firstColumn="1" w:lastColumn="0" w:noHBand="0" w:noVBand="1"/>
      </w:tblPr>
      <w:tblGrid>
        <w:gridCol w:w="2919"/>
        <w:gridCol w:w="144"/>
        <w:gridCol w:w="2880"/>
        <w:gridCol w:w="271"/>
        <w:gridCol w:w="2734"/>
        <w:gridCol w:w="402"/>
      </w:tblGrid>
      <w:tr w:rsidR="004B0E03" w14:paraId="035DF84C" w14:textId="77777777">
        <w:trPr>
          <w:gridAfter w:val="1"/>
          <w:wAfter w:w="432" w:type="dxa"/>
          <w:jc w:val="center"/>
        </w:trPr>
        <w:tc>
          <w:tcPr>
            <w:tcW w:w="3120" w:type="dxa"/>
            <w:vAlign w:val="center"/>
          </w:tcPr>
          <w:p w14:paraId="22BDDA87" w14:textId="77777777" w:rsidR="004B0E03" w:rsidRDefault="00F870D6">
            <w:r>
              <w:rPr>
                <w:sz w:val="22"/>
              </w:rPr>
              <w:t>Sl. No.</w:t>
            </w:r>
          </w:p>
        </w:tc>
        <w:tc>
          <w:tcPr>
            <w:tcW w:w="3120" w:type="dxa"/>
            <w:gridSpan w:val="2"/>
            <w:vAlign w:val="center"/>
          </w:tcPr>
          <w:p w14:paraId="68752E3A" w14:textId="77777777" w:rsidR="004B0E03" w:rsidRDefault="00F870D6">
            <w:r>
              <w:rPr>
                <w:sz w:val="22"/>
              </w:rPr>
              <w:t>Title</w:t>
            </w:r>
          </w:p>
        </w:tc>
        <w:tc>
          <w:tcPr>
            <w:tcW w:w="3120" w:type="dxa"/>
            <w:gridSpan w:val="2"/>
            <w:vAlign w:val="center"/>
          </w:tcPr>
          <w:p w14:paraId="727B6852" w14:textId="77777777" w:rsidR="004B0E03" w:rsidRDefault="00F870D6">
            <w:r>
              <w:rPr>
                <w:sz w:val="22"/>
              </w:rPr>
              <w:t>Page No.</w:t>
            </w:r>
          </w:p>
        </w:tc>
      </w:tr>
      <w:tr w:rsidR="004B0E03" w14:paraId="669DA17F" w14:textId="77777777">
        <w:trPr>
          <w:gridAfter w:val="1"/>
          <w:wAfter w:w="432" w:type="dxa"/>
          <w:jc w:val="center"/>
        </w:trPr>
        <w:tc>
          <w:tcPr>
            <w:tcW w:w="3120" w:type="dxa"/>
            <w:vAlign w:val="center"/>
          </w:tcPr>
          <w:p w14:paraId="470B1B4E" w14:textId="77777777" w:rsidR="004B0E03" w:rsidRDefault="00F870D6">
            <w:r>
              <w:rPr>
                <w:sz w:val="22"/>
              </w:rPr>
              <w:t>i</w:t>
            </w:r>
          </w:p>
        </w:tc>
        <w:tc>
          <w:tcPr>
            <w:tcW w:w="3120" w:type="dxa"/>
            <w:gridSpan w:val="2"/>
            <w:vAlign w:val="center"/>
          </w:tcPr>
          <w:p w14:paraId="102352CF" w14:textId="77777777" w:rsidR="004B0E03" w:rsidRDefault="00F870D6">
            <w:r>
              <w:rPr>
                <w:sz w:val="22"/>
              </w:rPr>
              <w:t>CERTIFICATE FROM THE SUPERVISOR</w:t>
            </w:r>
          </w:p>
        </w:tc>
        <w:tc>
          <w:tcPr>
            <w:tcW w:w="3120" w:type="dxa"/>
            <w:gridSpan w:val="2"/>
            <w:vAlign w:val="center"/>
          </w:tcPr>
          <w:p w14:paraId="362C9003" w14:textId="77777777" w:rsidR="004B0E03" w:rsidRDefault="00F870D6">
            <w:r>
              <w:rPr>
                <w:sz w:val="22"/>
              </w:rPr>
              <w:t>ii</w:t>
            </w:r>
          </w:p>
        </w:tc>
      </w:tr>
      <w:tr w:rsidR="004B0E03" w14:paraId="4A388083" w14:textId="77777777">
        <w:trPr>
          <w:gridAfter w:val="1"/>
          <w:wAfter w:w="432" w:type="dxa"/>
          <w:jc w:val="center"/>
        </w:trPr>
        <w:tc>
          <w:tcPr>
            <w:tcW w:w="3120" w:type="dxa"/>
            <w:vAlign w:val="center"/>
          </w:tcPr>
          <w:p w14:paraId="4849803E" w14:textId="77777777" w:rsidR="004B0E03" w:rsidRDefault="00F870D6">
            <w:r>
              <w:rPr>
                <w:sz w:val="22"/>
              </w:rPr>
              <w:t>ii</w:t>
            </w:r>
          </w:p>
        </w:tc>
        <w:tc>
          <w:tcPr>
            <w:tcW w:w="3120" w:type="dxa"/>
            <w:gridSpan w:val="2"/>
            <w:vAlign w:val="center"/>
          </w:tcPr>
          <w:p w14:paraId="46C9B512" w14:textId="77777777" w:rsidR="004B0E03" w:rsidRDefault="00F870D6">
            <w:r>
              <w:rPr>
                <w:sz w:val="22"/>
              </w:rPr>
              <w:t>DECLARATION BY THE CANDIDATE</w:t>
            </w:r>
          </w:p>
        </w:tc>
        <w:tc>
          <w:tcPr>
            <w:tcW w:w="3120" w:type="dxa"/>
            <w:gridSpan w:val="2"/>
            <w:vAlign w:val="center"/>
          </w:tcPr>
          <w:p w14:paraId="4334589E" w14:textId="77777777" w:rsidR="004B0E03" w:rsidRDefault="00F870D6">
            <w:r>
              <w:rPr>
                <w:sz w:val="22"/>
              </w:rPr>
              <w:t>iii</w:t>
            </w:r>
          </w:p>
        </w:tc>
      </w:tr>
      <w:tr w:rsidR="004B0E03" w14:paraId="2279C784" w14:textId="77777777">
        <w:trPr>
          <w:gridAfter w:val="1"/>
          <w:wAfter w:w="432" w:type="dxa"/>
          <w:jc w:val="center"/>
        </w:trPr>
        <w:tc>
          <w:tcPr>
            <w:tcW w:w="3120" w:type="dxa"/>
            <w:vAlign w:val="center"/>
          </w:tcPr>
          <w:p w14:paraId="74A6F6A1" w14:textId="77777777" w:rsidR="004B0E03" w:rsidRDefault="00F870D6">
            <w:r>
              <w:rPr>
                <w:sz w:val="22"/>
              </w:rPr>
              <w:t>iii</w:t>
            </w:r>
          </w:p>
        </w:tc>
        <w:tc>
          <w:tcPr>
            <w:tcW w:w="3120" w:type="dxa"/>
            <w:gridSpan w:val="2"/>
            <w:vAlign w:val="center"/>
          </w:tcPr>
          <w:p w14:paraId="445084E9" w14:textId="77777777" w:rsidR="004B0E03" w:rsidRDefault="00F870D6">
            <w:r>
              <w:rPr>
                <w:sz w:val="22"/>
              </w:rPr>
              <w:t>INDIVIDUAL CONTRIBUTION STATEMENT</w:t>
            </w:r>
          </w:p>
        </w:tc>
        <w:tc>
          <w:tcPr>
            <w:tcW w:w="3120" w:type="dxa"/>
            <w:gridSpan w:val="2"/>
            <w:vAlign w:val="center"/>
          </w:tcPr>
          <w:p w14:paraId="6007B363" w14:textId="77777777" w:rsidR="004B0E03" w:rsidRDefault="00F870D6">
            <w:r>
              <w:rPr>
                <w:sz w:val="22"/>
              </w:rPr>
              <w:t>iv</w:t>
            </w:r>
          </w:p>
        </w:tc>
      </w:tr>
      <w:tr w:rsidR="004B0E03" w14:paraId="151B0A2B" w14:textId="77777777">
        <w:trPr>
          <w:gridAfter w:val="1"/>
          <w:wAfter w:w="432" w:type="dxa"/>
          <w:jc w:val="center"/>
        </w:trPr>
        <w:tc>
          <w:tcPr>
            <w:tcW w:w="3120" w:type="dxa"/>
            <w:vAlign w:val="center"/>
          </w:tcPr>
          <w:p w14:paraId="34E7D1AB" w14:textId="77777777" w:rsidR="004B0E03" w:rsidRDefault="00F870D6">
            <w:r>
              <w:rPr>
                <w:sz w:val="22"/>
              </w:rPr>
              <w:t>iv</w:t>
            </w:r>
          </w:p>
        </w:tc>
        <w:tc>
          <w:tcPr>
            <w:tcW w:w="3120" w:type="dxa"/>
            <w:gridSpan w:val="2"/>
            <w:vAlign w:val="center"/>
          </w:tcPr>
          <w:p w14:paraId="3C63683C" w14:textId="77777777" w:rsidR="004B0E03" w:rsidRDefault="00F870D6">
            <w:r>
              <w:rPr>
                <w:sz w:val="22"/>
              </w:rPr>
              <w:t>ABSTRACT</w:t>
            </w:r>
          </w:p>
        </w:tc>
        <w:tc>
          <w:tcPr>
            <w:tcW w:w="3120" w:type="dxa"/>
            <w:gridSpan w:val="2"/>
            <w:vAlign w:val="center"/>
          </w:tcPr>
          <w:p w14:paraId="4CA29AD7" w14:textId="77777777" w:rsidR="004B0E03" w:rsidRDefault="00F870D6">
            <w:r>
              <w:rPr>
                <w:sz w:val="22"/>
              </w:rPr>
              <w:t>v</w:t>
            </w:r>
          </w:p>
        </w:tc>
      </w:tr>
      <w:tr w:rsidR="004B0E03" w14:paraId="075EB8E6" w14:textId="77777777">
        <w:trPr>
          <w:gridAfter w:val="1"/>
          <w:wAfter w:w="432" w:type="dxa"/>
          <w:jc w:val="center"/>
        </w:trPr>
        <w:tc>
          <w:tcPr>
            <w:tcW w:w="3120" w:type="dxa"/>
            <w:vAlign w:val="center"/>
          </w:tcPr>
          <w:p w14:paraId="4961C1DA" w14:textId="77777777" w:rsidR="004B0E03" w:rsidRDefault="00F870D6">
            <w:r>
              <w:rPr>
                <w:sz w:val="22"/>
              </w:rPr>
              <w:t>v</w:t>
            </w:r>
          </w:p>
        </w:tc>
        <w:tc>
          <w:tcPr>
            <w:tcW w:w="3120" w:type="dxa"/>
            <w:gridSpan w:val="2"/>
            <w:vAlign w:val="center"/>
          </w:tcPr>
          <w:p w14:paraId="4656A4CE" w14:textId="77777777" w:rsidR="004B0E03" w:rsidRDefault="00F870D6">
            <w:r>
              <w:rPr>
                <w:sz w:val="22"/>
              </w:rPr>
              <w:t>LIST OF FIGURES</w:t>
            </w:r>
          </w:p>
        </w:tc>
        <w:tc>
          <w:tcPr>
            <w:tcW w:w="3120" w:type="dxa"/>
            <w:gridSpan w:val="2"/>
            <w:vAlign w:val="center"/>
          </w:tcPr>
          <w:p w14:paraId="04FD6029" w14:textId="77777777" w:rsidR="004B0E03" w:rsidRDefault="00F870D6">
            <w:r>
              <w:rPr>
                <w:sz w:val="22"/>
              </w:rPr>
              <w:t>vi</w:t>
            </w:r>
          </w:p>
        </w:tc>
      </w:tr>
      <w:tr w:rsidR="004B0E03" w14:paraId="129CF0EB" w14:textId="77777777">
        <w:trPr>
          <w:gridAfter w:val="1"/>
          <w:wAfter w:w="432" w:type="dxa"/>
          <w:jc w:val="center"/>
        </w:trPr>
        <w:tc>
          <w:tcPr>
            <w:tcW w:w="3120" w:type="dxa"/>
            <w:vAlign w:val="center"/>
          </w:tcPr>
          <w:p w14:paraId="57E80547" w14:textId="77777777" w:rsidR="004B0E03" w:rsidRDefault="00F870D6">
            <w:r>
              <w:rPr>
                <w:sz w:val="22"/>
              </w:rPr>
              <w:t>vi</w:t>
            </w:r>
          </w:p>
        </w:tc>
        <w:tc>
          <w:tcPr>
            <w:tcW w:w="3120" w:type="dxa"/>
            <w:gridSpan w:val="2"/>
            <w:vAlign w:val="center"/>
          </w:tcPr>
          <w:p w14:paraId="7B1F57B2" w14:textId="77777777" w:rsidR="004B0E03" w:rsidRDefault="00F870D6">
            <w:r>
              <w:rPr>
                <w:sz w:val="22"/>
              </w:rPr>
              <w:t>LIST OF TABLES</w:t>
            </w:r>
          </w:p>
        </w:tc>
        <w:tc>
          <w:tcPr>
            <w:tcW w:w="3120" w:type="dxa"/>
            <w:gridSpan w:val="2"/>
            <w:vAlign w:val="center"/>
          </w:tcPr>
          <w:p w14:paraId="7C743EDF" w14:textId="77777777" w:rsidR="004B0E03" w:rsidRDefault="00F870D6">
            <w:r>
              <w:rPr>
                <w:sz w:val="22"/>
              </w:rPr>
              <w:t>vii</w:t>
            </w:r>
          </w:p>
        </w:tc>
      </w:tr>
      <w:tr w:rsidR="004B0E03" w14:paraId="4AAB5054" w14:textId="77777777">
        <w:trPr>
          <w:gridAfter w:val="1"/>
          <w:wAfter w:w="432" w:type="dxa"/>
          <w:jc w:val="center"/>
        </w:trPr>
        <w:tc>
          <w:tcPr>
            <w:tcW w:w="3120" w:type="dxa"/>
            <w:vAlign w:val="center"/>
          </w:tcPr>
          <w:p w14:paraId="29D31D3F" w14:textId="77777777" w:rsidR="004B0E03" w:rsidRDefault="00F870D6">
            <w:r>
              <w:rPr>
                <w:sz w:val="22"/>
              </w:rPr>
              <w:t>vii</w:t>
            </w:r>
          </w:p>
        </w:tc>
        <w:tc>
          <w:tcPr>
            <w:tcW w:w="3120" w:type="dxa"/>
            <w:gridSpan w:val="2"/>
            <w:vAlign w:val="center"/>
          </w:tcPr>
          <w:p w14:paraId="2315C45E" w14:textId="77777777" w:rsidR="004B0E03" w:rsidRDefault="00F870D6">
            <w:r>
              <w:rPr>
                <w:sz w:val="22"/>
              </w:rPr>
              <w:t xml:space="preserve">LIST OF ABBREVIATIONS / </w:t>
            </w:r>
            <w:r>
              <w:rPr>
                <w:sz w:val="22"/>
              </w:rPr>
              <w:lastRenderedPageBreak/>
              <w:t>SYMBOLS</w:t>
            </w:r>
          </w:p>
        </w:tc>
        <w:tc>
          <w:tcPr>
            <w:tcW w:w="3120" w:type="dxa"/>
            <w:gridSpan w:val="2"/>
            <w:vAlign w:val="center"/>
          </w:tcPr>
          <w:p w14:paraId="151B12C2" w14:textId="77777777" w:rsidR="004B0E03" w:rsidRDefault="00F870D6">
            <w:r>
              <w:rPr>
                <w:sz w:val="22"/>
              </w:rPr>
              <w:lastRenderedPageBreak/>
              <w:t>viii</w:t>
            </w:r>
          </w:p>
        </w:tc>
      </w:tr>
      <w:tr w:rsidR="004B0E03" w14:paraId="7CFFF5BF" w14:textId="77777777">
        <w:trPr>
          <w:gridAfter w:val="1"/>
          <w:wAfter w:w="432" w:type="dxa"/>
          <w:jc w:val="center"/>
        </w:trPr>
        <w:tc>
          <w:tcPr>
            <w:tcW w:w="3120" w:type="dxa"/>
            <w:vAlign w:val="center"/>
          </w:tcPr>
          <w:p w14:paraId="293574AB" w14:textId="77777777" w:rsidR="004B0E03" w:rsidRDefault="00F870D6">
            <w:r>
              <w:rPr>
                <w:sz w:val="22"/>
              </w:rPr>
              <w:t>1</w:t>
            </w:r>
          </w:p>
        </w:tc>
        <w:tc>
          <w:tcPr>
            <w:tcW w:w="3120" w:type="dxa"/>
            <w:gridSpan w:val="2"/>
            <w:vAlign w:val="center"/>
          </w:tcPr>
          <w:p w14:paraId="02C988E9" w14:textId="77777777" w:rsidR="004B0E03" w:rsidRDefault="00F870D6">
            <w:r>
              <w:rPr>
                <w:sz w:val="22"/>
              </w:rPr>
              <w:t>CHAPTER 1: Introduction and Engineering Problem</w:t>
            </w:r>
          </w:p>
        </w:tc>
        <w:tc>
          <w:tcPr>
            <w:tcW w:w="3120" w:type="dxa"/>
            <w:gridSpan w:val="2"/>
            <w:vAlign w:val="center"/>
          </w:tcPr>
          <w:p w14:paraId="0895FC62" w14:textId="77777777" w:rsidR="004B0E03" w:rsidRDefault="00F870D6">
            <w:r>
              <w:rPr>
                <w:sz w:val="22"/>
              </w:rPr>
              <w:t>1</w:t>
            </w:r>
          </w:p>
        </w:tc>
      </w:tr>
      <w:tr w:rsidR="004B0E03" w14:paraId="182F9129" w14:textId="77777777">
        <w:trPr>
          <w:gridAfter w:val="1"/>
          <w:wAfter w:w="432" w:type="dxa"/>
          <w:jc w:val="center"/>
        </w:trPr>
        <w:tc>
          <w:tcPr>
            <w:tcW w:w="3120" w:type="dxa"/>
            <w:vAlign w:val="center"/>
          </w:tcPr>
          <w:p w14:paraId="02838F6D" w14:textId="77777777" w:rsidR="004B0E03" w:rsidRDefault="00F870D6">
            <w:r>
              <w:rPr>
                <w:sz w:val="22"/>
              </w:rPr>
              <w:t>2</w:t>
            </w:r>
          </w:p>
        </w:tc>
        <w:tc>
          <w:tcPr>
            <w:tcW w:w="3120" w:type="dxa"/>
            <w:gridSpan w:val="2"/>
            <w:vAlign w:val="center"/>
          </w:tcPr>
          <w:p w14:paraId="0C21F449" w14:textId="77777777" w:rsidR="004B0E03" w:rsidRDefault="00F870D6">
            <w:r>
              <w:rPr>
                <w:sz w:val="22"/>
              </w:rPr>
              <w:t>CHAPTER 2: Literature Review and Existing Solutions</w:t>
            </w:r>
          </w:p>
        </w:tc>
        <w:tc>
          <w:tcPr>
            <w:tcW w:w="3120" w:type="dxa"/>
            <w:gridSpan w:val="2"/>
            <w:vAlign w:val="center"/>
          </w:tcPr>
          <w:p w14:paraId="0DA54408" w14:textId="77777777" w:rsidR="004B0E03" w:rsidRDefault="004B0E03"/>
        </w:tc>
      </w:tr>
      <w:tr w:rsidR="004B0E03" w14:paraId="73E10B3A" w14:textId="77777777">
        <w:trPr>
          <w:gridAfter w:val="1"/>
          <w:wAfter w:w="432" w:type="dxa"/>
          <w:jc w:val="center"/>
        </w:trPr>
        <w:tc>
          <w:tcPr>
            <w:tcW w:w="3120" w:type="dxa"/>
            <w:vAlign w:val="center"/>
          </w:tcPr>
          <w:p w14:paraId="73E08734" w14:textId="77777777" w:rsidR="004B0E03" w:rsidRDefault="00F870D6">
            <w:r>
              <w:rPr>
                <w:sz w:val="22"/>
              </w:rPr>
              <w:t>3</w:t>
            </w:r>
          </w:p>
        </w:tc>
        <w:tc>
          <w:tcPr>
            <w:tcW w:w="3120" w:type="dxa"/>
            <w:gridSpan w:val="2"/>
            <w:vAlign w:val="center"/>
          </w:tcPr>
          <w:p w14:paraId="07AFCC05" w14:textId="77777777" w:rsidR="004B0E03" w:rsidRDefault="00F870D6">
            <w:r>
              <w:rPr>
                <w:sz w:val="22"/>
              </w:rPr>
              <w:t>CHAPTER 3: Engineering Design &amp; Trade-offs, Sustainability, Ethics, Safety, Risk &amp; Security</w:t>
            </w:r>
          </w:p>
        </w:tc>
        <w:tc>
          <w:tcPr>
            <w:tcW w:w="3120" w:type="dxa"/>
            <w:gridSpan w:val="2"/>
            <w:vAlign w:val="center"/>
          </w:tcPr>
          <w:p w14:paraId="7E3289E5" w14:textId="77777777" w:rsidR="004B0E03" w:rsidRDefault="004B0E03"/>
        </w:tc>
      </w:tr>
      <w:tr w:rsidR="004B0E03" w14:paraId="5B7BEA9F" w14:textId="77777777">
        <w:trPr>
          <w:gridAfter w:val="1"/>
          <w:wAfter w:w="432" w:type="dxa"/>
          <w:jc w:val="center"/>
        </w:trPr>
        <w:tc>
          <w:tcPr>
            <w:tcW w:w="3120" w:type="dxa"/>
            <w:vAlign w:val="center"/>
          </w:tcPr>
          <w:p w14:paraId="1B78A5C9" w14:textId="77777777" w:rsidR="004B0E03" w:rsidRDefault="00F870D6">
            <w:r>
              <w:rPr>
                <w:sz w:val="22"/>
              </w:rPr>
              <w:t>4</w:t>
            </w:r>
          </w:p>
        </w:tc>
        <w:tc>
          <w:tcPr>
            <w:tcW w:w="3120" w:type="dxa"/>
            <w:gridSpan w:val="2"/>
            <w:vAlign w:val="center"/>
          </w:tcPr>
          <w:p w14:paraId="7E7CD147" w14:textId="77777777" w:rsidR="004B0E03" w:rsidRDefault="00F870D6">
            <w:r>
              <w:rPr>
                <w:sz w:val="22"/>
              </w:rPr>
              <w:t>CHAPTER 4: Implementation, Testing &amp; Results, Project Management</w:t>
            </w:r>
          </w:p>
        </w:tc>
        <w:tc>
          <w:tcPr>
            <w:tcW w:w="3120" w:type="dxa"/>
            <w:gridSpan w:val="2"/>
            <w:vAlign w:val="center"/>
          </w:tcPr>
          <w:p w14:paraId="15759904" w14:textId="77777777" w:rsidR="004B0E03" w:rsidRDefault="004B0E03"/>
        </w:tc>
      </w:tr>
      <w:tr w:rsidR="004B0E03" w14:paraId="2E001ACF" w14:textId="77777777">
        <w:trPr>
          <w:gridAfter w:val="1"/>
          <w:wAfter w:w="432" w:type="dxa"/>
          <w:jc w:val="center"/>
        </w:trPr>
        <w:tc>
          <w:tcPr>
            <w:tcW w:w="3120" w:type="dxa"/>
            <w:vAlign w:val="center"/>
          </w:tcPr>
          <w:p w14:paraId="3BE4AA22" w14:textId="77777777" w:rsidR="004B0E03" w:rsidRDefault="00F870D6">
            <w:r>
              <w:rPr>
                <w:sz w:val="22"/>
              </w:rPr>
              <w:t>5</w:t>
            </w:r>
          </w:p>
        </w:tc>
        <w:tc>
          <w:tcPr>
            <w:tcW w:w="3120" w:type="dxa"/>
            <w:gridSpan w:val="2"/>
            <w:vAlign w:val="center"/>
          </w:tcPr>
          <w:p w14:paraId="4E5FA20F" w14:textId="77777777" w:rsidR="004B0E03" w:rsidRDefault="00F870D6">
            <w:r>
              <w:rPr>
                <w:sz w:val="22"/>
              </w:rPr>
              <w:t>CHAPTER 5: Conclusion, Future Work and Reflection</w:t>
            </w:r>
          </w:p>
        </w:tc>
        <w:tc>
          <w:tcPr>
            <w:tcW w:w="3120" w:type="dxa"/>
            <w:gridSpan w:val="2"/>
            <w:vAlign w:val="center"/>
          </w:tcPr>
          <w:p w14:paraId="45D8ECC5" w14:textId="77777777" w:rsidR="004B0E03" w:rsidRDefault="004B0E03"/>
        </w:tc>
      </w:tr>
      <w:tr w:rsidR="004B0E03" w14:paraId="656ACBA6" w14:textId="77777777">
        <w:trPr>
          <w:gridAfter w:val="1"/>
          <w:wAfter w:w="432" w:type="dxa"/>
          <w:jc w:val="center"/>
        </w:trPr>
        <w:tc>
          <w:tcPr>
            <w:tcW w:w="3120" w:type="dxa"/>
            <w:vAlign w:val="center"/>
          </w:tcPr>
          <w:p w14:paraId="5511377D" w14:textId="77777777" w:rsidR="004B0E03" w:rsidRDefault="004B0E03"/>
        </w:tc>
        <w:tc>
          <w:tcPr>
            <w:tcW w:w="3120" w:type="dxa"/>
            <w:gridSpan w:val="2"/>
            <w:vAlign w:val="center"/>
          </w:tcPr>
          <w:p w14:paraId="108A8A68" w14:textId="77777777" w:rsidR="004B0E03" w:rsidRDefault="00F870D6">
            <w:r>
              <w:rPr>
                <w:sz w:val="22"/>
              </w:rPr>
              <w:t>References</w:t>
            </w:r>
          </w:p>
        </w:tc>
        <w:tc>
          <w:tcPr>
            <w:tcW w:w="3120" w:type="dxa"/>
            <w:gridSpan w:val="2"/>
            <w:vAlign w:val="center"/>
          </w:tcPr>
          <w:p w14:paraId="2DEC8303" w14:textId="77777777" w:rsidR="004B0E03" w:rsidRDefault="004B0E03"/>
        </w:tc>
      </w:tr>
      <w:tr w:rsidR="004B0E03" w14:paraId="4F7C9273" w14:textId="77777777">
        <w:trPr>
          <w:gridAfter w:val="1"/>
          <w:wAfter w:w="432" w:type="dxa"/>
          <w:jc w:val="center"/>
        </w:trPr>
        <w:tc>
          <w:tcPr>
            <w:tcW w:w="3120" w:type="dxa"/>
            <w:vAlign w:val="center"/>
          </w:tcPr>
          <w:p w14:paraId="4D139D09" w14:textId="77777777" w:rsidR="004B0E03" w:rsidRDefault="004B0E03"/>
        </w:tc>
        <w:tc>
          <w:tcPr>
            <w:tcW w:w="3120" w:type="dxa"/>
            <w:gridSpan w:val="2"/>
            <w:vAlign w:val="center"/>
          </w:tcPr>
          <w:p w14:paraId="047C342C" w14:textId="77777777" w:rsidR="004B0E03" w:rsidRDefault="00F870D6">
            <w:r>
              <w:rPr>
                <w:sz w:val="22"/>
              </w:rPr>
              <w:t>Appendices</w:t>
            </w:r>
          </w:p>
        </w:tc>
        <w:tc>
          <w:tcPr>
            <w:tcW w:w="3120" w:type="dxa"/>
            <w:gridSpan w:val="2"/>
            <w:vAlign w:val="center"/>
          </w:tcPr>
          <w:p w14:paraId="2BEA1D8E" w14:textId="77777777" w:rsidR="004B0E03" w:rsidRDefault="004B0E03"/>
        </w:tc>
      </w:tr>
      <w:tr w:rsidR="004B0E03" w14:paraId="20C2F67B" w14:textId="77777777">
        <w:trPr>
          <w:gridAfter w:val="1"/>
          <w:wAfter w:w="432" w:type="dxa"/>
          <w:jc w:val="center"/>
        </w:trPr>
        <w:tc>
          <w:tcPr>
            <w:tcW w:w="3120" w:type="dxa"/>
            <w:vAlign w:val="center"/>
          </w:tcPr>
          <w:p w14:paraId="790B12A7" w14:textId="77777777" w:rsidR="004B0E03" w:rsidRDefault="00F870D6">
            <w:r>
              <w:rPr>
                <w:sz w:val="22"/>
              </w:rPr>
              <w:t>Table No.</w:t>
            </w:r>
          </w:p>
        </w:tc>
        <w:tc>
          <w:tcPr>
            <w:tcW w:w="3120" w:type="dxa"/>
            <w:gridSpan w:val="2"/>
            <w:vAlign w:val="center"/>
          </w:tcPr>
          <w:p w14:paraId="38D77872" w14:textId="77777777" w:rsidR="004B0E03" w:rsidRDefault="00F870D6">
            <w:r>
              <w:rPr>
                <w:sz w:val="22"/>
              </w:rPr>
              <w:t>Table Name</w:t>
            </w:r>
          </w:p>
        </w:tc>
        <w:tc>
          <w:tcPr>
            <w:tcW w:w="3120" w:type="dxa"/>
            <w:gridSpan w:val="2"/>
            <w:vAlign w:val="center"/>
          </w:tcPr>
          <w:p w14:paraId="3D3476EB" w14:textId="77777777" w:rsidR="004B0E03" w:rsidRDefault="00F870D6">
            <w:r>
              <w:rPr>
                <w:sz w:val="22"/>
              </w:rPr>
              <w:t>Page No.</w:t>
            </w:r>
          </w:p>
        </w:tc>
      </w:tr>
      <w:tr w:rsidR="004B0E03" w14:paraId="626FAE51" w14:textId="77777777">
        <w:trPr>
          <w:gridAfter w:val="1"/>
          <w:wAfter w:w="432" w:type="dxa"/>
          <w:jc w:val="center"/>
        </w:trPr>
        <w:tc>
          <w:tcPr>
            <w:tcW w:w="3120" w:type="dxa"/>
            <w:vAlign w:val="center"/>
          </w:tcPr>
          <w:p w14:paraId="72768FBE" w14:textId="77777777" w:rsidR="004B0E03" w:rsidRDefault="00F870D6">
            <w:r>
              <w:rPr>
                <w:sz w:val="22"/>
              </w:rPr>
              <w:t>1</w:t>
            </w:r>
          </w:p>
        </w:tc>
        <w:tc>
          <w:tcPr>
            <w:tcW w:w="3120" w:type="dxa"/>
            <w:gridSpan w:val="2"/>
            <w:vAlign w:val="center"/>
          </w:tcPr>
          <w:p w14:paraId="49755BAB" w14:textId="77777777" w:rsidR="004B0E03" w:rsidRDefault="00F870D6">
            <w:r>
              <w:rPr>
                <w:sz w:val="22"/>
              </w:rPr>
              <w:t>Stakeholder Requirements</w:t>
            </w:r>
          </w:p>
        </w:tc>
        <w:tc>
          <w:tcPr>
            <w:tcW w:w="3120" w:type="dxa"/>
            <w:gridSpan w:val="2"/>
            <w:vAlign w:val="center"/>
          </w:tcPr>
          <w:p w14:paraId="364A7B79" w14:textId="77777777" w:rsidR="004B0E03" w:rsidRDefault="004B0E03"/>
        </w:tc>
      </w:tr>
      <w:tr w:rsidR="004B0E03" w14:paraId="023E5D97" w14:textId="77777777">
        <w:trPr>
          <w:gridAfter w:val="1"/>
          <w:wAfter w:w="432" w:type="dxa"/>
          <w:jc w:val="center"/>
        </w:trPr>
        <w:tc>
          <w:tcPr>
            <w:tcW w:w="3120" w:type="dxa"/>
            <w:vAlign w:val="center"/>
          </w:tcPr>
          <w:p w14:paraId="717F3FB3" w14:textId="77777777" w:rsidR="004B0E03" w:rsidRDefault="00F870D6">
            <w:r>
              <w:rPr>
                <w:sz w:val="22"/>
              </w:rPr>
              <w:t>2</w:t>
            </w:r>
          </w:p>
        </w:tc>
        <w:tc>
          <w:tcPr>
            <w:tcW w:w="3120" w:type="dxa"/>
            <w:gridSpan w:val="2"/>
            <w:vAlign w:val="center"/>
          </w:tcPr>
          <w:p w14:paraId="39BBB3E8" w14:textId="77777777" w:rsidR="004B0E03" w:rsidRDefault="00F870D6">
            <w:r>
              <w:rPr>
                <w:sz w:val="22"/>
              </w:rPr>
              <w:t>Functional &amp; Non-Functional Requirements</w:t>
            </w:r>
          </w:p>
        </w:tc>
        <w:tc>
          <w:tcPr>
            <w:tcW w:w="3120" w:type="dxa"/>
            <w:gridSpan w:val="2"/>
            <w:vAlign w:val="center"/>
          </w:tcPr>
          <w:p w14:paraId="70F1AB1D" w14:textId="77777777" w:rsidR="004B0E03" w:rsidRDefault="004B0E03"/>
        </w:tc>
      </w:tr>
      <w:tr w:rsidR="004B0E03" w14:paraId="266697EC" w14:textId="77777777">
        <w:trPr>
          <w:gridAfter w:val="1"/>
          <w:wAfter w:w="432" w:type="dxa"/>
          <w:jc w:val="center"/>
        </w:trPr>
        <w:tc>
          <w:tcPr>
            <w:tcW w:w="3120" w:type="dxa"/>
            <w:vAlign w:val="center"/>
          </w:tcPr>
          <w:p w14:paraId="2D992C9E" w14:textId="77777777" w:rsidR="004B0E03" w:rsidRDefault="00F870D6">
            <w:r>
              <w:rPr>
                <w:sz w:val="22"/>
              </w:rPr>
              <w:t>3</w:t>
            </w:r>
          </w:p>
        </w:tc>
        <w:tc>
          <w:tcPr>
            <w:tcW w:w="3120" w:type="dxa"/>
            <w:gridSpan w:val="2"/>
            <w:vAlign w:val="center"/>
          </w:tcPr>
          <w:p w14:paraId="68517D2B" w14:textId="77777777" w:rsidR="004B0E03" w:rsidRDefault="00F870D6">
            <w:r>
              <w:rPr>
                <w:sz w:val="22"/>
              </w:rPr>
              <w:t>Applicable Standards</w:t>
            </w:r>
          </w:p>
        </w:tc>
        <w:tc>
          <w:tcPr>
            <w:tcW w:w="3120" w:type="dxa"/>
            <w:gridSpan w:val="2"/>
            <w:vAlign w:val="center"/>
          </w:tcPr>
          <w:p w14:paraId="193BCE50" w14:textId="77777777" w:rsidR="004B0E03" w:rsidRDefault="004B0E03"/>
        </w:tc>
      </w:tr>
      <w:tr w:rsidR="004B0E03" w14:paraId="422CD8F8" w14:textId="77777777">
        <w:trPr>
          <w:gridAfter w:val="1"/>
          <w:wAfter w:w="432" w:type="dxa"/>
          <w:jc w:val="center"/>
        </w:trPr>
        <w:tc>
          <w:tcPr>
            <w:tcW w:w="3120" w:type="dxa"/>
            <w:vAlign w:val="center"/>
          </w:tcPr>
          <w:p w14:paraId="48DF0FCD" w14:textId="77777777" w:rsidR="004B0E03" w:rsidRDefault="00F870D6">
            <w:r>
              <w:rPr>
                <w:sz w:val="22"/>
              </w:rPr>
              <w:t>4</w:t>
            </w:r>
          </w:p>
        </w:tc>
        <w:tc>
          <w:tcPr>
            <w:tcW w:w="3120" w:type="dxa"/>
            <w:gridSpan w:val="2"/>
            <w:vAlign w:val="center"/>
          </w:tcPr>
          <w:p w14:paraId="306E07DC" w14:textId="77777777" w:rsidR="004B0E03" w:rsidRDefault="00F870D6">
            <w:r>
              <w:rPr>
                <w:sz w:val="22"/>
              </w:rPr>
              <w:t>Design Specifications</w:t>
            </w:r>
          </w:p>
        </w:tc>
        <w:tc>
          <w:tcPr>
            <w:tcW w:w="3120" w:type="dxa"/>
            <w:gridSpan w:val="2"/>
            <w:vAlign w:val="center"/>
          </w:tcPr>
          <w:p w14:paraId="08305B57" w14:textId="77777777" w:rsidR="004B0E03" w:rsidRDefault="004B0E03"/>
        </w:tc>
      </w:tr>
      <w:tr w:rsidR="004B0E03" w14:paraId="26341250" w14:textId="77777777">
        <w:trPr>
          <w:gridAfter w:val="1"/>
          <w:wAfter w:w="432" w:type="dxa"/>
          <w:jc w:val="center"/>
        </w:trPr>
        <w:tc>
          <w:tcPr>
            <w:tcW w:w="3120" w:type="dxa"/>
            <w:vAlign w:val="center"/>
          </w:tcPr>
          <w:p w14:paraId="4D8C7D0E" w14:textId="77777777" w:rsidR="004B0E03" w:rsidRDefault="00F870D6">
            <w:r>
              <w:rPr>
                <w:sz w:val="22"/>
              </w:rPr>
              <w:t>5</w:t>
            </w:r>
          </w:p>
        </w:tc>
        <w:tc>
          <w:tcPr>
            <w:tcW w:w="3120" w:type="dxa"/>
            <w:gridSpan w:val="2"/>
            <w:vAlign w:val="center"/>
          </w:tcPr>
          <w:p w14:paraId="21A66F8F" w14:textId="77777777" w:rsidR="004B0E03" w:rsidRDefault="00F870D6">
            <w:r>
              <w:rPr>
                <w:sz w:val="22"/>
              </w:rPr>
              <w:t>Alternative Solutions Evaluation</w:t>
            </w:r>
          </w:p>
        </w:tc>
        <w:tc>
          <w:tcPr>
            <w:tcW w:w="3120" w:type="dxa"/>
            <w:gridSpan w:val="2"/>
            <w:vAlign w:val="center"/>
          </w:tcPr>
          <w:p w14:paraId="091282E4" w14:textId="77777777" w:rsidR="004B0E03" w:rsidRDefault="004B0E03"/>
        </w:tc>
      </w:tr>
      <w:tr w:rsidR="004B0E03" w14:paraId="35203ADC" w14:textId="77777777">
        <w:trPr>
          <w:gridAfter w:val="1"/>
          <w:wAfter w:w="432" w:type="dxa"/>
          <w:jc w:val="center"/>
        </w:trPr>
        <w:tc>
          <w:tcPr>
            <w:tcW w:w="3120" w:type="dxa"/>
            <w:vAlign w:val="center"/>
          </w:tcPr>
          <w:p w14:paraId="36AF445B" w14:textId="77777777" w:rsidR="004B0E03" w:rsidRDefault="00F870D6">
            <w:r>
              <w:rPr>
                <w:sz w:val="22"/>
              </w:rPr>
              <w:t>6</w:t>
            </w:r>
          </w:p>
        </w:tc>
        <w:tc>
          <w:tcPr>
            <w:tcW w:w="3120" w:type="dxa"/>
            <w:gridSpan w:val="2"/>
            <w:vAlign w:val="center"/>
          </w:tcPr>
          <w:p w14:paraId="7CDE20DC" w14:textId="77777777" w:rsidR="004B0E03" w:rsidRDefault="00F870D6">
            <w:r>
              <w:rPr>
                <w:sz w:val="22"/>
              </w:rPr>
              <w:t>Trade-off Analysis</w:t>
            </w:r>
          </w:p>
        </w:tc>
        <w:tc>
          <w:tcPr>
            <w:tcW w:w="3120" w:type="dxa"/>
            <w:gridSpan w:val="2"/>
            <w:vAlign w:val="center"/>
          </w:tcPr>
          <w:p w14:paraId="709F94E6" w14:textId="77777777" w:rsidR="004B0E03" w:rsidRDefault="004B0E03"/>
        </w:tc>
      </w:tr>
      <w:tr w:rsidR="004B0E03" w14:paraId="34B25DDB" w14:textId="77777777">
        <w:trPr>
          <w:gridAfter w:val="1"/>
          <w:wAfter w:w="432" w:type="dxa"/>
          <w:jc w:val="center"/>
        </w:trPr>
        <w:tc>
          <w:tcPr>
            <w:tcW w:w="3120" w:type="dxa"/>
            <w:vAlign w:val="center"/>
          </w:tcPr>
          <w:p w14:paraId="307ED4C7" w14:textId="77777777" w:rsidR="004B0E03" w:rsidRDefault="00F870D6">
            <w:r>
              <w:rPr>
                <w:sz w:val="22"/>
              </w:rPr>
              <w:t>7</w:t>
            </w:r>
          </w:p>
        </w:tc>
        <w:tc>
          <w:tcPr>
            <w:tcW w:w="3120" w:type="dxa"/>
            <w:gridSpan w:val="2"/>
            <w:vAlign w:val="center"/>
          </w:tcPr>
          <w:p w14:paraId="0CB59B61" w14:textId="77777777" w:rsidR="004B0E03" w:rsidRDefault="00F870D6">
            <w:r>
              <w:rPr>
                <w:sz w:val="22"/>
              </w:rPr>
              <w:t>Sustainability, Ethics, Safety &amp; Security</w:t>
            </w:r>
          </w:p>
        </w:tc>
        <w:tc>
          <w:tcPr>
            <w:tcW w:w="3120" w:type="dxa"/>
            <w:gridSpan w:val="2"/>
            <w:vAlign w:val="center"/>
          </w:tcPr>
          <w:p w14:paraId="2E169DD9" w14:textId="77777777" w:rsidR="004B0E03" w:rsidRDefault="004B0E03"/>
        </w:tc>
      </w:tr>
      <w:tr w:rsidR="004B0E03" w14:paraId="74E2F0C7" w14:textId="77777777">
        <w:trPr>
          <w:gridAfter w:val="1"/>
          <w:wAfter w:w="432" w:type="dxa"/>
          <w:jc w:val="center"/>
        </w:trPr>
        <w:tc>
          <w:tcPr>
            <w:tcW w:w="3120" w:type="dxa"/>
            <w:vAlign w:val="center"/>
          </w:tcPr>
          <w:p w14:paraId="39C77419" w14:textId="77777777" w:rsidR="004B0E03" w:rsidRDefault="00F870D6">
            <w:r>
              <w:rPr>
                <w:sz w:val="22"/>
              </w:rPr>
              <w:t>8</w:t>
            </w:r>
          </w:p>
        </w:tc>
        <w:tc>
          <w:tcPr>
            <w:tcW w:w="3120" w:type="dxa"/>
            <w:gridSpan w:val="2"/>
            <w:vAlign w:val="center"/>
          </w:tcPr>
          <w:p w14:paraId="33BDBF3F" w14:textId="77777777" w:rsidR="004B0E03" w:rsidRDefault="00F870D6">
            <w:r>
              <w:rPr>
                <w:sz w:val="22"/>
              </w:rPr>
              <w:t>Risk Register</w:t>
            </w:r>
          </w:p>
        </w:tc>
        <w:tc>
          <w:tcPr>
            <w:tcW w:w="3120" w:type="dxa"/>
            <w:gridSpan w:val="2"/>
            <w:vAlign w:val="center"/>
          </w:tcPr>
          <w:p w14:paraId="115E9766" w14:textId="77777777" w:rsidR="004B0E03" w:rsidRDefault="004B0E03"/>
        </w:tc>
      </w:tr>
      <w:tr w:rsidR="004B0E03" w14:paraId="6F3FE9F8" w14:textId="77777777">
        <w:trPr>
          <w:gridAfter w:val="1"/>
          <w:wAfter w:w="432" w:type="dxa"/>
          <w:jc w:val="center"/>
        </w:trPr>
        <w:tc>
          <w:tcPr>
            <w:tcW w:w="3120" w:type="dxa"/>
            <w:vAlign w:val="center"/>
          </w:tcPr>
          <w:p w14:paraId="413C027F" w14:textId="77777777" w:rsidR="004B0E03" w:rsidRDefault="00F870D6">
            <w:r>
              <w:rPr>
                <w:sz w:val="22"/>
              </w:rPr>
              <w:t>9</w:t>
            </w:r>
          </w:p>
        </w:tc>
        <w:tc>
          <w:tcPr>
            <w:tcW w:w="3120" w:type="dxa"/>
            <w:gridSpan w:val="2"/>
            <w:vAlign w:val="center"/>
          </w:tcPr>
          <w:p w14:paraId="363893E2" w14:textId="77777777" w:rsidR="004B0E03" w:rsidRDefault="00F870D6">
            <w:r>
              <w:rPr>
                <w:sz w:val="22"/>
              </w:rPr>
              <w:t>Development Resources</w:t>
            </w:r>
          </w:p>
        </w:tc>
        <w:tc>
          <w:tcPr>
            <w:tcW w:w="3120" w:type="dxa"/>
            <w:gridSpan w:val="2"/>
            <w:vAlign w:val="center"/>
          </w:tcPr>
          <w:p w14:paraId="338E2576" w14:textId="77777777" w:rsidR="004B0E03" w:rsidRDefault="004B0E03"/>
        </w:tc>
      </w:tr>
      <w:tr w:rsidR="004B0E03" w14:paraId="4A3669FB" w14:textId="77777777">
        <w:trPr>
          <w:gridAfter w:val="1"/>
          <w:wAfter w:w="432" w:type="dxa"/>
          <w:jc w:val="center"/>
        </w:trPr>
        <w:tc>
          <w:tcPr>
            <w:tcW w:w="3120" w:type="dxa"/>
            <w:vAlign w:val="center"/>
          </w:tcPr>
          <w:p w14:paraId="01FFC197" w14:textId="77777777" w:rsidR="004B0E03" w:rsidRDefault="00F870D6">
            <w:r>
              <w:rPr>
                <w:sz w:val="22"/>
              </w:rPr>
              <w:lastRenderedPageBreak/>
              <w:t>10</w:t>
            </w:r>
          </w:p>
        </w:tc>
        <w:tc>
          <w:tcPr>
            <w:tcW w:w="3120" w:type="dxa"/>
            <w:gridSpan w:val="2"/>
            <w:vAlign w:val="center"/>
          </w:tcPr>
          <w:p w14:paraId="4BB25FF3" w14:textId="77777777" w:rsidR="004B0E03" w:rsidRDefault="00F870D6">
            <w:r>
              <w:rPr>
                <w:sz w:val="22"/>
              </w:rPr>
              <w:t>Test Plan &amp; Verification</w:t>
            </w:r>
          </w:p>
        </w:tc>
        <w:tc>
          <w:tcPr>
            <w:tcW w:w="3120" w:type="dxa"/>
            <w:gridSpan w:val="2"/>
            <w:vAlign w:val="center"/>
          </w:tcPr>
          <w:p w14:paraId="1517B98F" w14:textId="77777777" w:rsidR="004B0E03" w:rsidRDefault="004B0E03"/>
        </w:tc>
      </w:tr>
      <w:tr w:rsidR="004B0E03" w14:paraId="11924BFF" w14:textId="77777777">
        <w:trPr>
          <w:gridAfter w:val="1"/>
          <w:wAfter w:w="432" w:type="dxa"/>
          <w:jc w:val="center"/>
        </w:trPr>
        <w:tc>
          <w:tcPr>
            <w:tcW w:w="3120" w:type="dxa"/>
            <w:vAlign w:val="center"/>
          </w:tcPr>
          <w:p w14:paraId="248CA384" w14:textId="77777777" w:rsidR="004B0E03" w:rsidRDefault="00F870D6">
            <w:r>
              <w:rPr>
                <w:sz w:val="22"/>
              </w:rPr>
              <w:t>11</w:t>
            </w:r>
          </w:p>
        </w:tc>
        <w:tc>
          <w:tcPr>
            <w:tcW w:w="3120" w:type="dxa"/>
            <w:gridSpan w:val="2"/>
            <w:vAlign w:val="center"/>
          </w:tcPr>
          <w:p w14:paraId="4269D6EB" w14:textId="77777777" w:rsidR="004B0E03" w:rsidRDefault="00F870D6">
            <w:r>
              <w:rPr>
                <w:sz w:val="22"/>
              </w:rPr>
              <w:t>Results</w:t>
            </w:r>
          </w:p>
        </w:tc>
        <w:tc>
          <w:tcPr>
            <w:tcW w:w="3120" w:type="dxa"/>
            <w:gridSpan w:val="2"/>
            <w:vAlign w:val="center"/>
          </w:tcPr>
          <w:p w14:paraId="7166D8A6" w14:textId="77777777" w:rsidR="004B0E03" w:rsidRDefault="004B0E03"/>
        </w:tc>
      </w:tr>
      <w:tr w:rsidR="004B0E03" w14:paraId="08BE6036" w14:textId="77777777">
        <w:trPr>
          <w:gridAfter w:val="1"/>
          <w:wAfter w:w="432" w:type="dxa"/>
          <w:jc w:val="center"/>
        </w:trPr>
        <w:tc>
          <w:tcPr>
            <w:tcW w:w="3120" w:type="dxa"/>
            <w:vAlign w:val="center"/>
          </w:tcPr>
          <w:p w14:paraId="347A3A7F" w14:textId="77777777" w:rsidR="004B0E03" w:rsidRDefault="00F870D6">
            <w:r>
              <w:rPr>
                <w:sz w:val="22"/>
              </w:rPr>
              <w:t>12</w:t>
            </w:r>
          </w:p>
        </w:tc>
        <w:tc>
          <w:tcPr>
            <w:tcW w:w="3120" w:type="dxa"/>
            <w:gridSpan w:val="2"/>
            <w:vAlign w:val="center"/>
          </w:tcPr>
          <w:p w14:paraId="5022F134" w14:textId="77777777" w:rsidR="004B0E03" w:rsidRDefault="00F870D6">
            <w:r>
              <w:rPr>
                <w:sz w:val="22"/>
              </w:rPr>
              <w:t>Objective Achievement</w:t>
            </w:r>
          </w:p>
        </w:tc>
        <w:tc>
          <w:tcPr>
            <w:tcW w:w="3120" w:type="dxa"/>
            <w:gridSpan w:val="2"/>
            <w:vAlign w:val="center"/>
          </w:tcPr>
          <w:p w14:paraId="678C3446" w14:textId="77777777" w:rsidR="004B0E03" w:rsidRDefault="004B0E03"/>
        </w:tc>
      </w:tr>
      <w:tr w:rsidR="004B0E03" w14:paraId="145A35F3" w14:textId="77777777">
        <w:trPr>
          <w:gridAfter w:val="1"/>
          <w:wAfter w:w="432" w:type="dxa"/>
          <w:jc w:val="center"/>
        </w:trPr>
        <w:tc>
          <w:tcPr>
            <w:tcW w:w="3120" w:type="dxa"/>
            <w:vAlign w:val="center"/>
          </w:tcPr>
          <w:p w14:paraId="0A7DB7FC" w14:textId="77777777" w:rsidR="004B0E03" w:rsidRDefault="00F870D6">
            <w:r>
              <w:rPr>
                <w:sz w:val="22"/>
              </w:rPr>
              <w:t>13</w:t>
            </w:r>
          </w:p>
        </w:tc>
        <w:tc>
          <w:tcPr>
            <w:tcW w:w="3120" w:type="dxa"/>
            <w:gridSpan w:val="2"/>
            <w:vAlign w:val="center"/>
          </w:tcPr>
          <w:p w14:paraId="1407F326" w14:textId="77777777" w:rsidR="004B0E03" w:rsidRDefault="00F870D6">
            <w:r>
              <w:rPr>
                <w:sz w:val="22"/>
              </w:rPr>
              <w:t>Project Planning and Roles</w:t>
            </w:r>
          </w:p>
        </w:tc>
        <w:tc>
          <w:tcPr>
            <w:tcW w:w="3120" w:type="dxa"/>
            <w:gridSpan w:val="2"/>
            <w:vAlign w:val="center"/>
          </w:tcPr>
          <w:p w14:paraId="1007BFEA" w14:textId="77777777" w:rsidR="004B0E03" w:rsidRDefault="004B0E03"/>
        </w:tc>
      </w:tr>
      <w:tr w:rsidR="004B0E03" w14:paraId="5093CD26" w14:textId="77777777">
        <w:trPr>
          <w:gridAfter w:val="1"/>
          <w:wAfter w:w="432" w:type="dxa"/>
          <w:jc w:val="center"/>
        </w:trPr>
        <w:tc>
          <w:tcPr>
            <w:tcW w:w="3120" w:type="dxa"/>
            <w:vAlign w:val="center"/>
          </w:tcPr>
          <w:p w14:paraId="63D458C2" w14:textId="77777777" w:rsidR="004B0E03" w:rsidRDefault="00F870D6">
            <w:r>
              <w:rPr>
                <w:sz w:val="22"/>
              </w:rPr>
              <w:t>14</w:t>
            </w:r>
          </w:p>
        </w:tc>
        <w:tc>
          <w:tcPr>
            <w:tcW w:w="3120" w:type="dxa"/>
            <w:gridSpan w:val="2"/>
            <w:vAlign w:val="center"/>
          </w:tcPr>
          <w:p w14:paraId="645DEE21" w14:textId="77777777" w:rsidR="004B0E03" w:rsidRDefault="00F870D6">
            <w:r>
              <w:rPr>
                <w:sz w:val="22"/>
              </w:rPr>
              <w:t>Budget</w:t>
            </w:r>
          </w:p>
        </w:tc>
        <w:tc>
          <w:tcPr>
            <w:tcW w:w="3120" w:type="dxa"/>
            <w:gridSpan w:val="2"/>
            <w:vAlign w:val="center"/>
          </w:tcPr>
          <w:p w14:paraId="02855829" w14:textId="77777777" w:rsidR="004B0E03" w:rsidRDefault="004B0E03"/>
        </w:tc>
      </w:tr>
      <w:tr w:rsidR="004B0E03" w14:paraId="26A474D3" w14:textId="77777777">
        <w:trPr>
          <w:jc w:val="center"/>
        </w:trPr>
        <w:tc>
          <w:tcPr>
            <w:tcW w:w="3264" w:type="dxa"/>
            <w:gridSpan w:val="2"/>
            <w:vAlign w:val="center"/>
          </w:tcPr>
          <w:p w14:paraId="513203BF" w14:textId="77777777" w:rsidR="004B0E03" w:rsidRDefault="00F870D6">
            <w:pPr>
              <w:spacing w:after="0"/>
            </w:pPr>
            <w:r>
              <w:rPr>
                <w:sz w:val="22"/>
              </w:rPr>
              <w:t>Symbol</w:t>
            </w:r>
          </w:p>
        </w:tc>
        <w:tc>
          <w:tcPr>
            <w:tcW w:w="3264" w:type="dxa"/>
            <w:gridSpan w:val="2"/>
            <w:vAlign w:val="center"/>
          </w:tcPr>
          <w:p w14:paraId="06C6982C" w14:textId="77777777" w:rsidR="004B0E03" w:rsidRDefault="00F870D6">
            <w:pPr>
              <w:spacing w:after="0"/>
            </w:pPr>
            <w:r>
              <w:rPr>
                <w:sz w:val="22"/>
              </w:rPr>
              <w:t>Description</w:t>
            </w:r>
          </w:p>
        </w:tc>
        <w:tc>
          <w:tcPr>
            <w:tcW w:w="3264" w:type="dxa"/>
            <w:gridSpan w:val="2"/>
            <w:vAlign w:val="center"/>
          </w:tcPr>
          <w:p w14:paraId="0BC8850A" w14:textId="77777777" w:rsidR="004B0E03" w:rsidRDefault="00F870D6">
            <w:pPr>
              <w:spacing w:after="0"/>
            </w:pPr>
            <w:r>
              <w:rPr>
                <w:sz w:val="22"/>
              </w:rPr>
              <w:t>Unit</w:t>
            </w:r>
          </w:p>
        </w:tc>
      </w:tr>
      <w:tr w:rsidR="004B0E03" w14:paraId="471FCE48" w14:textId="77777777">
        <w:trPr>
          <w:jc w:val="center"/>
        </w:trPr>
        <w:tc>
          <w:tcPr>
            <w:tcW w:w="3264" w:type="dxa"/>
            <w:gridSpan w:val="2"/>
            <w:vAlign w:val="center"/>
          </w:tcPr>
          <w:p w14:paraId="0E22923B" w14:textId="77777777" w:rsidR="004B0E03" w:rsidRDefault="00F870D6">
            <w:pPr>
              <w:spacing w:after="0"/>
            </w:pPr>
            <w:r>
              <w:rPr>
                <w:sz w:val="22"/>
              </w:rPr>
              <w:t>AI</w:t>
            </w:r>
          </w:p>
        </w:tc>
        <w:tc>
          <w:tcPr>
            <w:tcW w:w="3264" w:type="dxa"/>
            <w:gridSpan w:val="2"/>
            <w:vAlign w:val="center"/>
          </w:tcPr>
          <w:p w14:paraId="5F509129" w14:textId="77777777" w:rsidR="004B0E03" w:rsidRDefault="00F870D6">
            <w:pPr>
              <w:spacing w:after="0"/>
            </w:pPr>
            <w:r>
              <w:rPr>
                <w:sz w:val="22"/>
              </w:rPr>
              <w:t>Artificial Intelligence</w:t>
            </w:r>
          </w:p>
        </w:tc>
        <w:tc>
          <w:tcPr>
            <w:tcW w:w="3264" w:type="dxa"/>
            <w:gridSpan w:val="2"/>
            <w:vAlign w:val="center"/>
          </w:tcPr>
          <w:p w14:paraId="30DDC6C9" w14:textId="77777777" w:rsidR="004B0E03" w:rsidRDefault="00F870D6">
            <w:pPr>
              <w:spacing w:after="0"/>
            </w:pPr>
            <w:r>
              <w:rPr>
                <w:sz w:val="22"/>
              </w:rPr>
              <w:t>—</w:t>
            </w:r>
          </w:p>
        </w:tc>
      </w:tr>
      <w:tr w:rsidR="004B0E03" w14:paraId="72AE5B46" w14:textId="77777777">
        <w:trPr>
          <w:jc w:val="center"/>
        </w:trPr>
        <w:tc>
          <w:tcPr>
            <w:tcW w:w="3264" w:type="dxa"/>
            <w:gridSpan w:val="2"/>
            <w:vAlign w:val="center"/>
          </w:tcPr>
          <w:p w14:paraId="2A398204" w14:textId="77777777" w:rsidR="004B0E03" w:rsidRDefault="00F870D6">
            <w:pPr>
              <w:spacing w:after="0"/>
            </w:pPr>
            <w:r>
              <w:rPr>
                <w:sz w:val="22"/>
              </w:rPr>
              <w:t>CPU</w:t>
            </w:r>
          </w:p>
        </w:tc>
        <w:tc>
          <w:tcPr>
            <w:tcW w:w="3264" w:type="dxa"/>
            <w:gridSpan w:val="2"/>
            <w:vAlign w:val="center"/>
          </w:tcPr>
          <w:p w14:paraId="7B3D8F78" w14:textId="77777777" w:rsidR="004B0E03" w:rsidRDefault="00F870D6">
            <w:pPr>
              <w:spacing w:after="0"/>
            </w:pPr>
            <w:r>
              <w:rPr>
                <w:sz w:val="22"/>
              </w:rPr>
              <w:t>Central Processing Unit</w:t>
            </w:r>
          </w:p>
        </w:tc>
        <w:tc>
          <w:tcPr>
            <w:tcW w:w="3264" w:type="dxa"/>
            <w:gridSpan w:val="2"/>
            <w:vAlign w:val="center"/>
          </w:tcPr>
          <w:p w14:paraId="03B5DB65" w14:textId="77777777" w:rsidR="004B0E03" w:rsidRDefault="00F870D6">
            <w:pPr>
              <w:spacing w:after="0"/>
            </w:pPr>
            <w:r>
              <w:rPr>
                <w:sz w:val="22"/>
              </w:rPr>
              <w:t>—</w:t>
            </w:r>
          </w:p>
        </w:tc>
      </w:tr>
      <w:tr w:rsidR="004B0E03" w14:paraId="1FE6FAE1" w14:textId="77777777">
        <w:trPr>
          <w:jc w:val="center"/>
        </w:trPr>
        <w:tc>
          <w:tcPr>
            <w:tcW w:w="3264" w:type="dxa"/>
            <w:gridSpan w:val="2"/>
            <w:vAlign w:val="center"/>
          </w:tcPr>
          <w:p w14:paraId="25F0855E" w14:textId="77777777" w:rsidR="004B0E03" w:rsidRDefault="00F870D6">
            <w:pPr>
              <w:spacing w:after="0"/>
            </w:pPr>
            <w:r>
              <w:rPr>
                <w:sz w:val="22"/>
              </w:rPr>
              <w:t>GPU</w:t>
            </w:r>
          </w:p>
        </w:tc>
        <w:tc>
          <w:tcPr>
            <w:tcW w:w="3264" w:type="dxa"/>
            <w:gridSpan w:val="2"/>
            <w:vAlign w:val="center"/>
          </w:tcPr>
          <w:p w14:paraId="17392138" w14:textId="77777777" w:rsidR="004B0E03" w:rsidRDefault="00F870D6">
            <w:pPr>
              <w:spacing w:after="0"/>
            </w:pPr>
            <w:r>
              <w:rPr>
                <w:sz w:val="22"/>
              </w:rPr>
              <w:t>Graphics Processing Unit</w:t>
            </w:r>
          </w:p>
        </w:tc>
        <w:tc>
          <w:tcPr>
            <w:tcW w:w="3264" w:type="dxa"/>
            <w:gridSpan w:val="2"/>
            <w:vAlign w:val="center"/>
          </w:tcPr>
          <w:p w14:paraId="05BC326C" w14:textId="77777777" w:rsidR="004B0E03" w:rsidRDefault="00F870D6">
            <w:pPr>
              <w:spacing w:after="0"/>
            </w:pPr>
            <w:r>
              <w:rPr>
                <w:sz w:val="22"/>
              </w:rPr>
              <w:t>—</w:t>
            </w:r>
          </w:p>
        </w:tc>
      </w:tr>
      <w:tr w:rsidR="004B0E03" w14:paraId="7A4D8F68" w14:textId="77777777">
        <w:trPr>
          <w:jc w:val="center"/>
        </w:trPr>
        <w:tc>
          <w:tcPr>
            <w:tcW w:w="3264" w:type="dxa"/>
            <w:gridSpan w:val="2"/>
            <w:vAlign w:val="center"/>
          </w:tcPr>
          <w:p w14:paraId="7B335291" w14:textId="77777777" w:rsidR="004B0E03" w:rsidRDefault="00F870D6">
            <w:pPr>
              <w:spacing w:after="0"/>
            </w:pPr>
            <w:r>
              <w:rPr>
                <w:sz w:val="22"/>
              </w:rPr>
              <w:t>DSE</w:t>
            </w:r>
          </w:p>
        </w:tc>
        <w:tc>
          <w:tcPr>
            <w:tcW w:w="3264" w:type="dxa"/>
            <w:gridSpan w:val="2"/>
            <w:vAlign w:val="center"/>
          </w:tcPr>
          <w:p w14:paraId="7AF373CB" w14:textId="77777777" w:rsidR="004B0E03" w:rsidRDefault="00F870D6">
            <w:pPr>
              <w:spacing w:after="0"/>
            </w:pPr>
            <w:r>
              <w:rPr>
                <w:sz w:val="22"/>
              </w:rPr>
              <w:t>Design Space Exploration</w:t>
            </w:r>
          </w:p>
        </w:tc>
        <w:tc>
          <w:tcPr>
            <w:tcW w:w="3264" w:type="dxa"/>
            <w:gridSpan w:val="2"/>
            <w:vAlign w:val="center"/>
          </w:tcPr>
          <w:p w14:paraId="68AE1AF8" w14:textId="77777777" w:rsidR="004B0E03" w:rsidRDefault="00F870D6">
            <w:pPr>
              <w:spacing w:after="0"/>
            </w:pPr>
            <w:r>
              <w:rPr>
                <w:sz w:val="22"/>
              </w:rPr>
              <w:t>—</w:t>
            </w:r>
          </w:p>
        </w:tc>
      </w:tr>
      <w:tr w:rsidR="004B0E03" w14:paraId="6B8F9D0E" w14:textId="77777777">
        <w:trPr>
          <w:jc w:val="center"/>
        </w:trPr>
        <w:tc>
          <w:tcPr>
            <w:tcW w:w="3264" w:type="dxa"/>
            <w:gridSpan w:val="2"/>
            <w:vAlign w:val="center"/>
          </w:tcPr>
          <w:p w14:paraId="0C837787" w14:textId="77777777" w:rsidR="004B0E03" w:rsidRDefault="00F870D6">
            <w:pPr>
              <w:spacing w:after="0"/>
            </w:pPr>
            <w:r>
              <w:rPr>
                <w:sz w:val="22"/>
              </w:rPr>
              <w:t>ISA</w:t>
            </w:r>
          </w:p>
        </w:tc>
        <w:tc>
          <w:tcPr>
            <w:tcW w:w="3264" w:type="dxa"/>
            <w:gridSpan w:val="2"/>
            <w:vAlign w:val="center"/>
          </w:tcPr>
          <w:p w14:paraId="2A8D3B81" w14:textId="77777777" w:rsidR="004B0E03" w:rsidRDefault="00F870D6">
            <w:pPr>
              <w:spacing w:after="0"/>
            </w:pPr>
            <w:r>
              <w:rPr>
                <w:sz w:val="22"/>
              </w:rPr>
              <w:t>Instruction Set Architecture</w:t>
            </w:r>
          </w:p>
        </w:tc>
        <w:tc>
          <w:tcPr>
            <w:tcW w:w="3264" w:type="dxa"/>
            <w:gridSpan w:val="2"/>
            <w:vAlign w:val="center"/>
          </w:tcPr>
          <w:p w14:paraId="073085F4" w14:textId="77777777" w:rsidR="004B0E03" w:rsidRDefault="00F870D6">
            <w:pPr>
              <w:spacing w:after="0"/>
            </w:pPr>
            <w:r>
              <w:rPr>
                <w:sz w:val="22"/>
              </w:rPr>
              <w:t>—</w:t>
            </w:r>
          </w:p>
        </w:tc>
      </w:tr>
      <w:tr w:rsidR="004B0E03" w14:paraId="76E82B2C" w14:textId="77777777">
        <w:trPr>
          <w:jc w:val="center"/>
        </w:trPr>
        <w:tc>
          <w:tcPr>
            <w:tcW w:w="3264" w:type="dxa"/>
            <w:gridSpan w:val="2"/>
            <w:vAlign w:val="center"/>
          </w:tcPr>
          <w:p w14:paraId="7F8923DC" w14:textId="77777777" w:rsidR="004B0E03" w:rsidRDefault="00F870D6">
            <w:pPr>
              <w:spacing w:after="0"/>
            </w:pPr>
            <w:r>
              <w:rPr>
                <w:sz w:val="22"/>
              </w:rPr>
              <w:t>DRAM</w:t>
            </w:r>
          </w:p>
        </w:tc>
        <w:tc>
          <w:tcPr>
            <w:tcW w:w="3264" w:type="dxa"/>
            <w:gridSpan w:val="2"/>
            <w:vAlign w:val="center"/>
          </w:tcPr>
          <w:p w14:paraId="4B319FD7" w14:textId="77777777" w:rsidR="004B0E03" w:rsidRDefault="00F870D6">
            <w:pPr>
              <w:spacing w:after="0"/>
            </w:pPr>
            <w:r>
              <w:rPr>
                <w:sz w:val="22"/>
              </w:rPr>
              <w:t>Dynamic Random Access Memory</w:t>
            </w:r>
          </w:p>
        </w:tc>
        <w:tc>
          <w:tcPr>
            <w:tcW w:w="3264" w:type="dxa"/>
            <w:gridSpan w:val="2"/>
            <w:vAlign w:val="center"/>
          </w:tcPr>
          <w:p w14:paraId="49CDCAC1" w14:textId="77777777" w:rsidR="004B0E03" w:rsidRDefault="00F870D6">
            <w:pPr>
              <w:spacing w:after="0"/>
            </w:pPr>
            <w:r>
              <w:rPr>
                <w:sz w:val="22"/>
              </w:rPr>
              <w:t>—</w:t>
            </w:r>
          </w:p>
        </w:tc>
      </w:tr>
      <w:tr w:rsidR="004B0E03" w14:paraId="7FBAAFA8" w14:textId="77777777">
        <w:trPr>
          <w:jc w:val="center"/>
        </w:trPr>
        <w:tc>
          <w:tcPr>
            <w:tcW w:w="3264" w:type="dxa"/>
            <w:gridSpan w:val="2"/>
            <w:vAlign w:val="center"/>
          </w:tcPr>
          <w:p w14:paraId="43CD27C0" w14:textId="77777777" w:rsidR="004B0E03" w:rsidRDefault="00F870D6">
            <w:pPr>
              <w:spacing w:after="0"/>
            </w:pPr>
            <w:r>
              <w:rPr>
                <w:sz w:val="22"/>
              </w:rPr>
              <w:t>SRAM</w:t>
            </w:r>
          </w:p>
        </w:tc>
        <w:tc>
          <w:tcPr>
            <w:tcW w:w="3264" w:type="dxa"/>
            <w:gridSpan w:val="2"/>
            <w:vAlign w:val="center"/>
          </w:tcPr>
          <w:p w14:paraId="307AD8D4" w14:textId="77777777" w:rsidR="004B0E03" w:rsidRDefault="00F870D6">
            <w:pPr>
              <w:spacing w:after="0"/>
            </w:pPr>
            <w:r>
              <w:rPr>
                <w:sz w:val="22"/>
              </w:rPr>
              <w:t>Static Random Access Memory</w:t>
            </w:r>
          </w:p>
        </w:tc>
        <w:tc>
          <w:tcPr>
            <w:tcW w:w="3264" w:type="dxa"/>
            <w:gridSpan w:val="2"/>
            <w:vAlign w:val="center"/>
          </w:tcPr>
          <w:p w14:paraId="73DCFBF4" w14:textId="77777777" w:rsidR="004B0E03" w:rsidRDefault="00F870D6">
            <w:pPr>
              <w:spacing w:after="0"/>
            </w:pPr>
            <w:r>
              <w:rPr>
                <w:sz w:val="22"/>
              </w:rPr>
              <w:t>—</w:t>
            </w:r>
          </w:p>
        </w:tc>
      </w:tr>
      <w:tr w:rsidR="004B0E03" w14:paraId="0BD7D86F" w14:textId="77777777">
        <w:trPr>
          <w:jc w:val="center"/>
        </w:trPr>
        <w:tc>
          <w:tcPr>
            <w:tcW w:w="3264" w:type="dxa"/>
            <w:gridSpan w:val="2"/>
            <w:vAlign w:val="center"/>
          </w:tcPr>
          <w:p w14:paraId="37F1AF27" w14:textId="77777777" w:rsidR="004B0E03" w:rsidRDefault="00F870D6">
            <w:pPr>
              <w:spacing w:after="0"/>
            </w:pPr>
            <w:r>
              <w:rPr>
                <w:sz w:val="22"/>
              </w:rPr>
              <w:t>LLC</w:t>
            </w:r>
          </w:p>
        </w:tc>
        <w:tc>
          <w:tcPr>
            <w:tcW w:w="3264" w:type="dxa"/>
            <w:gridSpan w:val="2"/>
            <w:vAlign w:val="center"/>
          </w:tcPr>
          <w:p w14:paraId="4DD92D08" w14:textId="77777777" w:rsidR="004B0E03" w:rsidRDefault="00F870D6">
            <w:pPr>
              <w:spacing w:after="0"/>
            </w:pPr>
            <w:r>
              <w:rPr>
                <w:sz w:val="22"/>
              </w:rPr>
              <w:t>Last-Level Cache</w:t>
            </w:r>
          </w:p>
        </w:tc>
        <w:tc>
          <w:tcPr>
            <w:tcW w:w="3264" w:type="dxa"/>
            <w:gridSpan w:val="2"/>
            <w:vAlign w:val="center"/>
          </w:tcPr>
          <w:p w14:paraId="1FA158C9" w14:textId="77777777" w:rsidR="004B0E03" w:rsidRDefault="00F870D6">
            <w:pPr>
              <w:spacing w:after="0"/>
            </w:pPr>
            <w:r>
              <w:rPr>
                <w:sz w:val="22"/>
              </w:rPr>
              <w:t>—</w:t>
            </w:r>
          </w:p>
        </w:tc>
      </w:tr>
      <w:tr w:rsidR="004B0E03" w14:paraId="663913E2" w14:textId="77777777">
        <w:trPr>
          <w:jc w:val="center"/>
        </w:trPr>
        <w:tc>
          <w:tcPr>
            <w:tcW w:w="3264" w:type="dxa"/>
            <w:gridSpan w:val="2"/>
            <w:vAlign w:val="center"/>
          </w:tcPr>
          <w:p w14:paraId="7296E3C0" w14:textId="77777777" w:rsidR="004B0E03" w:rsidRDefault="00F870D6">
            <w:pPr>
              <w:spacing w:after="0"/>
            </w:pPr>
            <w:r>
              <w:rPr>
                <w:sz w:val="22"/>
              </w:rPr>
              <w:t>NoC</w:t>
            </w:r>
          </w:p>
        </w:tc>
        <w:tc>
          <w:tcPr>
            <w:tcW w:w="3264" w:type="dxa"/>
            <w:gridSpan w:val="2"/>
            <w:vAlign w:val="center"/>
          </w:tcPr>
          <w:p w14:paraId="21AC3D41" w14:textId="77777777" w:rsidR="004B0E03" w:rsidRDefault="00F870D6">
            <w:pPr>
              <w:spacing w:after="0"/>
            </w:pPr>
            <w:r>
              <w:rPr>
                <w:sz w:val="22"/>
              </w:rPr>
              <w:t>Network-on-Chip</w:t>
            </w:r>
          </w:p>
        </w:tc>
        <w:tc>
          <w:tcPr>
            <w:tcW w:w="3264" w:type="dxa"/>
            <w:gridSpan w:val="2"/>
            <w:vAlign w:val="center"/>
          </w:tcPr>
          <w:p w14:paraId="67B6ADDE" w14:textId="77777777" w:rsidR="004B0E03" w:rsidRDefault="00F870D6">
            <w:pPr>
              <w:spacing w:after="0"/>
            </w:pPr>
            <w:r>
              <w:rPr>
                <w:sz w:val="22"/>
              </w:rPr>
              <w:t>—</w:t>
            </w:r>
          </w:p>
        </w:tc>
      </w:tr>
      <w:tr w:rsidR="004B0E03" w14:paraId="36A87F9A" w14:textId="77777777">
        <w:trPr>
          <w:jc w:val="center"/>
        </w:trPr>
        <w:tc>
          <w:tcPr>
            <w:tcW w:w="3264" w:type="dxa"/>
            <w:gridSpan w:val="2"/>
            <w:vAlign w:val="center"/>
          </w:tcPr>
          <w:p w14:paraId="36BCB712" w14:textId="77777777" w:rsidR="004B0E03" w:rsidRDefault="00F870D6">
            <w:pPr>
              <w:spacing w:after="0"/>
            </w:pPr>
            <w:r>
              <w:rPr>
                <w:sz w:val="22"/>
              </w:rPr>
              <w:t>HPC</w:t>
            </w:r>
          </w:p>
        </w:tc>
        <w:tc>
          <w:tcPr>
            <w:tcW w:w="3264" w:type="dxa"/>
            <w:gridSpan w:val="2"/>
            <w:vAlign w:val="center"/>
          </w:tcPr>
          <w:p w14:paraId="00C7EB95" w14:textId="77777777" w:rsidR="004B0E03" w:rsidRDefault="00F870D6">
            <w:pPr>
              <w:spacing w:after="0"/>
            </w:pPr>
            <w:r>
              <w:rPr>
                <w:sz w:val="22"/>
              </w:rPr>
              <w:t>High Performance Computing</w:t>
            </w:r>
          </w:p>
        </w:tc>
        <w:tc>
          <w:tcPr>
            <w:tcW w:w="3264" w:type="dxa"/>
            <w:gridSpan w:val="2"/>
            <w:vAlign w:val="center"/>
          </w:tcPr>
          <w:p w14:paraId="10A575E5" w14:textId="77777777" w:rsidR="004B0E03" w:rsidRDefault="00F870D6">
            <w:pPr>
              <w:spacing w:after="0"/>
            </w:pPr>
            <w:r>
              <w:rPr>
                <w:sz w:val="22"/>
              </w:rPr>
              <w:t>—</w:t>
            </w:r>
          </w:p>
        </w:tc>
      </w:tr>
      <w:tr w:rsidR="004B0E03" w14:paraId="7912637B" w14:textId="77777777">
        <w:trPr>
          <w:jc w:val="center"/>
        </w:trPr>
        <w:tc>
          <w:tcPr>
            <w:tcW w:w="3264" w:type="dxa"/>
            <w:gridSpan w:val="2"/>
            <w:vAlign w:val="center"/>
          </w:tcPr>
          <w:p w14:paraId="7933F8C4" w14:textId="77777777" w:rsidR="004B0E03" w:rsidRDefault="00F870D6">
            <w:pPr>
              <w:spacing w:after="0"/>
            </w:pPr>
            <w:r>
              <w:rPr>
                <w:sz w:val="22"/>
              </w:rPr>
              <w:t>IPC</w:t>
            </w:r>
          </w:p>
        </w:tc>
        <w:tc>
          <w:tcPr>
            <w:tcW w:w="3264" w:type="dxa"/>
            <w:gridSpan w:val="2"/>
            <w:vAlign w:val="center"/>
          </w:tcPr>
          <w:p w14:paraId="59DB7A2D" w14:textId="77777777" w:rsidR="004B0E03" w:rsidRDefault="00F870D6">
            <w:pPr>
              <w:spacing w:after="0"/>
            </w:pPr>
            <w:r>
              <w:rPr>
                <w:sz w:val="22"/>
              </w:rPr>
              <w:t>Instructions Per Cycle</w:t>
            </w:r>
          </w:p>
        </w:tc>
        <w:tc>
          <w:tcPr>
            <w:tcW w:w="3264" w:type="dxa"/>
            <w:gridSpan w:val="2"/>
            <w:vAlign w:val="center"/>
          </w:tcPr>
          <w:p w14:paraId="53EAFDAB" w14:textId="77777777" w:rsidR="004B0E03" w:rsidRDefault="00F870D6">
            <w:pPr>
              <w:spacing w:after="0"/>
            </w:pPr>
            <w:r>
              <w:rPr>
                <w:sz w:val="22"/>
              </w:rPr>
              <w:t>instructions/cycle</w:t>
            </w:r>
          </w:p>
        </w:tc>
      </w:tr>
      <w:tr w:rsidR="004B0E03" w14:paraId="64946101" w14:textId="77777777">
        <w:trPr>
          <w:jc w:val="center"/>
        </w:trPr>
        <w:tc>
          <w:tcPr>
            <w:tcW w:w="3264" w:type="dxa"/>
            <w:gridSpan w:val="2"/>
            <w:vAlign w:val="center"/>
          </w:tcPr>
          <w:p w14:paraId="517F6822" w14:textId="77777777" w:rsidR="004B0E03" w:rsidRDefault="00F870D6">
            <w:pPr>
              <w:spacing w:after="0"/>
            </w:pPr>
            <w:r>
              <w:rPr>
                <w:sz w:val="22"/>
              </w:rPr>
              <w:t>BW</w:t>
            </w:r>
          </w:p>
        </w:tc>
        <w:tc>
          <w:tcPr>
            <w:tcW w:w="3264" w:type="dxa"/>
            <w:gridSpan w:val="2"/>
            <w:vAlign w:val="center"/>
          </w:tcPr>
          <w:p w14:paraId="1FCAC356" w14:textId="77777777" w:rsidR="004B0E03" w:rsidRDefault="00F870D6">
            <w:pPr>
              <w:spacing w:after="0"/>
            </w:pPr>
            <w:r>
              <w:rPr>
                <w:sz w:val="22"/>
              </w:rPr>
              <w:t>Bandwidth</w:t>
            </w:r>
          </w:p>
        </w:tc>
        <w:tc>
          <w:tcPr>
            <w:tcW w:w="3264" w:type="dxa"/>
            <w:gridSpan w:val="2"/>
            <w:vAlign w:val="center"/>
          </w:tcPr>
          <w:p w14:paraId="40B46BB2" w14:textId="77777777" w:rsidR="004B0E03" w:rsidRDefault="00F870D6">
            <w:pPr>
              <w:spacing w:after="0"/>
            </w:pPr>
            <w:r>
              <w:rPr>
                <w:sz w:val="22"/>
              </w:rPr>
              <w:t>GB/s</w:t>
            </w:r>
          </w:p>
        </w:tc>
      </w:tr>
      <w:tr w:rsidR="004B0E03" w14:paraId="6D3F99DF" w14:textId="77777777">
        <w:trPr>
          <w:jc w:val="center"/>
        </w:trPr>
        <w:tc>
          <w:tcPr>
            <w:tcW w:w="3264" w:type="dxa"/>
            <w:gridSpan w:val="2"/>
            <w:vAlign w:val="center"/>
          </w:tcPr>
          <w:p w14:paraId="2B5A5F4C" w14:textId="77777777" w:rsidR="004B0E03" w:rsidRDefault="00F870D6">
            <w:pPr>
              <w:spacing w:after="0"/>
            </w:pPr>
            <w:r>
              <w:rPr>
                <w:sz w:val="22"/>
              </w:rPr>
              <w:t>FLOPS</w:t>
            </w:r>
          </w:p>
        </w:tc>
        <w:tc>
          <w:tcPr>
            <w:tcW w:w="3264" w:type="dxa"/>
            <w:gridSpan w:val="2"/>
            <w:vAlign w:val="center"/>
          </w:tcPr>
          <w:p w14:paraId="4506AAB8" w14:textId="77777777" w:rsidR="004B0E03" w:rsidRDefault="00F870D6">
            <w:pPr>
              <w:spacing w:after="0"/>
            </w:pPr>
            <w:r>
              <w:rPr>
                <w:sz w:val="22"/>
              </w:rPr>
              <w:t>Floating Point Operations Per Second</w:t>
            </w:r>
          </w:p>
        </w:tc>
        <w:tc>
          <w:tcPr>
            <w:tcW w:w="3264" w:type="dxa"/>
            <w:gridSpan w:val="2"/>
            <w:vAlign w:val="center"/>
          </w:tcPr>
          <w:p w14:paraId="2BD032F5" w14:textId="77777777" w:rsidR="004B0E03" w:rsidRDefault="00F870D6">
            <w:pPr>
              <w:spacing w:after="0"/>
            </w:pPr>
            <w:r>
              <w:rPr>
                <w:sz w:val="22"/>
              </w:rPr>
              <w:t>FLOPS</w:t>
            </w:r>
          </w:p>
        </w:tc>
      </w:tr>
    </w:tbl>
    <w:p w14:paraId="549A0C82" w14:textId="77777777" w:rsidR="001E56B4" w:rsidRDefault="001E56B4">
      <w:pPr>
        <w:rPr>
          <w:b/>
        </w:rPr>
      </w:pPr>
    </w:p>
    <w:p w14:paraId="601BB540" w14:textId="77777777" w:rsidR="001E56B4" w:rsidRDefault="001E56B4">
      <w:pPr>
        <w:rPr>
          <w:b/>
        </w:rPr>
      </w:pPr>
    </w:p>
    <w:p w14:paraId="3CA74ACB" w14:textId="77777777" w:rsidR="001E56B4" w:rsidRDefault="001E56B4">
      <w:pPr>
        <w:rPr>
          <w:b/>
        </w:rPr>
      </w:pPr>
    </w:p>
    <w:p w14:paraId="3ED2031E" w14:textId="77777777" w:rsidR="001E56B4" w:rsidRDefault="001E56B4">
      <w:pPr>
        <w:rPr>
          <w:b/>
        </w:rPr>
      </w:pPr>
    </w:p>
    <w:p w14:paraId="2195A0D5" w14:textId="77777777" w:rsidR="001E56B4" w:rsidRDefault="001E56B4">
      <w:pPr>
        <w:rPr>
          <w:b/>
        </w:rPr>
      </w:pPr>
    </w:p>
    <w:p w14:paraId="51269592" w14:textId="77777777" w:rsidR="001E56B4" w:rsidRDefault="001E56B4">
      <w:pPr>
        <w:rPr>
          <w:b/>
        </w:rPr>
      </w:pPr>
    </w:p>
    <w:p w14:paraId="007FACB4" w14:textId="77777777" w:rsidR="001E56B4" w:rsidRDefault="001E56B4">
      <w:pPr>
        <w:rPr>
          <w:b/>
        </w:rPr>
      </w:pPr>
    </w:p>
    <w:p w14:paraId="54823388" w14:textId="77777777" w:rsidR="001E56B4" w:rsidRDefault="001E56B4">
      <w:pPr>
        <w:rPr>
          <w:b/>
        </w:rPr>
      </w:pPr>
    </w:p>
    <w:p w14:paraId="6B3EE2E5" w14:textId="77777777" w:rsidR="001E56B4" w:rsidRDefault="001E56B4">
      <w:pPr>
        <w:rPr>
          <w:b/>
        </w:rPr>
      </w:pPr>
    </w:p>
    <w:p w14:paraId="3BFEFB0B" w14:textId="21FFBE93" w:rsidR="004B0E03" w:rsidRDefault="00F870D6">
      <w:r>
        <w:rPr>
          <w:b/>
        </w:rPr>
        <w:lastRenderedPageBreak/>
        <w:t>CHAPTER 1</w:t>
      </w:r>
    </w:p>
    <w:p w14:paraId="3FF1B8BA" w14:textId="77777777" w:rsidR="004B0E03" w:rsidRDefault="00F870D6">
      <w:r>
        <w:rPr>
          <w:b/>
        </w:rPr>
        <w:t>INTRODUCTION AND ENGINEERING PROBLEM</w:t>
      </w:r>
    </w:p>
    <w:p w14:paraId="37488858" w14:textId="77777777" w:rsidR="004B0E03" w:rsidRDefault="00F870D6">
      <w:r>
        <w:rPr>
          <w:b/>
        </w:rPr>
        <w:t>1.1 Background</w:t>
      </w:r>
    </w:p>
    <w:p w14:paraId="74A36A76" w14:textId="77777777" w:rsidR="004B0E03" w:rsidRDefault="00F870D6" w:rsidP="0074231A">
      <w:pPr>
        <w:jc w:val="both"/>
      </w:pPr>
      <w:r>
        <w:t>The growth of AI, cloud services, and scientific applications has increased the demand for computer systems capable of processing large amounts of data with high throughput and low latency. Modern workloads place simultaneous demands on processor execution, memory access, data movement, and communication. As a result, improving only one subsystem may not provide proportional improvement in overall system performance.</w:t>
      </w:r>
    </w:p>
    <w:p w14:paraId="3C38308C" w14:textId="77777777" w:rsidR="004B0E03" w:rsidRDefault="00F870D6" w:rsidP="0074231A">
      <w:pPr>
        <w:jc w:val="both"/>
      </w:pPr>
      <w:r>
        <w:t>Next-generation architectures therefore require coordinated consideration of processor microarchitecture, memory hierarchy, pipelining, and high-speed interconnects. Design Space Exploration provides a systematic method for evaluating alternative configurations and selecting a suitable architecture under performance, efficiency, scalability, cost, and complexity constraints.</w:t>
      </w:r>
    </w:p>
    <w:p w14:paraId="52AB321E" w14:textId="77777777" w:rsidR="004B0E03" w:rsidRDefault="00F870D6">
      <w:r>
        <w:rPr>
          <w:b/>
        </w:rPr>
        <w:t>1.2 Need for the Project</w:t>
      </w:r>
    </w:p>
    <w:p w14:paraId="0CAE78C7" w14:textId="77777777" w:rsidR="004B0E03" w:rsidRDefault="00F870D6" w:rsidP="0074231A">
      <w:pPr>
        <w:pStyle w:val="ListBullet"/>
        <w:jc w:val="both"/>
      </w:pPr>
      <w:r>
        <w:t>AI workloads require high computational throughput and efficient movement of large datasets.</w:t>
      </w:r>
    </w:p>
    <w:p w14:paraId="1C5C0F89" w14:textId="77777777" w:rsidR="004B0E03" w:rsidRDefault="00F870D6" w:rsidP="0074231A">
      <w:pPr>
        <w:pStyle w:val="ListBullet"/>
        <w:jc w:val="both"/>
      </w:pPr>
      <w:r>
        <w:t>Cloud computing requires scalable and resource-efficient processing.</w:t>
      </w:r>
    </w:p>
    <w:p w14:paraId="12CCB8D0" w14:textId="77777777" w:rsidR="004B0E03" w:rsidRDefault="00F870D6" w:rsidP="0074231A">
      <w:pPr>
        <w:pStyle w:val="ListBullet"/>
        <w:jc w:val="both"/>
      </w:pPr>
      <w:r>
        <w:t>Scientific computing requires high memory bandwidth and efficient numerical execution.</w:t>
      </w:r>
    </w:p>
    <w:p w14:paraId="52DAC653" w14:textId="77777777" w:rsidR="004B0E03" w:rsidRDefault="00F870D6" w:rsidP="0074231A">
      <w:pPr>
        <w:pStyle w:val="ListBullet"/>
        <w:jc w:val="both"/>
      </w:pPr>
      <w:r>
        <w:t>Conventional systems may experience cache, memory, pipeline, and communication bottlenecks.</w:t>
      </w:r>
    </w:p>
    <w:p w14:paraId="2DF731EC" w14:textId="77777777" w:rsidR="004B0E03" w:rsidRDefault="00F870D6" w:rsidP="0074231A">
      <w:pPr>
        <w:pStyle w:val="ListBullet"/>
        <w:jc w:val="both"/>
      </w:pPr>
      <w:r>
        <w:t>Joint hardware–software optimization can expose interactions that component-level optimization may miss.</w:t>
      </w:r>
    </w:p>
    <w:p w14:paraId="7F43076B" w14:textId="77777777" w:rsidR="004B0E03" w:rsidRDefault="00F870D6">
      <w:r>
        <w:rPr>
          <w:b/>
        </w:rPr>
        <w:t>1.3 Problem Statement</w:t>
      </w:r>
    </w:p>
    <w:p w14:paraId="49808829" w14:textId="77777777" w:rsidR="004B0E03" w:rsidRDefault="00F870D6" w:rsidP="0074231A">
      <w:pPr>
        <w:jc w:val="both"/>
      </w:pPr>
      <w:r>
        <w:t>The engineering problem is to explore and evaluate next-generation computer architecture configurations by jointly considering processor microarchitecture, memory hierarchy, pipelining, and high-speed interconnects, and to compare the resulting configurations with conventional architectures for AI, cloud, and scientific computing workloads.</w:t>
      </w:r>
    </w:p>
    <w:p w14:paraId="49B42B82" w14:textId="77777777" w:rsidR="0074231A" w:rsidRDefault="0074231A">
      <w:pPr>
        <w:rPr>
          <w:b/>
        </w:rPr>
      </w:pPr>
    </w:p>
    <w:p w14:paraId="3C36241A" w14:textId="77777777" w:rsidR="0074231A" w:rsidRDefault="0074231A">
      <w:pPr>
        <w:rPr>
          <w:b/>
        </w:rPr>
      </w:pPr>
    </w:p>
    <w:p w14:paraId="62F46323" w14:textId="1FF6054D" w:rsidR="004B0E03" w:rsidRDefault="00F870D6">
      <w:r>
        <w:rPr>
          <w:b/>
        </w:rPr>
        <w:lastRenderedPageBreak/>
        <w:t>1.4 Project Aim</w:t>
      </w:r>
    </w:p>
    <w:p w14:paraId="548C122D" w14:textId="77777777" w:rsidR="004B0E03" w:rsidRDefault="00F870D6" w:rsidP="003A77F7">
      <w:pPr>
        <w:jc w:val="both"/>
      </w:pPr>
      <w:r>
        <w:t>To develop a design-space exploration approach for hardware–software co-optimization of next-generation computer architectures and evaluate its performance against conventional architectures for representative AI, cloud, and scientific computing workloads.</w:t>
      </w:r>
    </w:p>
    <w:p w14:paraId="1CA227BC" w14:textId="77777777" w:rsidR="004B0E03" w:rsidRDefault="00F870D6">
      <w:r>
        <w:rPr>
          <w:b/>
        </w:rPr>
        <w:t>1.5 Project Objectives</w:t>
      </w:r>
    </w:p>
    <w:p w14:paraId="13DB138B" w14:textId="77777777" w:rsidR="004B0E03" w:rsidRDefault="00F870D6">
      <w:r>
        <w:t>To study conventional computer architecture configurations.</w:t>
      </w:r>
    </w:p>
    <w:p w14:paraId="56897078" w14:textId="77777777" w:rsidR="004B0E03" w:rsidRDefault="00F870D6">
      <w:r>
        <w:t>To model alternative processor microarchitectures.</w:t>
      </w:r>
    </w:p>
    <w:p w14:paraId="71AC958A" w14:textId="77777777" w:rsidR="004B0E03" w:rsidRDefault="00F870D6">
      <w:r>
        <w:t>To evaluate memory hierarchy configurations.</w:t>
      </w:r>
    </w:p>
    <w:p w14:paraId="04F1C932" w14:textId="77777777" w:rsidR="004B0E03" w:rsidRDefault="00F870D6">
      <w:r>
        <w:t>To analyze pipeline configurations and execution efficiency.</w:t>
      </w:r>
    </w:p>
    <w:p w14:paraId="4AC03298" w14:textId="77777777" w:rsidR="004B0E03" w:rsidRDefault="00F870D6">
      <w:r>
        <w:t>To investigate high-speed interconnect configurations.</w:t>
      </w:r>
    </w:p>
    <w:p w14:paraId="4A61CA3C" w14:textId="77777777" w:rsidR="004B0E03" w:rsidRDefault="00F870D6">
      <w:r>
        <w:t>To develop a hardware–software co-optimization approach.</w:t>
      </w:r>
    </w:p>
    <w:p w14:paraId="2498318C" w14:textId="77777777" w:rsidR="004B0E03" w:rsidRDefault="00F870D6">
      <w:r>
        <w:t>To perform design space exploration using representative workloads.</w:t>
      </w:r>
    </w:p>
    <w:p w14:paraId="7DB181DA" w14:textId="77777777" w:rsidR="004B0E03" w:rsidRDefault="00F870D6">
      <w:r>
        <w:t>To compare next-generation configurations with conventional architectures.</w:t>
      </w:r>
    </w:p>
    <w:p w14:paraId="1DCF78AA" w14:textId="77777777" w:rsidR="004B0E03" w:rsidRDefault="00F870D6">
      <w:r>
        <w:t>To evaluate execution time, throughput, memory behavior, latency, and efficiency.</w:t>
      </w:r>
    </w:p>
    <w:p w14:paraId="3B54DDF6" w14:textId="77777777" w:rsidR="004B0E03" w:rsidRDefault="00F870D6">
      <w:r>
        <w:t>To identify suitable configurations for different workload requirements.</w:t>
      </w:r>
    </w:p>
    <w:p w14:paraId="41D3F5CB" w14:textId="77777777" w:rsidR="004B0E03" w:rsidRDefault="00F870D6">
      <w:r>
        <w:rPr>
          <w:b/>
        </w:rPr>
        <w:t>1.6 Scope</w:t>
      </w:r>
    </w:p>
    <w:p w14:paraId="7B8934E6" w14:textId="77777777" w:rsidR="004B0E03" w:rsidRDefault="00F870D6" w:rsidP="003A77F7">
      <w:pPr>
        <w:jc w:val="both"/>
      </w:pPr>
      <w:r>
        <w:t>The project includes architecture-level modelling and evaluation of processor microarchitecture, memory hierarchy, pipelining, high-speed interconnects, workload characteristics, and design-space exploration. It excludes transistor-level circuit design, semiconductor fabrication, and complete commercial processor development. The study assumes that representative workloads and architectural parameters can be modelled or simulated consistently.</w:t>
      </w:r>
    </w:p>
    <w:p w14:paraId="59BF58AF" w14:textId="77777777" w:rsidR="004B0E03" w:rsidRDefault="00F870D6">
      <w:r>
        <w:rPr>
          <w:b/>
        </w:rPr>
        <w:t>1.7 Expected Engineering Outcome</w:t>
      </w:r>
    </w:p>
    <w:p w14:paraId="1CBA189A" w14:textId="77777777" w:rsidR="004B0E03" w:rsidRDefault="00F870D6" w:rsidP="003A77F7">
      <w:pPr>
        <w:jc w:val="both"/>
      </w:pPr>
      <w:r>
        <w:t>The intended outcome is a structured DSE framework/model that compares conventional and next-generation architecture configurations using measurable system-level metrics and supports selection of suitable configurations for AI, cloud, and scientific computing.</w:t>
      </w:r>
    </w:p>
    <w:p w14:paraId="2A4E9C6C" w14:textId="77777777" w:rsidR="004B0E03" w:rsidRDefault="00F870D6">
      <w:r>
        <w:br w:type="page"/>
      </w:r>
    </w:p>
    <w:p w14:paraId="24D391DC" w14:textId="77777777" w:rsidR="004B0E03" w:rsidRDefault="00F870D6">
      <w:r>
        <w:rPr>
          <w:b/>
        </w:rPr>
        <w:lastRenderedPageBreak/>
        <w:t>CHAPTER 2</w:t>
      </w:r>
    </w:p>
    <w:p w14:paraId="638F685B" w14:textId="77777777" w:rsidR="004B0E03" w:rsidRDefault="00F870D6">
      <w:r>
        <w:rPr>
          <w:b/>
        </w:rPr>
        <w:t>LITERATURE REVIEW AND EXISTING SOLUTIONS</w:t>
      </w:r>
    </w:p>
    <w:p w14:paraId="0FA3572F" w14:textId="77777777" w:rsidR="004B0E03" w:rsidRDefault="00F870D6">
      <w:r>
        <w:rPr>
          <w:b/>
        </w:rPr>
        <w:t>2.1 Review Method</w:t>
      </w:r>
    </w:p>
    <w:p w14:paraId="08545DAD" w14:textId="77777777" w:rsidR="004B0E03" w:rsidRDefault="00F870D6" w:rsidP="003A77F7">
      <w:pPr>
        <w:jc w:val="both"/>
      </w:pPr>
      <w:r>
        <w:t>Relevant research literature, existing computer architectures, processor microarchitectures, memory hierarchy techniques, pipeline approaches, high-speed interconnects, architecture simulators, and hardware–software co-design methods are identified and reviewed. The review is organized around the major architectural elements considered in this project.</w:t>
      </w:r>
    </w:p>
    <w:p w14:paraId="279A60C9" w14:textId="77777777" w:rsidR="004B0E03" w:rsidRDefault="00F870D6">
      <w:r>
        <w:rPr>
          <w:b/>
        </w:rPr>
        <w:t>2.2 Review of Existing Work</w:t>
      </w:r>
    </w:p>
    <w:p w14:paraId="687FB591" w14:textId="77777777" w:rsidR="004B0E03" w:rsidRDefault="00F870D6">
      <w:r>
        <w:rPr>
          <w:b/>
        </w:rPr>
        <w:t>Conventional Processor Architectures</w:t>
      </w:r>
    </w:p>
    <w:p w14:paraId="06655E83" w14:textId="77777777" w:rsidR="004B0E03" w:rsidRDefault="00F870D6" w:rsidP="003A77F7">
      <w:pPr>
        <w:jc w:val="both"/>
      </w:pPr>
      <w:r>
        <w:t>Conventional processors provide general-purpose execution through established instruction pipelines, cache hierarchies, and memory systems. They provide flexibility but may not be tuned for highly parallel or data-intensive workloads.</w:t>
      </w:r>
    </w:p>
    <w:p w14:paraId="79E76B1A" w14:textId="77777777" w:rsidR="004B0E03" w:rsidRDefault="00F870D6">
      <w:r>
        <w:rPr>
          <w:b/>
        </w:rPr>
        <w:t>Processor Microarchitecture Optimization</w:t>
      </w:r>
    </w:p>
    <w:p w14:paraId="3E04C865" w14:textId="77777777" w:rsidR="004B0E03" w:rsidRDefault="00F870D6" w:rsidP="003A77F7">
      <w:pPr>
        <w:jc w:val="both"/>
      </w:pPr>
      <w:r>
        <w:t>Microarchitectural techniques modify execution resources, pipeline organization, instruction-level parallelism, and cache behavior to improve processor performance.</w:t>
      </w:r>
    </w:p>
    <w:p w14:paraId="58889F96" w14:textId="77777777" w:rsidR="004B0E03" w:rsidRDefault="00F870D6">
      <w:r>
        <w:rPr>
          <w:b/>
        </w:rPr>
        <w:t>Memory Hierarchy Optimization</w:t>
      </w:r>
    </w:p>
    <w:p w14:paraId="0C5F0F9E" w14:textId="77777777" w:rsidR="004B0E03" w:rsidRDefault="00F870D6" w:rsidP="003A77F7">
      <w:pPr>
        <w:jc w:val="both"/>
      </w:pPr>
      <w:r>
        <w:t>Multi-level cache and memory systems aim to reduce effective access latency and provide sufficient bandwidth for computation-intensive workloads.</w:t>
      </w:r>
    </w:p>
    <w:p w14:paraId="35E6D6DF" w14:textId="77777777" w:rsidR="004B0E03" w:rsidRDefault="00F870D6">
      <w:r>
        <w:rPr>
          <w:b/>
        </w:rPr>
        <w:t>Pipelining</w:t>
      </w:r>
    </w:p>
    <w:p w14:paraId="73CE04DF" w14:textId="77777777" w:rsidR="004B0E03" w:rsidRDefault="00F870D6" w:rsidP="003A77F7">
      <w:pPr>
        <w:jc w:val="both"/>
      </w:pPr>
      <w:r>
        <w:t>Pipelining overlaps instruction processing to improve throughput. Pipeline depth must be balanced against branch penalties, hazards, and control complexity.</w:t>
      </w:r>
    </w:p>
    <w:p w14:paraId="419DD360" w14:textId="77777777" w:rsidR="004B0E03" w:rsidRDefault="00F870D6">
      <w:r>
        <w:rPr>
          <w:b/>
        </w:rPr>
        <w:t>High-Speed Interconnects</w:t>
      </w:r>
    </w:p>
    <w:p w14:paraId="5EC2E729" w14:textId="77777777" w:rsidR="004B0E03" w:rsidRDefault="00F870D6" w:rsidP="003A77F7">
      <w:pPr>
        <w:jc w:val="both"/>
      </w:pPr>
      <w:r>
        <w:t>High-speed interconnects support communication among processing elements, memory resources, accelerators, and nodes. Bandwidth and latency directly affect data movement.</w:t>
      </w:r>
    </w:p>
    <w:p w14:paraId="762AEF33" w14:textId="77777777" w:rsidR="004B0E03" w:rsidRDefault="00F870D6">
      <w:r>
        <w:rPr>
          <w:b/>
        </w:rPr>
        <w:t>Hardware–Software Co-Optimization</w:t>
      </w:r>
    </w:p>
    <w:p w14:paraId="68277987" w14:textId="77777777" w:rsidR="004B0E03" w:rsidRDefault="00F870D6" w:rsidP="003A77F7">
      <w:pPr>
        <w:jc w:val="both"/>
      </w:pPr>
      <w:r>
        <w:t>Hardware–software co-optimization considers workload characteristics together with architectural parameters so that system performance is evaluated as an integrated outcome.</w:t>
      </w:r>
    </w:p>
    <w:p w14:paraId="470FD039" w14:textId="77777777" w:rsidR="003A77F7" w:rsidRDefault="003A77F7">
      <w:pPr>
        <w:rPr>
          <w:b/>
        </w:rPr>
      </w:pPr>
    </w:p>
    <w:p w14:paraId="4D6E0F93" w14:textId="2006FC75" w:rsidR="004B0E03" w:rsidRDefault="00F870D6">
      <w:r>
        <w:rPr>
          <w:b/>
        </w:rPr>
        <w:lastRenderedPageBreak/>
        <w:t>2.3 Comparative Analysis</w:t>
      </w:r>
    </w:p>
    <w:tbl>
      <w:tblPr>
        <w:tblStyle w:val="TableGrid"/>
        <w:tblW w:w="0" w:type="auto"/>
        <w:jc w:val="center"/>
        <w:tblLook w:val="04A0" w:firstRow="1" w:lastRow="0" w:firstColumn="1" w:lastColumn="0" w:noHBand="0" w:noVBand="1"/>
      </w:tblPr>
      <w:tblGrid>
        <w:gridCol w:w="2337"/>
        <w:gridCol w:w="2339"/>
        <w:gridCol w:w="2346"/>
        <w:gridCol w:w="2328"/>
      </w:tblGrid>
      <w:tr w:rsidR="004B0E03" w14:paraId="7374F01E" w14:textId="77777777">
        <w:trPr>
          <w:jc w:val="center"/>
        </w:trPr>
        <w:tc>
          <w:tcPr>
            <w:tcW w:w="2448" w:type="dxa"/>
            <w:vAlign w:val="center"/>
          </w:tcPr>
          <w:p w14:paraId="12586AF3" w14:textId="77777777" w:rsidR="004B0E03" w:rsidRDefault="00F870D6">
            <w:pPr>
              <w:spacing w:after="0"/>
            </w:pPr>
            <w:r>
              <w:rPr>
                <w:sz w:val="22"/>
              </w:rPr>
              <w:t>Existing Approach</w:t>
            </w:r>
          </w:p>
        </w:tc>
        <w:tc>
          <w:tcPr>
            <w:tcW w:w="2448" w:type="dxa"/>
            <w:vAlign w:val="center"/>
          </w:tcPr>
          <w:p w14:paraId="650B9902" w14:textId="77777777" w:rsidR="004B0E03" w:rsidRDefault="00F870D6">
            <w:pPr>
              <w:spacing w:after="0"/>
            </w:pPr>
            <w:r>
              <w:rPr>
                <w:sz w:val="22"/>
              </w:rPr>
              <w:t>Advantages</w:t>
            </w:r>
          </w:p>
        </w:tc>
        <w:tc>
          <w:tcPr>
            <w:tcW w:w="2448" w:type="dxa"/>
            <w:vAlign w:val="center"/>
          </w:tcPr>
          <w:p w14:paraId="08F9CC6E" w14:textId="77777777" w:rsidR="004B0E03" w:rsidRDefault="00F870D6">
            <w:pPr>
              <w:spacing w:after="0"/>
            </w:pPr>
            <w:r>
              <w:rPr>
                <w:sz w:val="22"/>
              </w:rPr>
              <w:t>Limitations</w:t>
            </w:r>
          </w:p>
        </w:tc>
        <w:tc>
          <w:tcPr>
            <w:tcW w:w="2448" w:type="dxa"/>
            <w:vAlign w:val="center"/>
          </w:tcPr>
          <w:p w14:paraId="72243E3F" w14:textId="77777777" w:rsidR="004B0E03" w:rsidRDefault="00F870D6">
            <w:pPr>
              <w:spacing w:after="0"/>
            </w:pPr>
            <w:r>
              <w:rPr>
                <w:sz w:val="22"/>
              </w:rPr>
              <w:t>Relevance</w:t>
            </w:r>
          </w:p>
        </w:tc>
      </w:tr>
      <w:tr w:rsidR="004B0E03" w14:paraId="322349F1" w14:textId="77777777">
        <w:trPr>
          <w:jc w:val="center"/>
        </w:trPr>
        <w:tc>
          <w:tcPr>
            <w:tcW w:w="2448" w:type="dxa"/>
            <w:vAlign w:val="center"/>
          </w:tcPr>
          <w:p w14:paraId="682CAB34" w14:textId="77777777" w:rsidR="004B0E03" w:rsidRDefault="00F870D6">
            <w:pPr>
              <w:spacing w:after="0"/>
            </w:pPr>
            <w:r>
              <w:rPr>
                <w:sz w:val="22"/>
              </w:rPr>
              <w:t>Conventional CPU</w:t>
            </w:r>
          </w:p>
        </w:tc>
        <w:tc>
          <w:tcPr>
            <w:tcW w:w="2448" w:type="dxa"/>
            <w:vAlign w:val="center"/>
          </w:tcPr>
          <w:p w14:paraId="14B0D0EC" w14:textId="77777777" w:rsidR="004B0E03" w:rsidRDefault="00F870D6">
            <w:pPr>
              <w:spacing w:after="0"/>
            </w:pPr>
            <w:r>
              <w:rPr>
                <w:sz w:val="22"/>
              </w:rPr>
              <w:t>General-purpose flexibility</w:t>
            </w:r>
          </w:p>
        </w:tc>
        <w:tc>
          <w:tcPr>
            <w:tcW w:w="2448" w:type="dxa"/>
            <w:vAlign w:val="center"/>
          </w:tcPr>
          <w:p w14:paraId="5E4B97D8" w14:textId="77777777" w:rsidR="004B0E03" w:rsidRDefault="00F870D6">
            <w:pPr>
              <w:spacing w:after="0"/>
            </w:pPr>
            <w:r>
              <w:rPr>
                <w:sz w:val="22"/>
              </w:rPr>
              <w:t>Potential bottlenecks</w:t>
            </w:r>
          </w:p>
        </w:tc>
        <w:tc>
          <w:tcPr>
            <w:tcW w:w="2448" w:type="dxa"/>
            <w:vAlign w:val="center"/>
          </w:tcPr>
          <w:p w14:paraId="150D1675" w14:textId="77777777" w:rsidR="004B0E03" w:rsidRDefault="00F870D6">
            <w:pPr>
              <w:spacing w:after="0"/>
            </w:pPr>
            <w:r>
              <w:rPr>
                <w:sz w:val="22"/>
              </w:rPr>
              <w:t>Baseline</w:t>
            </w:r>
          </w:p>
        </w:tc>
      </w:tr>
      <w:tr w:rsidR="004B0E03" w14:paraId="073CA174" w14:textId="77777777">
        <w:trPr>
          <w:jc w:val="center"/>
        </w:trPr>
        <w:tc>
          <w:tcPr>
            <w:tcW w:w="2448" w:type="dxa"/>
            <w:vAlign w:val="center"/>
          </w:tcPr>
          <w:p w14:paraId="0ED86850" w14:textId="77777777" w:rsidR="004B0E03" w:rsidRDefault="00F870D6">
            <w:pPr>
              <w:spacing w:after="0"/>
            </w:pPr>
            <w:r>
              <w:rPr>
                <w:sz w:val="22"/>
              </w:rPr>
              <w:t>Multi-core CPU</w:t>
            </w:r>
          </w:p>
        </w:tc>
        <w:tc>
          <w:tcPr>
            <w:tcW w:w="2448" w:type="dxa"/>
            <w:vAlign w:val="center"/>
          </w:tcPr>
          <w:p w14:paraId="1F267CA9" w14:textId="77777777" w:rsidR="004B0E03" w:rsidRDefault="00F870D6">
            <w:pPr>
              <w:spacing w:after="0"/>
            </w:pPr>
            <w:r>
              <w:rPr>
                <w:sz w:val="22"/>
              </w:rPr>
              <w:t>Parallel execution</w:t>
            </w:r>
          </w:p>
        </w:tc>
        <w:tc>
          <w:tcPr>
            <w:tcW w:w="2448" w:type="dxa"/>
            <w:vAlign w:val="center"/>
          </w:tcPr>
          <w:p w14:paraId="228930B2" w14:textId="77777777" w:rsidR="004B0E03" w:rsidRDefault="00F870D6">
            <w:pPr>
              <w:spacing w:after="0"/>
            </w:pPr>
            <w:r>
              <w:rPr>
                <w:sz w:val="22"/>
              </w:rPr>
              <w:t>Shared-resource contention</w:t>
            </w:r>
          </w:p>
        </w:tc>
        <w:tc>
          <w:tcPr>
            <w:tcW w:w="2448" w:type="dxa"/>
            <w:vAlign w:val="center"/>
          </w:tcPr>
          <w:p w14:paraId="041DD337" w14:textId="77777777" w:rsidR="004B0E03" w:rsidRDefault="00F870D6">
            <w:pPr>
              <w:spacing w:after="0"/>
            </w:pPr>
            <w:r>
              <w:rPr>
                <w:sz w:val="22"/>
              </w:rPr>
              <w:t>Comparison</w:t>
            </w:r>
          </w:p>
        </w:tc>
      </w:tr>
      <w:tr w:rsidR="004B0E03" w14:paraId="54E06218" w14:textId="77777777">
        <w:trPr>
          <w:jc w:val="center"/>
        </w:trPr>
        <w:tc>
          <w:tcPr>
            <w:tcW w:w="2448" w:type="dxa"/>
            <w:vAlign w:val="center"/>
          </w:tcPr>
          <w:p w14:paraId="3C0A82A8" w14:textId="77777777" w:rsidR="004B0E03" w:rsidRDefault="00F870D6">
            <w:pPr>
              <w:spacing w:after="0"/>
            </w:pPr>
            <w:r>
              <w:rPr>
                <w:sz w:val="22"/>
              </w:rPr>
              <w:t>GPU-oriented architecture</w:t>
            </w:r>
          </w:p>
        </w:tc>
        <w:tc>
          <w:tcPr>
            <w:tcW w:w="2448" w:type="dxa"/>
            <w:vAlign w:val="center"/>
          </w:tcPr>
          <w:p w14:paraId="7A43449D" w14:textId="77777777" w:rsidR="004B0E03" w:rsidRDefault="00F870D6">
            <w:pPr>
              <w:spacing w:after="0"/>
            </w:pPr>
            <w:r>
              <w:rPr>
                <w:sz w:val="22"/>
              </w:rPr>
              <w:t>High parallel throughput</w:t>
            </w:r>
          </w:p>
        </w:tc>
        <w:tc>
          <w:tcPr>
            <w:tcW w:w="2448" w:type="dxa"/>
            <w:vAlign w:val="center"/>
          </w:tcPr>
          <w:p w14:paraId="01AC3639" w14:textId="77777777" w:rsidR="004B0E03" w:rsidRDefault="00F870D6">
            <w:pPr>
              <w:spacing w:after="0"/>
            </w:pPr>
            <w:r>
              <w:rPr>
                <w:sz w:val="22"/>
              </w:rPr>
              <w:t>Programming and power considerations</w:t>
            </w:r>
          </w:p>
        </w:tc>
        <w:tc>
          <w:tcPr>
            <w:tcW w:w="2448" w:type="dxa"/>
            <w:vAlign w:val="center"/>
          </w:tcPr>
          <w:p w14:paraId="46A8CD7F" w14:textId="77777777" w:rsidR="004B0E03" w:rsidRDefault="00F870D6">
            <w:pPr>
              <w:spacing w:after="0"/>
            </w:pPr>
            <w:r>
              <w:rPr>
                <w:sz w:val="22"/>
              </w:rPr>
              <w:t>AI workloads</w:t>
            </w:r>
          </w:p>
        </w:tc>
      </w:tr>
      <w:tr w:rsidR="004B0E03" w14:paraId="54A0E0EB" w14:textId="77777777">
        <w:trPr>
          <w:jc w:val="center"/>
        </w:trPr>
        <w:tc>
          <w:tcPr>
            <w:tcW w:w="2448" w:type="dxa"/>
            <w:vAlign w:val="center"/>
          </w:tcPr>
          <w:p w14:paraId="3F202536" w14:textId="77777777" w:rsidR="004B0E03" w:rsidRDefault="00F870D6">
            <w:pPr>
              <w:spacing w:after="0"/>
            </w:pPr>
            <w:r>
              <w:rPr>
                <w:sz w:val="22"/>
              </w:rPr>
              <w:t>Accelerator-based architecture</w:t>
            </w:r>
          </w:p>
        </w:tc>
        <w:tc>
          <w:tcPr>
            <w:tcW w:w="2448" w:type="dxa"/>
            <w:vAlign w:val="center"/>
          </w:tcPr>
          <w:p w14:paraId="4F405112" w14:textId="77777777" w:rsidR="004B0E03" w:rsidRDefault="00F870D6">
            <w:pPr>
              <w:spacing w:after="0"/>
            </w:pPr>
            <w:r>
              <w:rPr>
                <w:sz w:val="22"/>
              </w:rPr>
              <w:t>Workload specialization</w:t>
            </w:r>
          </w:p>
        </w:tc>
        <w:tc>
          <w:tcPr>
            <w:tcW w:w="2448" w:type="dxa"/>
            <w:vAlign w:val="center"/>
          </w:tcPr>
          <w:p w14:paraId="7173122D" w14:textId="77777777" w:rsidR="004B0E03" w:rsidRDefault="00F870D6">
            <w:pPr>
              <w:spacing w:after="0"/>
            </w:pPr>
            <w:r>
              <w:rPr>
                <w:sz w:val="22"/>
              </w:rPr>
              <w:t>Reduced generality</w:t>
            </w:r>
          </w:p>
        </w:tc>
        <w:tc>
          <w:tcPr>
            <w:tcW w:w="2448" w:type="dxa"/>
            <w:vAlign w:val="center"/>
          </w:tcPr>
          <w:p w14:paraId="668D451A" w14:textId="77777777" w:rsidR="004B0E03" w:rsidRDefault="00F870D6">
            <w:pPr>
              <w:spacing w:after="0"/>
            </w:pPr>
            <w:r>
              <w:rPr>
                <w:sz w:val="22"/>
              </w:rPr>
              <w:t>AI/scientific workloads</w:t>
            </w:r>
          </w:p>
        </w:tc>
      </w:tr>
      <w:tr w:rsidR="004B0E03" w14:paraId="3284298F" w14:textId="77777777">
        <w:trPr>
          <w:jc w:val="center"/>
        </w:trPr>
        <w:tc>
          <w:tcPr>
            <w:tcW w:w="2448" w:type="dxa"/>
            <w:vAlign w:val="center"/>
          </w:tcPr>
          <w:p w14:paraId="3AE1757B" w14:textId="77777777" w:rsidR="004B0E03" w:rsidRDefault="00F870D6">
            <w:pPr>
              <w:spacing w:after="0"/>
            </w:pPr>
            <w:r>
              <w:rPr>
                <w:sz w:val="22"/>
              </w:rPr>
              <w:t>High-bandwidth memory</w:t>
            </w:r>
          </w:p>
        </w:tc>
        <w:tc>
          <w:tcPr>
            <w:tcW w:w="2448" w:type="dxa"/>
            <w:vAlign w:val="center"/>
          </w:tcPr>
          <w:p w14:paraId="7664CEEA" w14:textId="77777777" w:rsidR="004B0E03" w:rsidRDefault="00F870D6">
            <w:pPr>
              <w:spacing w:after="0"/>
            </w:pPr>
            <w:r>
              <w:rPr>
                <w:sz w:val="22"/>
              </w:rPr>
              <w:t>High data-transfer capability</w:t>
            </w:r>
          </w:p>
        </w:tc>
        <w:tc>
          <w:tcPr>
            <w:tcW w:w="2448" w:type="dxa"/>
            <w:vAlign w:val="center"/>
          </w:tcPr>
          <w:p w14:paraId="1462E20B" w14:textId="77777777" w:rsidR="004B0E03" w:rsidRDefault="00F870D6">
            <w:pPr>
              <w:spacing w:after="0"/>
            </w:pPr>
            <w:r>
              <w:rPr>
                <w:sz w:val="22"/>
              </w:rPr>
              <w:t>Cost and complexity</w:t>
            </w:r>
          </w:p>
        </w:tc>
        <w:tc>
          <w:tcPr>
            <w:tcW w:w="2448" w:type="dxa"/>
            <w:vAlign w:val="center"/>
          </w:tcPr>
          <w:p w14:paraId="30867D5D" w14:textId="77777777" w:rsidR="004B0E03" w:rsidRDefault="00F870D6">
            <w:pPr>
              <w:spacing w:after="0"/>
            </w:pPr>
            <w:r>
              <w:rPr>
                <w:sz w:val="22"/>
              </w:rPr>
              <w:t>Data-intensive workloads</w:t>
            </w:r>
          </w:p>
        </w:tc>
      </w:tr>
      <w:tr w:rsidR="004B0E03" w14:paraId="0756B374" w14:textId="77777777">
        <w:trPr>
          <w:jc w:val="center"/>
        </w:trPr>
        <w:tc>
          <w:tcPr>
            <w:tcW w:w="2448" w:type="dxa"/>
            <w:vAlign w:val="center"/>
          </w:tcPr>
          <w:p w14:paraId="133B2573" w14:textId="77777777" w:rsidR="004B0E03" w:rsidRDefault="00F870D6">
            <w:pPr>
              <w:spacing w:after="0"/>
            </w:pPr>
            <w:r>
              <w:rPr>
                <w:sz w:val="22"/>
              </w:rPr>
              <w:t>Proposed co-optimized approach</w:t>
            </w:r>
          </w:p>
        </w:tc>
        <w:tc>
          <w:tcPr>
            <w:tcW w:w="2448" w:type="dxa"/>
            <w:vAlign w:val="center"/>
          </w:tcPr>
          <w:p w14:paraId="5F185FBA" w14:textId="77777777" w:rsidR="004B0E03" w:rsidRDefault="00F870D6">
            <w:pPr>
              <w:spacing w:after="0"/>
            </w:pPr>
            <w:r>
              <w:rPr>
                <w:sz w:val="22"/>
              </w:rPr>
              <w:t>System-level optimization</w:t>
            </w:r>
          </w:p>
        </w:tc>
        <w:tc>
          <w:tcPr>
            <w:tcW w:w="2448" w:type="dxa"/>
            <w:vAlign w:val="center"/>
          </w:tcPr>
          <w:p w14:paraId="451D5031" w14:textId="77777777" w:rsidR="004B0E03" w:rsidRDefault="00F870D6">
            <w:pPr>
              <w:spacing w:after="0"/>
            </w:pPr>
            <w:r>
              <w:rPr>
                <w:sz w:val="22"/>
              </w:rPr>
              <w:t>Larger exploration space</w:t>
            </w:r>
          </w:p>
        </w:tc>
        <w:tc>
          <w:tcPr>
            <w:tcW w:w="2448" w:type="dxa"/>
            <w:vAlign w:val="center"/>
          </w:tcPr>
          <w:p w14:paraId="109A37AD" w14:textId="77777777" w:rsidR="004B0E03" w:rsidRDefault="00F870D6">
            <w:pPr>
              <w:spacing w:after="0"/>
            </w:pPr>
            <w:r>
              <w:rPr>
                <w:sz w:val="22"/>
              </w:rPr>
              <w:t>Main project</w:t>
            </w:r>
          </w:p>
        </w:tc>
      </w:tr>
    </w:tbl>
    <w:p w14:paraId="45635FEC" w14:textId="77777777" w:rsidR="003A77F7" w:rsidRDefault="003A77F7">
      <w:pPr>
        <w:rPr>
          <w:b/>
        </w:rPr>
      </w:pPr>
    </w:p>
    <w:p w14:paraId="242F272F" w14:textId="44B3EBA1" w:rsidR="004B0E03" w:rsidRDefault="00F870D6">
      <w:r>
        <w:rPr>
          <w:b/>
        </w:rPr>
        <w:t>2.4 Research / Engineering Gap</w:t>
      </w:r>
    </w:p>
    <w:p w14:paraId="3FFEF8D6" w14:textId="77777777" w:rsidR="004B0E03" w:rsidRDefault="00F870D6" w:rsidP="003A77F7">
      <w:pPr>
        <w:jc w:val="both"/>
      </w:pPr>
      <w:r>
        <w:t>A key engineering gap is the difficulty of evaluating processor, memory, pipeline, interconnect, and software workload interactions within one systematic exploration process. Optimizing an individual component may shift the bottleneck to another subsystem. This project addresses that gap by treating the major architectural elements as a coupled design space.</w:t>
      </w:r>
    </w:p>
    <w:p w14:paraId="339CFD83" w14:textId="77777777" w:rsidR="004B0E03" w:rsidRDefault="00F870D6">
      <w:r>
        <w:rPr>
          <w:b/>
        </w:rPr>
        <w:t>2.5 Proposed Contribution</w:t>
      </w:r>
    </w:p>
    <w:p w14:paraId="28B66747" w14:textId="77777777" w:rsidR="004B0E03" w:rsidRDefault="00F870D6" w:rsidP="003A77F7">
      <w:pPr>
        <w:jc w:val="both"/>
      </w:pPr>
      <w:r>
        <w:t>The proposed contribution is a systematic DSE framework that generates and evaluates multiple hardware configurations against representative workloads, compares them with a conventional baseline, and uses measured system-level metrics to support engineering decisions.</w:t>
      </w:r>
    </w:p>
    <w:p w14:paraId="78A4DCB7" w14:textId="77777777" w:rsidR="004B0E03" w:rsidRDefault="00F870D6">
      <w:r>
        <w:br w:type="page"/>
      </w:r>
    </w:p>
    <w:p w14:paraId="67B45516" w14:textId="77777777" w:rsidR="004B0E03" w:rsidRDefault="00F870D6">
      <w:r>
        <w:rPr>
          <w:b/>
        </w:rPr>
        <w:lastRenderedPageBreak/>
        <w:t>CHAPTER 3</w:t>
      </w:r>
    </w:p>
    <w:p w14:paraId="0C310988" w14:textId="77777777" w:rsidR="004B0E03" w:rsidRDefault="00F870D6">
      <w:r>
        <w:rPr>
          <w:b/>
        </w:rPr>
        <w:t>ENGINEERING DESIGN &amp; TRADE-OFFS, SUSTAINABILITY, ETHICS, SAFETY, RISK &amp; SECURITY</w:t>
      </w:r>
    </w:p>
    <w:p w14:paraId="50476665" w14:textId="77777777" w:rsidR="004B0E03" w:rsidRDefault="00F870D6">
      <w:r>
        <w:rPr>
          <w:b/>
        </w:rPr>
        <w:t>3.1 Requirements</w:t>
      </w:r>
    </w:p>
    <w:p w14:paraId="5E300F2D" w14:textId="77777777" w:rsidR="004B0E03" w:rsidRDefault="00F870D6">
      <w:r>
        <w:rPr>
          <w:b/>
        </w:rPr>
        <w:t>Stakeholder / User Requirements</w:t>
      </w:r>
    </w:p>
    <w:tbl>
      <w:tblPr>
        <w:tblStyle w:val="TableGrid"/>
        <w:tblW w:w="0" w:type="auto"/>
        <w:jc w:val="center"/>
        <w:tblLook w:val="04A0" w:firstRow="1" w:lastRow="0" w:firstColumn="1" w:lastColumn="0" w:noHBand="0" w:noVBand="1"/>
      </w:tblPr>
      <w:tblGrid>
        <w:gridCol w:w="4678"/>
        <w:gridCol w:w="4672"/>
      </w:tblGrid>
      <w:tr w:rsidR="004B0E03" w14:paraId="0FEB1CE8" w14:textId="77777777">
        <w:trPr>
          <w:jc w:val="center"/>
        </w:trPr>
        <w:tc>
          <w:tcPr>
            <w:tcW w:w="4896" w:type="dxa"/>
            <w:vAlign w:val="center"/>
          </w:tcPr>
          <w:p w14:paraId="74C30D0F" w14:textId="77777777" w:rsidR="004B0E03" w:rsidRDefault="00F870D6">
            <w:pPr>
              <w:spacing w:after="0"/>
            </w:pPr>
            <w:r>
              <w:rPr>
                <w:sz w:val="22"/>
              </w:rPr>
              <w:t>Stakeholder</w:t>
            </w:r>
          </w:p>
        </w:tc>
        <w:tc>
          <w:tcPr>
            <w:tcW w:w="4896" w:type="dxa"/>
            <w:vAlign w:val="center"/>
          </w:tcPr>
          <w:p w14:paraId="79D8DEDF" w14:textId="77777777" w:rsidR="004B0E03" w:rsidRDefault="00F870D6">
            <w:pPr>
              <w:spacing w:after="0"/>
            </w:pPr>
            <w:r>
              <w:rPr>
                <w:sz w:val="22"/>
              </w:rPr>
              <w:t>Requirement</w:t>
            </w:r>
          </w:p>
        </w:tc>
      </w:tr>
      <w:tr w:rsidR="004B0E03" w14:paraId="0053D333" w14:textId="77777777">
        <w:trPr>
          <w:jc w:val="center"/>
        </w:trPr>
        <w:tc>
          <w:tcPr>
            <w:tcW w:w="4896" w:type="dxa"/>
            <w:vAlign w:val="center"/>
          </w:tcPr>
          <w:p w14:paraId="49C0A88D" w14:textId="77777777" w:rsidR="004B0E03" w:rsidRDefault="00F870D6">
            <w:pPr>
              <w:spacing w:after="0"/>
            </w:pPr>
            <w:r>
              <w:rPr>
                <w:sz w:val="22"/>
              </w:rPr>
              <w:t>System Designer</w:t>
            </w:r>
          </w:p>
        </w:tc>
        <w:tc>
          <w:tcPr>
            <w:tcW w:w="4896" w:type="dxa"/>
            <w:vAlign w:val="center"/>
          </w:tcPr>
          <w:p w14:paraId="7F0F12DE" w14:textId="77777777" w:rsidR="004B0E03" w:rsidRDefault="00F870D6">
            <w:pPr>
              <w:spacing w:after="0"/>
            </w:pPr>
            <w:r>
              <w:rPr>
                <w:sz w:val="22"/>
              </w:rPr>
              <w:t>Flexible architecture exploration</w:t>
            </w:r>
          </w:p>
        </w:tc>
      </w:tr>
      <w:tr w:rsidR="004B0E03" w14:paraId="34A939E5" w14:textId="77777777">
        <w:trPr>
          <w:jc w:val="center"/>
        </w:trPr>
        <w:tc>
          <w:tcPr>
            <w:tcW w:w="4896" w:type="dxa"/>
            <w:vAlign w:val="center"/>
          </w:tcPr>
          <w:p w14:paraId="2ADA0B71" w14:textId="77777777" w:rsidR="004B0E03" w:rsidRDefault="00F870D6">
            <w:pPr>
              <w:spacing w:after="0"/>
            </w:pPr>
            <w:r>
              <w:rPr>
                <w:sz w:val="22"/>
              </w:rPr>
              <w:t>AI Application Developer</w:t>
            </w:r>
          </w:p>
        </w:tc>
        <w:tc>
          <w:tcPr>
            <w:tcW w:w="4896" w:type="dxa"/>
            <w:vAlign w:val="center"/>
          </w:tcPr>
          <w:p w14:paraId="09F5C592" w14:textId="77777777" w:rsidR="004B0E03" w:rsidRDefault="00F870D6">
            <w:pPr>
              <w:spacing w:after="0"/>
            </w:pPr>
            <w:r>
              <w:rPr>
                <w:sz w:val="22"/>
              </w:rPr>
              <w:t>High throughput</w:t>
            </w:r>
          </w:p>
        </w:tc>
      </w:tr>
      <w:tr w:rsidR="004B0E03" w14:paraId="1FAB4E55" w14:textId="77777777">
        <w:trPr>
          <w:jc w:val="center"/>
        </w:trPr>
        <w:tc>
          <w:tcPr>
            <w:tcW w:w="4896" w:type="dxa"/>
            <w:vAlign w:val="center"/>
          </w:tcPr>
          <w:p w14:paraId="5B1EE772" w14:textId="77777777" w:rsidR="004B0E03" w:rsidRDefault="00F870D6">
            <w:pPr>
              <w:spacing w:after="0"/>
            </w:pPr>
            <w:r>
              <w:rPr>
                <w:sz w:val="22"/>
              </w:rPr>
              <w:t>Cloud Provider</w:t>
            </w:r>
          </w:p>
        </w:tc>
        <w:tc>
          <w:tcPr>
            <w:tcW w:w="4896" w:type="dxa"/>
            <w:vAlign w:val="center"/>
          </w:tcPr>
          <w:p w14:paraId="4BA1F7C6" w14:textId="77777777" w:rsidR="004B0E03" w:rsidRDefault="00F870D6">
            <w:pPr>
              <w:spacing w:after="0"/>
            </w:pPr>
            <w:r>
              <w:rPr>
                <w:sz w:val="22"/>
              </w:rPr>
              <w:t>Scalability and resource efficiency</w:t>
            </w:r>
          </w:p>
        </w:tc>
      </w:tr>
      <w:tr w:rsidR="004B0E03" w14:paraId="32731C26" w14:textId="77777777">
        <w:trPr>
          <w:jc w:val="center"/>
        </w:trPr>
        <w:tc>
          <w:tcPr>
            <w:tcW w:w="4896" w:type="dxa"/>
            <w:vAlign w:val="center"/>
          </w:tcPr>
          <w:p w14:paraId="09E8DFD5" w14:textId="77777777" w:rsidR="004B0E03" w:rsidRDefault="00F870D6">
            <w:pPr>
              <w:spacing w:after="0"/>
            </w:pPr>
            <w:r>
              <w:rPr>
                <w:sz w:val="22"/>
              </w:rPr>
              <w:t>Scientific Computing User</w:t>
            </w:r>
          </w:p>
        </w:tc>
        <w:tc>
          <w:tcPr>
            <w:tcW w:w="4896" w:type="dxa"/>
            <w:vAlign w:val="center"/>
          </w:tcPr>
          <w:p w14:paraId="45DFB6C2" w14:textId="77777777" w:rsidR="004B0E03" w:rsidRDefault="00F870D6">
            <w:pPr>
              <w:spacing w:after="0"/>
            </w:pPr>
            <w:r>
              <w:rPr>
                <w:sz w:val="22"/>
              </w:rPr>
              <w:t>High memory bandwidth</w:t>
            </w:r>
          </w:p>
        </w:tc>
      </w:tr>
      <w:tr w:rsidR="004B0E03" w14:paraId="10314772" w14:textId="77777777">
        <w:trPr>
          <w:jc w:val="center"/>
        </w:trPr>
        <w:tc>
          <w:tcPr>
            <w:tcW w:w="4896" w:type="dxa"/>
            <w:vAlign w:val="center"/>
          </w:tcPr>
          <w:p w14:paraId="050BB852" w14:textId="77777777" w:rsidR="004B0E03" w:rsidRDefault="00F870D6">
            <w:pPr>
              <w:spacing w:after="0"/>
            </w:pPr>
            <w:r>
              <w:rPr>
                <w:sz w:val="22"/>
              </w:rPr>
              <w:t>System Administrator</w:t>
            </w:r>
          </w:p>
        </w:tc>
        <w:tc>
          <w:tcPr>
            <w:tcW w:w="4896" w:type="dxa"/>
            <w:vAlign w:val="center"/>
          </w:tcPr>
          <w:p w14:paraId="2DAAE573" w14:textId="77777777" w:rsidR="004B0E03" w:rsidRDefault="00F870D6">
            <w:pPr>
              <w:spacing w:after="0"/>
            </w:pPr>
            <w:r>
              <w:rPr>
                <w:sz w:val="22"/>
              </w:rPr>
              <w:t>Reliability and security</w:t>
            </w:r>
          </w:p>
        </w:tc>
      </w:tr>
    </w:tbl>
    <w:p w14:paraId="4C124D39" w14:textId="77777777" w:rsidR="003A77F7" w:rsidRDefault="003A77F7">
      <w:pPr>
        <w:rPr>
          <w:b/>
        </w:rPr>
      </w:pPr>
    </w:p>
    <w:p w14:paraId="4D8E8BA6" w14:textId="5BF7CA21" w:rsidR="004B0E03" w:rsidRDefault="00F870D6">
      <w:r>
        <w:rPr>
          <w:b/>
        </w:rPr>
        <w:t>Functional &amp; Non-Functional Requirements</w:t>
      </w:r>
    </w:p>
    <w:tbl>
      <w:tblPr>
        <w:tblStyle w:val="TableGrid"/>
        <w:tblW w:w="0" w:type="auto"/>
        <w:jc w:val="center"/>
        <w:tblLook w:val="04A0" w:firstRow="1" w:lastRow="0" w:firstColumn="1" w:lastColumn="0" w:noHBand="0" w:noVBand="1"/>
      </w:tblPr>
      <w:tblGrid>
        <w:gridCol w:w="3083"/>
        <w:gridCol w:w="3095"/>
        <w:gridCol w:w="3172"/>
      </w:tblGrid>
      <w:tr w:rsidR="004B0E03" w14:paraId="44A21D1F" w14:textId="77777777">
        <w:trPr>
          <w:jc w:val="center"/>
        </w:trPr>
        <w:tc>
          <w:tcPr>
            <w:tcW w:w="3264" w:type="dxa"/>
            <w:vAlign w:val="center"/>
          </w:tcPr>
          <w:p w14:paraId="709031B9" w14:textId="77777777" w:rsidR="004B0E03" w:rsidRDefault="00F870D6">
            <w:pPr>
              <w:spacing w:after="0"/>
            </w:pPr>
            <w:r>
              <w:rPr>
                <w:sz w:val="22"/>
              </w:rPr>
              <w:t>Requirement Type</w:t>
            </w:r>
          </w:p>
        </w:tc>
        <w:tc>
          <w:tcPr>
            <w:tcW w:w="3264" w:type="dxa"/>
            <w:vAlign w:val="center"/>
          </w:tcPr>
          <w:p w14:paraId="66D07EEA" w14:textId="77777777" w:rsidR="004B0E03" w:rsidRDefault="00F870D6">
            <w:pPr>
              <w:spacing w:after="0"/>
            </w:pPr>
            <w:r>
              <w:rPr>
                <w:sz w:val="22"/>
              </w:rPr>
              <w:t>Requirement</w:t>
            </w:r>
          </w:p>
        </w:tc>
        <w:tc>
          <w:tcPr>
            <w:tcW w:w="3264" w:type="dxa"/>
            <w:vAlign w:val="center"/>
          </w:tcPr>
          <w:p w14:paraId="67A1C8D2" w14:textId="77777777" w:rsidR="004B0E03" w:rsidRDefault="00F870D6">
            <w:pPr>
              <w:spacing w:after="0"/>
            </w:pPr>
            <w:r>
              <w:rPr>
                <w:sz w:val="22"/>
              </w:rPr>
              <w:t>Measurable Target</w:t>
            </w:r>
          </w:p>
        </w:tc>
      </w:tr>
      <w:tr w:rsidR="004B0E03" w14:paraId="583DABF6" w14:textId="77777777">
        <w:trPr>
          <w:jc w:val="center"/>
        </w:trPr>
        <w:tc>
          <w:tcPr>
            <w:tcW w:w="3264" w:type="dxa"/>
            <w:vAlign w:val="center"/>
          </w:tcPr>
          <w:p w14:paraId="1A43F944" w14:textId="77777777" w:rsidR="004B0E03" w:rsidRDefault="00F870D6">
            <w:pPr>
              <w:spacing w:after="0"/>
            </w:pPr>
            <w:r>
              <w:rPr>
                <w:sz w:val="22"/>
              </w:rPr>
              <w:t>Functional</w:t>
            </w:r>
          </w:p>
        </w:tc>
        <w:tc>
          <w:tcPr>
            <w:tcW w:w="3264" w:type="dxa"/>
            <w:vAlign w:val="center"/>
          </w:tcPr>
          <w:p w14:paraId="3CBE78B9" w14:textId="77777777" w:rsidR="004B0E03" w:rsidRDefault="00F870D6">
            <w:pPr>
              <w:spacing w:after="0"/>
            </w:pPr>
            <w:r>
              <w:rPr>
                <w:sz w:val="22"/>
              </w:rPr>
              <w:t>Explore architecture configurations</w:t>
            </w:r>
          </w:p>
        </w:tc>
        <w:tc>
          <w:tcPr>
            <w:tcW w:w="3264" w:type="dxa"/>
            <w:vAlign w:val="center"/>
          </w:tcPr>
          <w:p w14:paraId="722A34EF" w14:textId="77777777" w:rsidR="004B0E03" w:rsidRDefault="00F870D6">
            <w:pPr>
              <w:spacing w:after="0"/>
            </w:pPr>
            <w:r>
              <w:rPr>
                <w:sz w:val="22"/>
              </w:rPr>
              <w:t>Multiple configurations</w:t>
            </w:r>
          </w:p>
        </w:tc>
      </w:tr>
      <w:tr w:rsidR="004B0E03" w14:paraId="2F7DBF2C" w14:textId="77777777">
        <w:trPr>
          <w:jc w:val="center"/>
        </w:trPr>
        <w:tc>
          <w:tcPr>
            <w:tcW w:w="3264" w:type="dxa"/>
            <w:vAlign w:val="center"/>
          </w:tcPr>
          <w:p w14:paraId="50FACF03" w14:textId="77777777" w:rsidR="004B0E03" w:rsidRDefault="00F870D6">
            <w:pPr>
              <w:spacing w:after="0"/>
            </w:pPr>
            <w:r>
              <w:rPr>
                <w:sz w:val="22"/>
              </w:rPr>
              <w:t>Functional</w:t>
            </w:r>
          </w:p>
        </w:tc>
        <w:tc>
          <w:tcPr>
            <w:tcW w:w="3264" w:type="dxa"/>
            <w:vAlign w:val="center"/>
          </w:tcPr>
          <w:p w14:paraId="40E48D57" w14:textId="77777777" w:rsidR="004B0E03" w:rsidRDefault="00F870D6">
            <w:pPr>
              <w:spacing w:after="0"/>
            </w:pPr>
            <w:r>
              <w:rPr>
                <w:sz w:val="22"/>
              </w:rPr>
              <w:t>Execute representative workloads</w:t>
            </w:r>
          </w:p>
        </w:tc>
        <w:tc>
          <w:tcPr>
            <w:tcW w:w="3264" w:type="dxa"/>
            <w:vAlign w:val="center"/>
          </w:tcPr>
          <w:p w14:paraId="1B0F27FC" w14:textId="77777777" w:rsidR="004B0E03" w:rsidRDefault="00F870D6">
            <w:pPr>
              <w:spacing w:after="0"/>
            </w:pPr>
            <w:r>
              <w:rPr>
                <w:sz w:val="22"/>
              </w:rPr>
              <w:t>Repeatable execution</w:t>
            </w:r>
          </w:p>
        </w:tc>
      </w:tr>
      <w:tr w:rsidR="004B0E03" w14:paraId="583D4236" w14:textId="77777777">
        <w:trPr>
          <w:jc w:val="center"/>
        </w:trPr>
        <w:tc>
          <w:tcPr>
            <w:tcW w:w="3264" w:type="dxa"/>
            <w:vAlign w:val="center"/>
          </w:tcPr>
          <w:p w14:paraId="061BBF8C" w14:textId="77777777" w:rsidR="004B0E03" w:rsidRDefault="00F870D6">
            <w:pPr>
              <w:spacing w:after="0"/>
            </w:pPr>
            <w:r>
              <w:rPr>
                <w:sz w:val="22"/>
              </w:rPr>
              <w:t>Functional</w:t>
            </w:r>
          </w:p>
        </w:tc>
        <w:tc>
          <w:tcPr>
            <w:tcW w:w="3264" w:type="dxa"/>
            <w:vAlign w:val="center"/>
          </w:tcPr>
          <w:p w14:paraId="7190190D" w14:textId="77777777" w:rsidR="004B0E03" w:rsidRDefault="00F870D6">
            <w:pPr>
              <w:spacing w:after="0"/>
            </w:pPr>
            <w:r>
              <w:rPr>
                <w:sz w:val="22"/>
              </w:rPr>
              <w:t>Compare architectures</w:t>
            </w:r>
          </w:p>
        </w:tc>
        <w:tc>
          <w:tcPr>
            <w:tcW w:w="3264" w:type="dxa"/>
            <w:vAlign w:val="center"/>
          </w:tcPr>
          <w:p w14:paraId="401DF498" w14:textId="77777777" w:rsidR="004B0E03" w:rsidRDefault="00F870D6">
            <w:pPr>
              <w:spacing w:after="0"/>
            </w:pPr>
            <w:r>
              <w:rPr>
                <w:sz w:val="22"/>
              </w:rPr>
              <w:t>Baseline and alternatives</w:t>
            </w:r>
          </w:p>
        </w:tc>
      </w:tr>
      <w:tr w:rsidR="004B0E03" w14:paraId="66A2C0EC" w14:textId="77777777">
        <w:trPr>
          <w:jc w:val="center"/>
        </w:trPr>
        <w:tc>
          <w:tcPr>
            <w:tcW w:w="3264" w:type="dxa"/>
            <w:vAlign w:val="center"/>
          </w:tcPr>
          <w:p w14:paraId="4121E709" w14:textId="77777777" w:rsidR="004B0E03" w:rsidRDefault="00F870D6">
            <w:pPr>
              <w:spacing w:after="0"/>
            </w:pPr>
            <w:r>
              <w:rPr>
                <w:sz w:val="22"/>
              </w:rPr>
              <w:t>Non-Functional</w:t>
            </w:r>
          </w:p>
        </w:tc>
        <w:tc>
          <w:tcPr>
            <w:tcW w:w="3264" w:type="dxa"/>
            <w:vAlign w:val="center"/>
          </w:tcPr>
          <w:p w14:paraId="4CA920CE" w14:textId="77777777" w:rsidR="004B0E03" w:rsidRDefault="00F870D6">
            <w:pPr>
              <w:spacing w:after="0"/>
            </w:pPr>
            <w:r>
              <w:rPr>
                <w:sz w:val="22"/>
              </w:rPr>
              <w:t>Performance</w:t>
            </w:r>
          </w:p>
        </w:tc>
        <w:tc>
          <w:tcPr>
            <w:tcW w:w="3264" w:type="dxa"/>
            <w:vAlign w:val="center"/>
          </w:tcPr>
          <w:p w14:paraId="0F5C6531" w14:textId="77777777" w:rsidR="004B0E03" w:rsidRDefault="00F870D6">
            <w:pPr>
              <w:spacing w:after="0"/>
            </w:pPr>
            <w:r>
              <w:rPr>
                <w:sz w:val="22"/>
              </w:rPr>
              <w:t>Reduced execution time</w:t>
            </w:r>
          </w:p>
        </w:tc>
      </w:tr>
      <w:tr w:rsidR="004B0E03" w14:paraId="5444BE8A" w14:textId="77777777">
        <w:trPr>
          <w:jc w:val="center"/>
        </w:trPr>
        <w:tc>
          <w:tcPr>
            <w:tcW w:w="3264" w:type="dxa"/>
            <w:vAlign w:val="center"/>
          </w:tcPr>
          <w:p w14:paraId="0CCFF973" w14:textId="77777777" w:rsidR="004B0E03" w:rsidRDefault="00F870D6">
            <w:pPr>
              <w:spacing w:after="0"/>
            </w:pPr>
            <w:r>
              <w:rPr>
                <w:sz w:val="22"/>
              </w:rPr>
              <w:t>Non-Functional</w:t>
            </w:r>
          </w:p>
        </w:tc>
        <w:tc>
          <w:tcPr>
            <w:tcW w:w="3264" w:type="dxa"/>
            <w:vAlign w:val="center"/>
          </w:tcPr>
          <w:p w14:paraId="21A170D8" w14:textId="77777777" w:rsidR="004B0E03" w:rsidRDefault="00F870D6">
            <w:pPr>
              <w:spacing w:after="0"/>
            </w:pPr>
            <w:r>
              <w:rPr>
                <w:sz w:val="22"/>
              </w:rPr>
              <w:t>Scalability</w:t>
            </w:r>
          </w:p>
        </w:tc>
        <w:tc>
          <w:tcPr>
            <w:tcW w:w="3264" w:type="dxa"/>
            <w:vAlign w:val="center"/>
          </w:tcPr>
          <w:p w14:paraId="4972CD8F" w14:textId="77777777" w:rsidR="004B0E03" w:rsidRDefault="00F870D6">
            <w:pPr>
              <w:spacing w:after="0"/>
            </w:pPr>
            <w:r>
              <w:rPr>
                <w:sz w:val="22"/>
              </w:rPr>
              <w:t>Multiple workload/configuration sizes</w:t>
            </w:r>
          </w:p>
        </w:tc>
      </w:tr>
      <w:tr w:rsidR="004B0E03" w14:paraId="3D709C6A" w14:textId="77777777">
        <w:trPr>
          <w:jc w:val="center"/>
        </w:trPr>
        <w:tc>
          <w:tcPr>
            <w:tcW w:w="3264" w:type="dxa"/>
            <w:vAlign w:val="center"/>
          </w:tcPr>
          <w:p w14:paraId="6C4E9AEF" w14:textId="77777777" w:rsidR="004B0E03" w:rsidRDefault="00F870D6">
            <w:pPr>
              <w:spacing w:after="0"/>
            </w:pPr>
            <w:r>
              <w:rPr>
                <w:sz w:val="22"/>
              </w:rPr>
              <w:t>Non-Functional</w:t>
            </w:r>
          </w:p>
        </w:tc>
        <w:tc>
          <w:tcPr>
            <w:tcW w:w="3264" w:type="dxa"/>
            <w:vAlign w:val="center"/>
          </w:tcPr>
          <w:p w14:paraId="1E9AA4C2" w14:textId="77777777" w:rsidR="004B0E03" w:rsidRDefault="00F870D6">
            <w:pPr>
              <w:spacing w:after="0"/>
            </w:pPr>
            <w:r>
              <w:rPr>
                <w:sz w:val="22"/>
              </w:rPr>
              <w:t>Reliability</w:t>
            </w:r>
          </w:p>
        </w:tc>
        <w:tc>
          <w:tcPr>
            <w:tcW w:w="3264" w:type="dxa"/>
            <w:vAlign w:val="center"/>
          </w:tcPr>
          <w:p w14:paraId="2DAF698A" w14:textId="77777777" w:rsidR="004B0E03" w:rsidRDefault="00F870D6">
            <w:pPr>
              <w:spacing w:after="0"/>
            </w:pPr>
            <w:r>
              <w:rPr>
                <w:sz w:val="22"/>
              </w:rPr>
              <w:t>Repeatable measurements</w:t>
            </w:r>
          </w:p>
        </w:tc>
      </w:tr>
    </w:tbl>
    <w:p w14:paraId="27D2C5B7" w14:textId="77777777" w:rsidR="003A77F7" w:rsidRDefault="003A77F7">
      <w:pPr>
        <w:rPr>
          <w:b/>
        </w:rPr>
      </w:pPr>
    </w:p>
    <w:p w14:paraId="242D5AB6" w14:textId="51F10ED4" w:rsidR="004B0E03" w:rsidRDefault="00F870D6">
      <w:r>
        <w:rPr>
          <w:b/>
        </w:rPr>
        <w:t>3.2 Constraints &amp; Applicable Standards</w:t>
      </w:r>
    </w:p>
    <w:tbl>
      <w:tblPr>
        <w:tblStyle w:val="TableGrid"/>
        <w:tblW w:w="0" w:type="auto"/>
        <w:jc w:val="center"/>
        <w:tblLook w:val="04A0" w:firstRow="1" w:lastRow="0" w:firstColumn="1" w:lastColumn="0" w:noHBand="0" w:noVBand="1"/>
      </w:tblPr>
      <w:tblGrid>
        <w:gridCol w:w="3103"/>
        <w:gridCol w:w="3129"/>
        <w:gridCol w:w="3118"/>
      </w:tblGrid>
      <w:tr w:rsidR="004B0E03" w14:paraId="47AC1125" w14:textId="77777777">
        <w:trPr>
          <w:jc w:val="center"/>
        </w:trPr>
        <w:tc>
          <w:tcPr>
            <w:tcW w:w="3264" w:type="dxa"/>
            <w:vAlign w:val="center"/>
          </w:tcPr>
          <w:p w14:paraId="7AFDC78A" w14:textId="77777777" w:rsidR="004B0E03" w:rsidRDefault="00F870D6">
            <w:pPr>
              <w:spacing w:after="0"/>
            </w:pPr>
            <w:r>
              <w:rPr>
                <w:sz w:val="22"/>
              </w:rPr>
              <w:t>Standard / Code</w:t>
            </w:r>
          </w:p>
        </w:tc>
        <w:tc>
          <w:tcPr>
            <w:tcW w:w="3264" w:type="dxa"/>
            <w:vAlign w:val="center"/>
          </w:tcPr>
          <w:p w14:paraId="74DCE7A6" w14:textId="77777777" w:rsidR="004B0E03" w:rsidRDefault="00F870D6">
            <w:pPr>
              <w:spacing w:after="0"/>
            </w:pPr>
            <w:r>
              <w:rPr>
                <w:sz w:val="22"/>
              </w:rPr>
              <w:t>Requirement</w:t>
            </w:r>
          </w:p>
        </w:tc>
        <w:tc>
          <w:tcPr>
            <w:tcW w:w="3264" w:type="dxa"/>
            <w:vAlign w:val="center"/>
          </w:tcPr>
          <w:p w14:paraId="59AFC882" w14:textId="77777777" w:rsidR="004B0E03" w:rsidRDefault="00F870D6">
            <w:pPr>
              <w:spacing w:after="0"/>
            </w:pPr>
            <w:r>
              <w:rPr>
                <w:sz w:val="22"/>
              </w:rPr>
              <w:t>How Applied in This Project</w:t>
            </w:r>
          </w:p>
        </w:tc>
      </w:tr>
      <w:tr w:rsidR="004B0E03" w14:paraId="09913779" w14:textId="77777777">
        <w:trPr>
          <w:jc w:val="center"/>
        </w:trPr>
        <w:tc>
          <w:tcPr>
            <w:tcW w:w="3264" w:type="dxa"/>
            <w:vAlign w:val="center"/>
          </w:tcPr>
          <w:p w14:paraId="2F1AA431" w14:textId="77777777" w:rsidR="004B0E03" w:rsidRDefault="00F870D6">
            <w:pPr>
              <w:spacing w:after="0"/>
            </w:pPr>
            <w:r>
              <w:rPr>
                <w:sz w:val="22"/>
              </w:rPr>
              <w:t>IEEE 1012</w:t>
            </w:r>
          </w:p>
        </w:tc>
        <w:tc>
          <w:tcPr>
            <w:tcW w:w="3264" w:type="dxa"/>
            <w:vAlign w:val="center"/>
          </w:tcPr>
          <w:p w14:paraId="2C19A6EC" w14:textId="77777777" w:rsidR="004B0E03" w:rsidRDefault="00F870D6">
            <w:pPr>
              <w:spacing w:after="0"/>
            </w:pPr>
            <w:r>
              <w:rPr>
                <w:sz w:val="22"/>
              </w:rPr>
              <w:t>Verification and validation</w:t>
            </w:r>
          </w:p>
        </w:tc>
        <w:tc>
          <w:tcPr>
            <w:tcW w:w="3264" w:type="dxa"/>
            <w:vAlign w:val="center"/>
          </w:tcPr>
          <w:p w14:paraId="6F256B45" w14:textId="77777777" w:rsidR="004B0E03" w:rsidRDefault="00F870D6">
            <w:pPr>
              <w:spacing w:after="0"/>
            </w:pPr>
            <w:r>
              <w:rPr>
                <w:sz w:val="22"/>
              </w:rPr>
              <w:t>Applied to verification planning</w:t>
            </w:r>
          </w:p>
        </w:tc>
      </w:tr>
      <w:tr w:rsidR="004B0E03" w14:paraId="2D312623" w14:textId="77777777">
        <w:trPr>
          <w:jc w:val="center"/>
        </w:trPr>
        <w:tc>
          <w:tcPr>
            <w:tcW w:w="3264" w:type="dxa"/>
            <w:vAlign w:val="center"/>
          </w:tcPr>
          <w:p w14:paraId="2309C4BF" w14:textId="77777777" w:rsidR="004B0E03" w:rsidRDefault="00F870D6">
            <w:pPr>
              <w:spacing w:after="0"/>
            </w:pPr>
            <w:r>
              <w:rPr>
                <w:sz w:val="22"/>
              </w:rPr>
              <w:t>IEEE 29148</w:t>
            </w:r>
          </w:p>
        </w:tc>
        <w:tc>
          <w:tcPr>
            <w:tcW w:w="3264" w:type="dxa"/>
            <w:vAlign w:val="center"/>
          </w:tcPr>
          <w:p w14:paraId="48CD982C" w14:textId="77777777" w:rsidR="004B0E03" w:rsidRDefault="00F870D6">
            <w:pPr>
              <w:spacing w:after="0"/>
            </w:pPr>
            <w:r>
              <w:rPr>
                <w:sz w:val="22"/>
              </w:rPr>
              <w:t>Requirements engineering</w:t>
            </w:r>
          </w:p>
        </w:tc>
        <w:tc>
          <w:tcPr>
            <w:tcW w:w="3264" w:type="dxa"/>
            <w:vAlign w:val="center"/>
          </w:tcPr>
          <w:p w14:paraId="1253A016" w14:textId="77777777" w:rsidR="004B0E03" w:rsidRDefault="00F870D6">
            <w:pPr>
              <w:spacing w:after="0"/>
            </w:pPr>
            <w:r>
              <w:rPr>
                <w:sz w:val="22"/>
              </w:rPr>
              <w:t>Applied to requirement definition</w:t>
            </w:r>
          </w:p>
        </w:tc>
      </w:tr>
      <w:tr w:rsidR="004B0E03" w14:paraId="02032783" w14:textId="77777777">
        <w:trPr>
          <w:jc w:val="center"/>
        </w:trPr>
        <w:tc>
          <w:tcPr>
            <w:tcW w:w="3264" w:type="dxa"/>
            <w:vAlign w:val="center"/>
          </w:tcPr>
          <w:p w14:paraId="5190E4C1" w14:textId="77777777" w:rsidR="004B0E03" w:rsidRDefault="00F870D6">
            <w:pPr>
              <w:spacing w:after="0"/>
            </w:pPr>
            <w:r>
              <w:rPr>
                <w:sz w:val="22"/>
              </w:rPr>
              <w:t>IEEE 754</w:t>
            </w:r>
          </w:p>
        </w:tc>
        <w:tc>
          <w:tcPr>
            <w:tcW w:w="3264" w:type="dxa"/>
            <w:vAlign w:val="center"/>
          </w:tcPr>
          <w:p w14:paraId="3EA4AA5D" w14:textId="77777777" w:rsidR="004B0E03" w:rsidRDefault="00F870D6">
            <w:pPr>
              <w:spacing w:after="0"/>
            </w:pPr>
            <w:r>
              <w:rPr>
                <w:sz w:val="22"/>
              </w:rPr>
              <w:t>Floating-point arithmetic</w:t>
            </w:r>
          </w:p>
        </w:tc>
        <w:tc>
          <w:tcPr>
            <w:tcW w:w="3264" w:type="dxa"/>
            <w:vAlign w:val="center"/>
          </w:tcPr>
          <w:p w14:paraId="4E287AFD" w14:textId="77777777" w:rsidR="004B0E03" w:rsidRDefault="00F870D6">
            <w:pPr>
              <w:spacing w:after="0"/>
            </w:pPr>
            <w:r>
              <w:rPr>
                <w:sz w:val="22"/>
              </w:rPr>
              <w:t>Relevant to numerical workloads</w:t>
            </w:r>
          </w:p>
        </w:tc>
      </w:tr>
      <w:tr w:rsidR="004B0E03" w14:paraId="40F32B32" w14:textId="77777777">
        <w:trPr>
          <w:jc w:val="center"/>
        </w:trPr>
        <w:tc>
          <w:tcPr>
            <w:tcW w:w="3264" w:type="dxa"/>
            <w:vAlign w:val="center"/>
          </w:tcPr>
          <w:p w14:paraId="4E0F79C5" w14:textId="77777777" w:rsidR="004B0E03" w:rsidRDefault="00F870D6">
            <w:pPr>
              <w:spacing w:after="0"/>
            </w:pPr>
            <w:r>
              <w:rPr>
                <w:sz w:val="22"/>
              </w:rPr>
              <w:t>ISO/IEC 27001 principles</w:t>
            </w:r>
          </w:p>
        </w:tc>
        <w:tc>
          <w:tcPr>
            <w:tcW w:w="3264" w:type="dxa"/>
            <w:vAlign w:val="center"/>
          </w:tcPr>
          <w:p w14:paraId="42BF68B7" w14:textId="77777777" w:rsidR="004B0E03" w:rsidRDefault="00F870D6">
            <w:pPr>
              <w:spacing w:after="0"/>
            </w:pPr>
            <w:r>
              <w:rPr>
                <w:sz w:val="22"/>
              </w:rPr>
              <w:t>Information security</w:t>
            </w:r>
          </w:p>
        </w:tc>
        <w:tc>
          <w:tcPr>
            <w:tcW w:w="3264" w:type="dxa"/>
            <w:vAlign w:val="center"/>
          </w:tcPr>
          <w:p w14:paraId="4420FF69" w14:textId="77777777" w:rsidR="004B0E03" w:rsidRDefault="00F870D6">
            <w:pPr>
              <w:spacing w:after="0"/>
            </w:pPr>
            <w:r>
              <w:rPr>
                <w:sz w:val="22"/>
              </w:rPr>
              <w:t>Considered for system/data security</w:t>
            </w:r>
          </w:p>
        </w:tc>
      </w:tr>
    </w:tbl>
    <w:p w14:paraId="6722D979" w14:textId="77777777" w:rsidR="003A77F7" w:rsidRDefault="003A77F7">
      <w:pPr>
        <w:rPr>
          <w:b/>
        </w:rPr>
      </w:pPr>
    </w:p>
    <w:p w14:paraId="2C6D9AB2" w14:textId="77777777" w:rsidR="003A77F7" w:rsidRDefault="003A77F7">
      <w:pPr>
        <w:rPr>
          <w:b/>
        </w:rPr>
      </w:pPr>
    </w:p>
    <w:p w14:paraId="043A76ED" w14:textId="77777777" w:rsidR="003A77F7" w:rsidRDefault="003A77F7">
      <w:pPr>
        <w:rPr>
          <w:b/>
        </w:rPr>
      </w:pPr>
    </w:p>
    <w:p w14:paraId="4BCD0504" w14:textId="03D457D7" w:rsidR="004B0E03" w:rsidRDefault="00F870D6">
      <w:r>
        <w:rPr>
          <w:b/>
        </w:rPr>
        <w:t>3.3 Design Specifications</w:t>
      </w:r>
    </w:p>
    <w:tbl>
      <w:tblPr>
        <w:tblStyle w:val="TableGrid"/>
        <w:tblW w:w="0" w:type="auto"/>
        <w:jc w:val="center"/>
        <w:tblLook w:val="04A0" w:firstRow="1" w:lastRow="0" w:firstColumn="1" w:lastColumn="0" w:noHBand="0" w:noVBand="1"/>
      </w:tblPr>
      <w:tblGrid>
        <w:gridCol w:w="2348"/>
        <w:gridCol w:w="2392"/>
        <w:gridCol w:w="2344"/>
        <w:gridCol w:w="2266"/>
      </w:tblGrid>
      <w:tr w:rsidR="004B0E03" w14:paraId="15E23C96" w14:textId="77777777">
        <w:trPr>
          <w:jc w:val="center"/>
        </w:trPr>
        <w:tc>
          <w:tcPr>
            <w:tcW w:w="2448" w:type="dxa"/>
            <w:vAlign w:val="center"/>
          </w:tcPr>
          <w:p w14:paraId="13463ADB" w14:textId="77777777" w:rsidR="004B0E03" w:rsidRDefault="00F870D6">
            <w:pPr>
              <w:spacing w:after="0"/>
            </w:pPr>
            <w:r>
              <w:rPr>
                <w:sz w:val="22"/>
              </w:rPr>
              <w:t>Parameter</w:t>
            </w:r>
          </w:p>
        </w:tc>
        <w:tc>
          <w:tcPr>
            <w:tcW w:w="2448" w:type="dxa"/>
            <w:vAlign w:val="center"/>
          </w:tcPr>
          <w:p w14:paraId="084C9337" w14:textId="77777777" w:rsidR="004B0E03" w:rsidRDefault="00F870D6">
            <w:pPr>
              <w:spacing w:after="0"/>
            </w:pPr>
            <w:r>
              <w:rPr>
                <w:sz w:val="22"/>
              </w:rPr>
              <w:t>Target/Requirement</w:t>
            </w:r>
          </w:p>
        </w:tc>
        <w:tc>
          <w:tcPr>
            <w:tcW w:w="2448" w:type="dxa"/>
            <w:vAlign w:val="center"/>
          </w:tcPr>
          <w:p w14:paraId="7CB86C89" w14:textId="77777777" w:rsidR="004B0E03" w:rsidRDefault="00F870D6">
            <w:pPr>
              <w:spacing w:after="0"/>
            </w:pPr>
            <w:r>
              <w:rPr>
                <w:sz w:val="22"/>
              </w:rPr>
              <w:t>Unit</w:t>
            </w:r>
          </w:p>
        </w:tc>
        <w:tc>
          <w:tcPr>
            <w:tcW w:w="2448" w:type="dxa"/>
            <w:vAlign w:val="center"/>
          </w:tcPr>
          <w:p w14:paraId="4A28AF84" w14:textId="77777777" w:rsidR="004B0E03" w:rsidRDefault="00F870D6">
            <w:pPr>
              <w:spacing w:after="0"/>
            </w:pPr>
            <w:r>
              <w:rPr>
                <w:sz w:val="22"/>
              </w:rPr>
              <w:t>Priority</w:t>
            </w:r>
          </w:p>
        </w:tc>
      </w:tr>
      <w:tr w:rsidR="004B0E03" w14:paraId="15111736" w14:textId="77777777">
        <w:trPr>
          <w:jc w:val="center"/>
        </w:trPr>
        <w:tc>
          <w:tcPr>
            <w:tcW w:w="2448" w:type="dxa"/>
            <w:vAlign w:val="center"/>
          </w:tcPr>
          <w:p w14:paraId="233B13F8" w14:textId="77777777" w:rsidR="004B0E03" w:rsidRDefault="00F870D6">
            <w:pPr>
              <w:spacing w:after="0"/>
            </w:pPr>
            <w:r>
              <w:rPr>
                <w:sz w:val="22"/>
              </w:rPr>
              <w:t>Processor cores</w:t>
            </w:r>
          </w:p>
        </w:tc>
        <w:tc>
          <w:tcPr>
            <w:tcW w:w="2448" w:type="dxa"/>
            <w:vAlign w:val="center"/>
          </w:tcPr>
          <w:p w14:paraId="2C79E3E4" w14:textId="77777777" w:rsidR="004B0E03" w:rsidRDefault="00F870D6">
            <w:pPr>
              <w:spacing w:after="0"/>
            </w:pPr>
            <w:r>
              <w:rPr>
                <w:sz w:val="22"/>
              </w:rPr>
              <w:t>Configurable</w:t>
            </w:r>
          </w:p>
        </w:tc>
        <w:tc>
          <w:tcPr>
            <w:tcW w:w="2448" w:type="dxa"/>
            <w:vAlign w:val="center"/>
          </w:tcPr>
          <w:p w14:paraId="5B2870A7" w14:textId="77777777" w:rsidR="004B0E03" w:rsidRDefault="00F870D6">
            <w:pPr>
              <w:spacing w:after="0"/>
            </w:pPr>
            <w:r>
              <w:rPr>
                <w:sz w:val="22"/>
              </w:rPr>
              <w:t>cores</w:t>
            </w:r>
          </w:p>
        </w:tc>
        <w:tc>
          <w:tcPr>
            <w:tcW w:w="2448" w:type="dxa"/>
            <w:vAlign w:val="center"/>
          </w:tcPr>
          <w:p w14:paraId="397693CE" w14:textId="77777777" w:rsidR="004B0E03" w:rsidRDefault="00F870D6">
            <w:pPr>
              <w:spacing w:after="0"/>
            </w:pPr>
            <w:r>
              <w:rPr>
                <w:sz w:val="22"/>
              </w:rPr>
              <w:t>High</w:t>
            </w:r>
          </w:p>
        </w:tc>
      </w:tr>
      <w:tr w:rsidR="004B0E03" w14:paraId="70EBCBBC" w14:textId="77777777">
        <w:trPr>
          <w:jc w:val="center"/>
        </w:trPr>
        <w:tc>
          <w:tcPr>
            <w:tcW w:w="2448" w:type="dxa"/>
            <w:vAlign w:val="center"/>
          </w:tcPr>
          <w:p w14:paraId="4BB43022" w14:textId="77777777" w:rsidR="004B0E03" w:rsidRDefault="00F870D6">
            <w:pPr>
              <w:spacing w:after="0"/>
            </w:pPr>
            <w:r>
              <w:rPr>
                <w:sz w:val="22"/>
              </w:rPr>
              <w:t>Pipeline depth</w:t>
            </w:r>
          </w:p>
        </w:tc>
        <w:tc>
          <w:tcPr>
            <w:tcW w:w="2448" w:type="dxa"/>
            <w:vAlign w:val="center"/>
          </w:tcPr>
          <w:p w14:paraId="5AA7670F" w14:textId="77777777" w:rsidR="004B0E03" w:rsidRDefault="00F870D6">
            <w:pPr>
              <w:spacing w:after="0"/>
            </w:pPr>
            <w:r>
              <w:rPr>
                <w:sz w:val="22"/>
              </w:rPr>
              <w:t>Configurable</w:t>
            </w:r>
          </w:p>
        </w:tc>
        <w:tc>
          <w:tcPr>
            <w:tcW w:w="2448" w:type="dxa"/>
            <w:vAlign w:val="center"/>
          </w:tcPr>
          <w:p w14:paraId="63299B11" w14:textId="77777777" w:rsidR="004B0E03" w:rsidRDefault="00F870D6">
            <w:pPr>
              <w:spacing w:after="0"/>
            </w:pPr>
            <w:r>
              <w:rPr>
                <w:sz w:val="22"/>
              </w:rPr>
              <w:t>stages</w:t>
            </w:r>
          </w:p>
        </w:tc>
        <w:tc>
          <w:tcPr>
            <w:tcW w:w="2448" w:type="dxa"/>
            <w:vAlign w:val="center"/>
          </w:tcPr>
          <w:p w14:paraId="4E2EB53D" w14:textId="77777777" w:rsidR="004B0E03" w:rsidRDefault="00F870D6">
            <w:pPr>
              <w:spacing w:after="0"/>
            </w:pPr>
            <w:r>
              <w:rPr>
                <w:sz w:val="22"/>
              </w:rPr>
              <w:t>High</w:t>
            </w:r>
          </w:p>
        </w:tc>
      </w:tr>
      <w:tr w:rsidR="004B0E03" w14:paraId="6DC83619" w14:textId="77777777">
        <w:trPr>
          <w:jc w:val="center"/>
        </w:trPr>
        <w:tc>
          <w:tcPr>
            <w:tcW w:w="2448" w:type="dxa"/>
            <w:vAlign w:val="center"/>
          </w:tcPr>
          <w:p w14:paraId="20F3DEB0" w14:textId="77777777" w:rsidR="004B0E03" w:rsidRDefault="00F870D6">
            <w:pPr>
              <w:spacing w:after="0"/>
            </w:pPr>
            <w:r>
              <w:rPr>
                <w:sz w:val="22"/>
              </w:rPr>
              <w:t>Cache capacity</w:t>
            </w:r>
          </w:p>
        </w:tc>
        <w:tc>
          <w:tcPr>
            <w:tcW w:w="2448" w:type="dxa"/>
            <w:vAlign w:val="center"/>
          </w:tcPr>
          <w:p w14:paraId="46B2D549" w14:textId="77777777" w:rsidR="004B0E03" w:rsidRDefault="00F870D6">
            <w:pPr>
              <w:spacing w:after="0"/>
            </w:pPr>
            <w:r>
              <w:rPr>
                <w:sz w:val="22"/>
              </w:rPr>
              <w:t>Multiple configurations</w:t>
            </w:r>
          </w:p>
        </w:tc>
        <w:tc>
          <w:tcPr>
            <w:tcW w:w="2448" w:type="dxa"/>
            <w:vAlign w:val="center"/>
          </w:tcPr>
          <w:p w14:paraId="55AD3912" w14:textId="77777777" w:rsidR="004B0E03" w:rsidRDefault="00F870D6">
            <w:pPr>
              <w:spacing w:after="0"/>
            </w:pPr>
            <w:r>
              <w:rPr>
                <w:sz w:val="22"/>
              </w:rPr>
              <w:t>MB</w:t>
            </w:r>
          </w:p>
        </w:tc>
        <w:tc>
          <w:tcPr>
            <w:tcW w:w="2448" w:type="dxa"/>
            <w:vAlign w:val="center"/>
          </w:tcPr>
          <w:p w14:paraId="7173426D" w14:textId="77777777" w:rsidR="004B0E03" w:rsidRDefault="00F870D6">
            <w:pPr>
              <w:spacing w:after="0"/>
            </w:pPr>
            <w:r>
              <w:rPr>
                <w:sz w:val="22"/>
              </w:rPr>
              <w:t>High</w:t>
            </w:r>
          </w:p>
        </w:tc>
      </w:tr>
      <w:tr w:rsidR="004B0E03" w14:paraId="67070D28" w14:textId="77777777">
        <w:trPr>
          <w:jc w:val="center"/>
        </w:trPr>
        <w:tc>
          <w:tcPr>
            <w:tcW w:w="2448" w:type="dxa"/>
            <w:vAlign w:val="center"/>
          </w:tcPr>
          <w:p w14:paraId="34D04981" w14:textId="77777777" w:rsidR="004B0E03" w:rsidRDefault="00F870D6">
            <w:pPr>
              <w:spacing w:after="0"/>
            </w:pPr>
            <w:r>
              <w:rPr>
                <w:sz w:val="22"/>
              </w:rPr>
              <w:t>Memory bandwidth</w:t>
            </w:r>
          </w:p>
        </w:tc>
        <w:tc>
          <w:tcPr>
            <w:tcW w:w="2448" w:type="dxa"/>
            <w:vAlign w:val="center"/>
          </w:tcPr>
          <w:p w14:paraId="35A0AD69" w14:textId="77777777" w:rsidR="004B0E03" w:rsidRDefault="00F870D6">
            <w:pPr>
              <w:spacing w:after="0"/>
            </w:pPr>
            <w:r>
              <w:rPr>
                <w:sz w:val="22"/>
              </w:rPr>
              <w:t>High</w:t>
            </w:r>
          </w:p>
        </w:tc>
        <w:tc>
          <w:tcPr>
            <w:tcW w:w="2448" w:type="dxa"/>
            <w:vAlign w:val="center"/>
          </w:tcPr>
          <w:p w14:paraId="70295CEC" w14:textId="77777777" w:rsidR="004B0E03" w:rsidRDefault="00F870D6">
            <w:pPr>
              <w:spacing w:after="0"/>
            </w:pPr>
            <w:r>
              <w:rPr>
                <w:sz w:val="22"/>
              </w:rPr>
              <w:t>GB/s</w:t>
            </w:r>
          </w:p>
        </w:tc>
        <w:tc>
          <w:tcPr>
            <w:tcW w:w="2448" w:type="dxa"/>
            <w:vAlign w:val="center"/>
          </w:tcPr>
          <w:p w14:paraId="7DDECA62" w14:textId="77777777" w:rsidR="004B0E03" w:rsidRDefault="00F870D6">
            <w:pPr>
              <w:spacing w:after="0"/>
            </w:pPr>
            <w:r>
              <w:rPr>
                <w:sz w:val="22"/>
              </w:rPr>
              <w:t>High</w:t>
            </w:r>
          </w:p>
        </w:tc>
      </w:tr>
      <w:tr w:rsidR="004B0E03" w14:paraId="55DB5BE2" w14:textId="77777777">
        <w:trPr>
          <w:jc w:val="center"/>
        </w:trPr>
        <w:tc>
          <w:tcPr>
            <w:tcW w:w="2448" w:type="dxa"/>
            <w:vAlign w:val="center"/>
          </w:tcPr>
          <w:p w14:paraId="1490A59B" w14:textId="77777777" w:rsidR="004B0E03" w:rsidRDefault="00F870D6">
            <w:pPr>
              <w:spacing w:after="0"/>
            </w:pPr>
            <w:r>
              <w:rPr>
                <w:sz w:val="22"/>
              </w:rPr>
              <w:t>Memory latency</w:t>
            </w:r>
          </w:p>
        </w:tc>
        <w:tc>
          <w:tcPr>
            <w:tcW w:w="2448" w:type="dxa"/>
            <w:vAlign w:val="center"/>
          </w:tcPr>
          <w:p w14:paraId="0C2DD845" w14:textId="77777777" w:rsidR="004B0E03" w:rsidRDefault="00F870D6">
            <w:pPr>
              <w:spacing w:after="0"/>
            </w:pPr>
            <w:r>
              <w:rPr>
                <w:sz w:val="22"/>
              </w:rPr>
              <w:t>Low</w:t>
            </w:r>
          </w:p>
        </w:tc>
        <w:tc>
          <w:tcPr>
            <w:tcW w:w="2448" w:type="dxa"/>
            <w:vAlign w:val="center"/>
          </w:tcPr>
          <w:p w14:paraId="55CE81F1" w14:textId="77777777" w:rsidR="004B0E03" w:rsidRDefault="00F870D6">
            <w:pPr>
              <w:spacing w:after="0"/>
            </w:pPr>
            <w:r>
              <w:rPr>
                <w:sz w:val="22"/>
              </w:rPr>
              <w:t>ns</w:t>
            </w:r>
          </w:p>
        </w:tc>
        <w:tc>
          <w:tcPr>
            <w:tcW w:w="2448" w:type="dxa"/>
            <w:vAlign w:val="center"/>
          </w:tcPr>
          <w:p w14:paraId="6E5BE133" w14:textId="77777777" w:rsidR="004B0E03" w:rsidRDefault="00F870D6">
            <w:pPr>
              <w:spacing w:after="0"/>
            </w:pPr>
            <w:r>
              <w:rPr>
                <w:sz w:val="22"/>
              </w:rPr>
              <w:t>High</w:t>
            </w:r>
          </w:p>
        </w:tc>
      </w:tr>
      <w:tr w:rsidR="004B0E03" w14:paraId="54CD37CB" w14:textId="77777777">
        <w:trPr>
          <w:jc w:val="center"/>
        </w:trPr>
        <w:tc>
          <w:tcPr>
            <w:tcW w:w="2448" w:type="dxa"/>
            <w:vAlign w:val="center"/>
          </w:tcPr>
          <w:p w14:paraId="5B60DEC4" w14:textId="77777777" w:rsidR="004B0E03" w:rsidRDefault="00F870D6">
            <w:pPr>
              <w:spacing w:after="0"/>
            </w:pPr>
            <w:r>
              <w:rPr>
                <w:sz w:val="22"/>
              </w:rPr>
              <w:t>Interconnect bandwidth</w:t>
            </w:r>
          </w:p>
        </w:tc>
        <w:tc>
          <w:tcPr>
            <w:tcW w:w="2448" w:type="dxa"/>
            <w:vAlign w:val="center"/>
          </w:tcPr>
          <w:p w14:paraId="2E4EF419" w14:textId="77777777" w:rsidR="004B0E03" w:rsidRDefault="00F870D6">
            <w:pPr>
              <w:spacing w:after="0"/>
            </w:pPr>
            <w:r>
              <w:rPr>
                <w:sz w:val="22"/>
              </w:rPr>
              <w:t>High</w:t>
            </w:r>
          </w:p>
        </w:tc>
        <w:tc>
          <w:tcPr>
            <w:tcW w:w="2448" w:type="dxa"/>
            <w:vAlign w:val="center"/>
          </w:tcPr>
          <w:p w14:paraId="25F73654" w14:textId="77777777" w:rsidR="004B0E03" w:rsidRDefault="00F870D6">
            <w:pPr>
              <w:spacing w:after="0"/>
            </w:pPr>
            <w:r>
              <w:rPr>
                <w:sz w:val="22"/>
              </w:rPr>
              <w:t>GB/s</w:t>
            </w:r>
          </w:p>
        </w:tc>
        <w:tc>
          <w:tcPr>
            <w:tcW w:w="2448" w:type="dxa"/>
            <w:vAlign w:val="center"/>
          </w:tcPr>
          <w:p w14:paraId="17EC06CA" w14:textId="77777777" w:rsidR="004B0E03" w:rsidRDefault="00F870D6">
            <w:pPr>
              <w:spacing w:after="0"/>
            </w:pPr>
            <w:r>
              <w:rPr>
                <w:sz w:val="22"/>
              </w:rPr>
              <w:t>High</w:t>
            </w:r>
          </w:p>
        </w:tc>
      </w:tr>
      <w:tr w:rsidR="004B0E03" w14:paraId="37A18F88" w14:textId="77777777">
        <w:trPr>
          <w:jc w:val="center"/>
        </w:trPr>
        <w:tc>
          <w:tcPr>
            <w:tcW w:w="2448" w:type="dxa"/>
            <w:vAlign w:val="center"/>
          </w:tcPr>
          <w:p w14:paraId="5FE23A5D" w14:textId="77777777" w:rsidR="004B0E03" w:rsidRDefault="00F870D6">
            <w:pPr>
              <w:spacing w:after="0"/>
            </w:pPr>
            <w:r>
              <w:rPr>
                <w:sz w:val="22"/>
              </w:rPr>
              <w:t>Communication latency</w:t>
            </w:r>
          </w:p>
        </w:tc>
        <w:tc>
          <w:tcPr>
            <w:tcW w:w="2448" w:type="dxa"/>
            <w:vAlign w:val="center"/>
          </w:tcPr>
          <w:p w14:paraId="04E5F6E7" w14:textId="77777777" w:rsidR="004B0E03" w:rsidRDefault="00F870D6">
            <w:pPr>
              <w:spacing w:after="0"/>
            </w:pPr>
            <w:r>
              <w:rPr>
                <w:sz w:val="22"/>
              </w:rPr>
              <w:t>Low</w:t>
            </w:r>
          </w:p>
        </w:tc>
        <w:tc>
          <w:tcPr>
            <w:tcW w:w="2448" w:type="dxa"/>
            <w:vAlign w:val="center"/>
          </w:tcPr>
          <w:p w14:paraId="053DABBA" w14:textId="77777777" w:rsidR="004B0E03" w:rsidRDefault="00F870D6">
            <w:pPr>
              <w:spacing w:after="0"/>
            </w:pPr>
            <w:r>
              <w:rPr>
                <w:sz w:val="22"/>
              </w:rPr>
              <w:t>ns</w:t>
            </w:r>
          </w:p>
        </w:tc>
        <w:tc>
          <w:tcPr>
            <w:tcW w:w="2448" w:type="dxa"/>
            <w:vAlign w:val="center"/>
          </w:tcPr>
          <w:p w14:paraId="29F1ADB4" w14:textId="77777777" w:rsidR="004B0E03" w:rsidRDefault="00F870D6">
            <w:pPr>
              <w:spacing w:after="0"/>
            </w:pPr>
            <w:r>
              <w:rPr>
                <w:sz w:val="22"/>
              </w:rPr>
              <w:t>High</w:t>
            </w:r>
          </w:p>
        </w:tc>
      </w:tr>
      <w:tr w:rsidR="004B0E03" w14:paraId="529FA275" w14:textId="77777777">
        <w:trPr>
          <w:jc w:val="center"/>
        </w:trPr>
        <w:tc>
          <w:tcPr>
            <w:tcW w:w="2448" w:type="dxa"/>
            <w:vAlign w:val="center"/>
          </w:tcPr>
          <w:p w14:paraId="4C0C36A3" w14:textId="77777777" w:rsidR="004B0E03" w:rsidRDefault="00F870D6">
            <w:pPr>
              <w:spacing w:after="0"/>
            </w:pPr>
            <w:r>
              <w:rPr>
                <w:sz w:val="22"/>
              </w:rPr>
              <w:t>Execution time</w:t>
            </w:r>
          </w:p>
        </w:tc>
        <w:tc>
          <w:tcPr>
            <w:tcW w:w="2448" w:type="dxa"/>
            <w:vAlign w:val="center"/>
          </w:tcPr>
          <w:p w14:paraId="0B98EA14" w14:textId="77777777" w:rsidR="004B0E03" w:rsidRDefault="00F870D6">
            <w:pPr>
              <w:spacing w:after="0"/>
            </w:pPr>
            <w:r>
              <w:rPr>
                <w:sz w:val="22"/>
              </w:rPr>
              <w:t>Lower than baseline</w:t>
            </w:r>
          </w:p>
        </w:tc>
        <w:tc>
          <w:tcPr>
            <w:tcW w:w="2448" w:type="dxa"/>
            <w:vAlign w:val="center"/>
          </w:tcPr>
          <w:p w14:paraId="0458B319" w14:textId="77777777" w:rsidR="004B0E03" w:rsidRDefault="00F870D6">
            <w:pPr>
              <w:spacing w:after="0"/>
            </w:pPr>
            <w:r>
              <w:rPr>
                <w:sz w:val="22"/>
              </w:rPr>
              <w:t>s</w:t>
            </w:r>
          </w:p>
        </w:tc>
        <w:tc>
          <w:tcPr>
            <w:tcW w:w="2448" w:type="dxa"/>
            <w:vAlign w:val="center"/>
          </w:tcPr>
          <w:p w14:paraId="59DB718A" w14:textId="77777777" w:rsidR="004B0E03" w:rsidRDefault="00F870D6">
            <w:pPr>
              <w:spacing w:after="0"/>
            </w:pPr>
            <w:r>
              <w:rPr>
                <w:sz w:val="22"/>
              </w:rPr>
              <w:t>High</w:t>
            </w:r>
          </w:p>
        </w:tc>
      </w:tr>
      <w:tr w:rsidR="004B0E03" w14:paraId="6EA4C6AE" w14:textId="77777777">
        <w:trPr>
          <w:jc w:val="center"/>
        </w:trPr>
        <w:tc>
          <w:tcPr>
            <w:tcW w:w="2448" w:type="dxa"/>
            <w:vAlign w:val="center"/>
          </w:tcPr>
          <w:p w14:paraId="51284ED9" w14:textId="77777777" w:rsidR="004B0E03" w:rsidRDefault="00F870D6">
            <w:pPr>
              <w:spacing w:after="0"/>
            </w:pPr>
            <w:r>
              <w:rPr>
                <w:sz w:val="22"/>
              </w:rPr>
              <w:t>Efficiency</w:t>
            </w:r>
          </w:p>
        </w:tc>
        <w:tc>
          <w:tcPr>
            <w:tcW w:w="2448" w:type="dxa"/>
            <w:vAlign w:val="center"/>
          </w:tcPr>
          <w:p w14:paraId="1265CDB3" w14:textId="77777777" w:rsidR="004B0E03" w:rsidRDefault="00F870D6">
            <w:pPr>
              <w:spacing w:after="0"/>
            </w:pPr>
            <w:r>
              <w:rPr>
                <w:sz w:val="22"/>
              </w:rPr>
              <w:t>Improved</w:t>
            </w:r>
          </w:p>
        </w:tc>
        <w:tc>
          <w:tcPr>
            <w:tcW w:w="2448" w:type="dxa"/>
            <w:vAlign w:val="center"/>
          </w:tcPr>
          <w:p w14:paraId="669110F6" w14:textId="77777777" w:rsidR="004B0E03" w:rsidRDefault="00F870D6">
            <w:pPr>
              <w:spacing w:after="0"/>
            </w:pPr>
            <w:r>
              <w:rPr>
                <w:sz w:val="22"/>
              </w:rPr>
              <w:t>performance/W</w:t>
            </w:r>
          </w:p>
        </w:tc>
        <w:tc>
          <w:tcPr>
            <w:tcW w:w="2448" w:type="dxa"/>
            <w:vAlign w:val="center"/>
          </w:tcPr>
          <w:p w14:paraId="66448B66" w14:textId="77777777" w:rsidR="004B0E03" w:rsidRDefault="00F870D6">
            <w:pPr>
              <w:spacing w:after="0"/>
            </w:pPr>
            <w:r>
              <w:rPr>
                <w:sz w:val="22"/>
              </w:rPr>
              <w:t>Medium</w:t>
            </w:r>
          </w:p>
        </w:tc>
      </w:tr>
    </w:tbl>
    <w:p w14:paraId="52E11A81" w14:textId="77777777" w:rsidR="003A77F7" w:rsidRDefault="003A77F7">
      <w:pPr>
        <w:rPr>
          <w:b/>
        </w:rPr>
      </w:pPr>
    </w:p>
    <w:p w14:paraId="4267005D" w14:textId="7E2E5789" w:rsidR="004B0E03" w:rsidRDefault="00F870D6">
      <w:r>
        <w:rPr>
          <w:b/>
        </w:rPr>
        <w:t>3.4 Alternative Solutions &amp; Evaluation</w:t>
      </w:r>
    </w:p>
    <w:p w14:paraId="0485D312" w14:textId="77777777" w:rsidR="004B0E03" w:rsidRDefault="00F870D6" w:rsidP="003A77F7">
      <w:pPr>
        <w:jc w:val="both"/>
      </w:pPr>
      <w:r>
        <w:t>Alternative 1: Conventional Architecture — A conventional processor, established memory hierarchy, standard pipeline, and conventional communication mechanism are used as the baseline.</w:t>
      </w:r>
    </w:p>
    <w:p w14:paraId="1CFF0081" w14:textId="77777777" w:rsidR="004B0E03" w:rsidRDefault="00F870D6" w:rsidP="003A77F7">
      <w:pPr>
        <w:jc w:val="both"/>
      </w:pPr>
      <w:r>
        <w:t>Alternative 2: Hardware-Optimized Architecture — Processor, memory, pipeline, and interconnect parameters are improved independently or through architecture-level tuning.</w:t>
      </w:r>
    </w:p>
    <w:p w14:paraId="7DC319B8" w14:textId="77777777" w:rsidR="004B0E03" w:rsidRDefault="00F870D6" w:rsidP="003A77F7">
      <w:pPr>
        <w:jc w:val="both"/>
      </w:pPr>
      <w:r>
        <w:t>Alternative 3: Hardware–Software Co-Optimized Architecture — Hardware parameters are explored together with workload characteristics to select configurations based on system-level performance.</w:t>
      </w:r>
    </w:p>
    <w:tbl>
      <w:tblPr>
        <w:tblStyle w:val="TableGrid"/>
        <w:tblW w:w="0" w:type="auto"/>
        <w:jc w:val="center"/>
        <w:tblLook w:val="04A0" w:firstRow="1" w:lastRow="0" w:firstColumn="1" w:lastColumn="0" w:noHBand="0" w:noVBand="1"/>
      </w:tblPr>
      <w:tblGrid>
        <w:gridCol w:w="1887"/>
        <w:gridCol w:w="1833"/>
        <w:gridCol w:w="1898"/>
        <w:gridCol w:w="1866"/>
        <w:gridCol w:w="1866"/>
      </w:tblGrid>
      <w:tr w:rsidR="004B0E03" w14:paraId="08752F1A" w14:textId="77777777">
        <w:trPr>
          <w:jc w:val="center"/>
        </w:trPr>
        <w:tc>
          <w:tcPr>
            <w:tcW w:w="1958" w:type="dxa"/>
            <w:vAlign w:val="center"/>
          </w:tcPr>
          <w:p w14:paraId="40BEA546" w14:textId="77777777" w:rsidR="004B0E03" w:rsidRDefault="00F870D6">
            <w:pPr>
              <w:spacing w:after="0"/>
            </w:pPr>
            <w:r>
              <w:rPr>
                <w:sz w:val="22"/>
              </w:rPr>
              <w:t>Criterion</w:t>
            </w:r>
          </w:p>
        </w:tc>
        <w:tc>
          <w:tcPr>
            <w:tcW w:w="1958" w:type="dxa"/>
            <w:vAlign w:val="center"/>
          </w:tcPr>
          <w:p w14:paraId="6CD74AF7" w14:textId="77777777" w:rsidR="004B0E03" w:rsidRDefault="00F870D6">
            <w:pPr>
              <w:spacing w:after="0"/>
            </w:pPr>
            <w:r>
              <w:rPr>
                <w:sz w:val="22"/>
              </w:rPr>
              <w:t>Weight</w:t>
            </w:r>
          </w:p>
        </w:tc>
        <w:tc>
          <w:tcPr>
            <w:tcW w:w="1958" w:type="dxa"/>
            <w:vAlign w:val="center"/>
          </w:tcPr>
          <w:p w14:paraId="1A63CC16" w14:textId="77777777" w:rsidR="004B0E03" w:rsidRDefault="00F870D6">
            <w:pPr>
              <w:spacing w:after="0"/>
            </w:pPr>
            <w:r>
              <w:rPr>
                <w:sz w:val="22"/>
              </w:rPr>
              <w:t>Conventional</w:t>
            </w:r>
          </w:p>
        </w:tc>
        <w:tc>
          <w:tcPr>
            <w:tcW w:w="1958" w:type="dxa"/>
            <w:vAlign w:val="center"/>
          </w:tcPr>
          <w:p w14:paraId="01992044" w14:textId="77777777" w:rsidR="004B0E03" w:rsidRDefault="00F870D6">
            <w:pPr>
              <w:spacing w:after="0"/>
            </w:pPr>
            <w:r>
              <w:rPr>
                <w:sz w:val="22"/>
              </w:rPr>
              <w:t>Hardware Optimized</w:t>
            </w:r>
          </w:p>
        </w:tc>
        <w:tc>
          <w:tcPr>
            <w:tcW w:w="1958" w:type="dxa"/>
            <w:vAlign w:val="center"/>
          </w:tcPr>
          <w:p w14:paraId="6A7793FD" w14:textId="77777777" w:rsidR="004B0E03" w:rsidRDefault="00F870D6">
            <w:pPr>
              <w:spacing w:after="0"/>
            </w:pPr>
            <w:r>
              <w:rPr>
                <w:sz w:val="22"/>
              </w:rPr>
              <w:t>Co-Optimized</w:t>
            </w:r>
          </w:p>
        </w:tc>
      </w:tr>
      <w:tr w:rsidR="004B0E03" w14:paraId="0F977A62" w14:textId="77777777">
        <w:trPr>
          <w:jc w:val="center"/>
        </w:trPr>
        <w:tc>
          <w:tcPr>
            <w:tcW w:w="1958" w:type="dxa"/>
            <w:vAlign w:val="center"/>
          </w:tcPr>
          <w:p w14:paraId="129C9D63" w14:textId="77777777" w:rsidR="004B0E03" w:rsidRDefault="00F870D6">
            <w:pPr>
              <w:spacing w:after="0"/>
            </w:pPr>
            <w:r>
              <w:rPr>
                <w:sz w:val="22"/>
              </w:rPr>
              <w:t>Performance</w:t>
            </w:r>
          </w:p>
        </w:tc>
        <w:tc>
          <w:tcPr>
            <w:tcW w:w="1958" w:type="dxa"/>
            <w:vAlign w:val="center"/>
          </w:tcPr>
          <w:p w14:paraId="1D4EA77F" w14:textId="77777777" w:rsidR="004B0E03" w:rsidRDefault="00F870D6">
            <w:pPr>
              <w:spacing w:after="0"/>
            </w:pPr>
            <w:r>
              <w:rPr>
                <w:sz w:val="22"/>
              </w:rPr>
              <w:t>30%</w:t>
            </w:r>
          </w:p>
        </w:tc>
        <w:tc>
          <w:tcPr>
            <w:tcW w:w="1958" w:type="dxa"/>
            <w:vAlign w:val="center"/>
          </w:tcPr>
          <w:p w14:paraId="6D7C8661" w14:textId="77777777" w:rsidR="004B0E03" w:rsidRDefault="00F870D6">
            <w:pPr>
              <w:spacing w:after="0"/>
            </w:pPr>
            <w:r>
              <w:rPr>
                <w:sz w:val="22"/>
              </w:rPr>
              <w:t>Medium</w:t>
            </w:r>
          </w:p>
        </w:tc>
        <w:tc>
          <w:tcPr>
            <w:tcW w:w="1958" w:type="dxa"/>
            <w:vAlign w:val="center"/>
          </w:tcPr>
          <w:p w14:paraId="5D3C2FDF" w14:textId="77777777" w:rsidR="004B0E03" w:rsidRDefault="00F870D6">
            <w:pPr>
              <w:spacing w:after="0"/>
            </w:pPr>
            <w:r>
              <w:rPr>
                <w:sz w:val="22"/>
              </w:rPr>
              <w:t>High</w:t>
            </w:r>
          </w:p>
        </w:tc>
        <w:tc>
          <w:tcPr>
            <w:tcW w:w="1958" w:type="dxa"/>
            <w:vAlign w:val="center"/>
          </w:tcPr>
          <w:p w14:paraId="690568EF" w14:textId="77777777" w:rsidR="004B0E03" w:rsidRDefault="00F870D6">
            <w:pPr>
              <w:spacing w:after="0"/>
            </w:pPr>
            <w:r>
              <w:rPr>
                <w:sz w:val="22"/>
              </w:rPr>
              <w:t>Very High</w:t>
            </w:r>
          </w:p>
        </w:tc>
      </w:tr>
      <w:tr w:rsidR="004B0E03" w14:paraId="4E72AAC1" w14:textId="77777777">
        <w:trPr>
          <w:jc w:val="center"/>
        </w:trPr>
        <w:tc>
          <w:tcPr>
            <w:tcW w:w="1958" w:type="dxa"/>
            <w:vAlign w:val="center"/>
          </w:tcPr>
          <w:p w14:paraId="413EC81C" w14:textId="77777777" w:rsidR="004B0E03" w:rsidRDefault="00F870D6">
            <w:pPr>
              <w:spacing w:after="0"/>
            </w:pPr>
            <w:r>
              <w:rPr>
                <w:sz w:val="22"/>
              </w:rPr>
              <w:t>Cost</w:t>
            </w:r>
          </w:p>
        </w:tc>
        <w:tc>
          <w:tcPr>
            <w:tcW w:w="1958" w:type="dxa"/>
            <w:vAlign w:val="center"/>
          </w:tcPr>
          <w:p w14:paraId="208FB117" w14:textId="77777777" w:rsidR="004B0E03" w:rsidRDefault="00F870D6">
            <w:pPr>
              <w:spacing w:after="0"/>
            </w:pPr>
            <w:r>
              <w:rPr>
                <w:sz w:val="22"/>
              </w:rPr>
              <w:t>15%</w:t>
            </w:r>
          </w:p>
        </w:tc>
        <w:tc>
          <w:tcPr>
            <w:tcW w:w="1958" w:type="dxa"/>
            <w:vAlign w:val="center"/>
          </w:tcPr>
          <w:p w14:paraId="43898DCE" w14:textId="77777777" w:rsidR="004B0E03" w:rsidRDefault="00F870D6">
            <w:pPr>
              <w:spacing w:after="0"/>
            </w:pPr>
            <w:r>
              <w:rPr>
                <w:sz w:val="22"/>
              </w:rPr>
              <w:t>Low/Medium</w:t>
            </w:r>
          </w:p>
        </w:tc>
        <w:tc>
          <w:tcPr>
            <w:tcW w:w="1958" w:type="dxa"/>
            <w:vAlign w:val="center"/>
          </w:tcPr>
          <w:p w14:paraId="0F11F87F" w14:textId="77777777" w:rsidR="004B0E03" w:rsidRDefault="00F870D6">
            <w:pPr>
              <w:spacing w:after="0"/>
            </w:pPr>
            <w:r>
              <w:rPr>
                <w:sz w:val="22"/>
              </w:rPr>
              <w:t>Medium</w:t>
            </w:r>
          </w:p>
        </w:tc>
        <w:tc>
          <w:tcPr>
            <w:tcW w:w="1958" w:type="dxa"/>
            <w:vAlign w:val="center"/>
          </w:tcPr>
          <w:p w14:paraId="3F76DFC0" w14:textId="77777777" w:rsidR="004B0E03" w:rsidRDefault="00F870D6">
            <w:pPr>
              <w:spacing w:after="0"/>
            </w:pPr>
            <w:r>
              <w:rPr>
                <w:sz w:val="22"/>
              </w:rPr>
              <w:t>Medium</w:t>
            </w:r>
          </w:p>
        </w:tc>
      </w:tr>
      <w:tr w:rsidR="004B0E03" w14:paraId="2D6869D4" w14:textId="77777777">
        <w:trPr>
          <w:jc w:val="center"/>
        </w:trPr>
        <w:tc>
          <w:tcPr>
            <w:tcW w:w="1958" w:type="dxa"/>
            <w:vAlign w:val="center"/>
          </w:tcPr>
          <w:p w14:paraId="200D9E6F" w14:textId="77777777" w:rsidR="004B0E03" w:rsidRDefault="00F870D6">
            <w:pPr>
              <w:spacing w:after="0"/>
            </w:pPr>
            <w:r>
              <w:rPr>
                <w:sz w:val="22"/>
              </w:rPr>
              <w:t>Energy Efficiency</w:t>
            </w:r>
          </w:p>
        </w:tc>
        <w:tc>
          <w:tcPr>
            <w:tcW w:w="1958" w:type="dxa"/>
            <w:vAlign w:val="center"/>
          </w:tcPr>
          <w:p w14:paraId="4583C684" w14:textId="77777777" w:rsidR="004B0E03" w:rsidRDefault="00F870D6">
            <w:pPr>
              <w:spacing w:after="0"/>
            </w:pPr>
            <w:r>
              <w:rPr>
                <w:sz w:val="22"/>
              </w:rPr>
              <w:t>20%</w:t>
            </w:r>
          </w:p>
        </w:tc>
        <w:tc>
          <w:tcPr>
            <w:tcW w:w="1958" w:type="dxa"/>
            <w:vAlign w:val="center"/>
          </w:tcPr>
          <w:p w14:paraId="6B6386A6" w14:textId="77777777" w:rsidR="004B0E03" w:rsidRDefault="00F870D6">
            <w:pPr>
              <w:spacing w:after="0"/>
            </w:pPr>
            <w:r>
              <w:rPr>
                <w:sz w:val="22"/>
              </w:rPr>
              <w:t>Medium</w:t>
            </w:r>
          </w:p>
        </w:tc>
        <w:tc>
          <w:tcPr>
            <w:tcW w:w="1958" w:type="dxa"/>
            <w:vAlign w:val="center"/>
          </w:tcPr>
          <w:p w14:paraId="64318032" w14:textId="77777777" w:rsidR="004B0E03" w:rsidRDefault="00F870D6">
            <w:pPr>
              <w:spacing w:after="0"/>
            </w:pPr>
            <w:r>
              <w:rPr>
                <w:sz w:val="22"/>
              </w:rPr>
              <w:t>High</w:t>
            </w:r>
          </w:p>
        </w:tc>
        <w:tc>
          <w:tcPr>
            <w:tcW w:w="1958" w:type="dxa"/>
            <w:vAlign w:val="center"/>
          </w:tcPr>
          <w:p w14:paraId="5A0FDB99" w14:textId="77777777" w:rsidR="004B0E03" w:rsidRDefault="00F870D6">
            <w:pPr>
              <w:spacing w:after="0"/>
            </w:pPr>
            <w:r>
              <w:rPr>
                <w:sz w:val="22"/>
              </w:rPr>
              <w:t>High</w:t>
            </w:r>
          </w:p>
        </w:tc>
      </w:tr>
      <w:tr w:rsidR="004B0E03" w14:paraId="5D55A0CC" w14:textId="77777777">
        <w:trPr>
          <w:jc w:val="center"/>
        </w:trPr>
        <w:tc>
          <w:tcPr>
            <w:tcW w:w="1958" w:type="dxa"/>
            <w:vAlign w:val="center"/>
          </w:tcPr>
          <w:p w14:paraId="19B0BD6A" w14:textId="77777777" w:rsidR="004B0E03" w:rsidRDefault="00F870D6">
            <w:pPr>
              <w:spacing w:after="0"/>
            </w:pPr>
            <w:r>
              <w:rPr>
                <w:sz w:val="22"/>
              </w:rPr>
              <w:t>Scalability</w:t>
            </w:r>
          </w:p>
        </w:tc>
        <w:tc>
          <w:tcPr>
            <w:tcW w:w="1958" w:type="dxa"/>
            <w:vAlign w:val="center"/>
          </w:tcPr>
          <w:p w14:paraId="2C5F455B" w14:textId="77777777" w:rsidR="004B0E03" w:rsidRDefault="00F870D6">
            <w:pPr>
              <w:spacing w:after="0"/>
            </w:pPr>
            <w:r>
              <w:rPr>
                <w:sz w:val="22"/>
              </w:rPr>
              <w:t>20%</w:t>
            </w:r>
          </w:p>
        </w:tc>
        <w:tc>
          <w:tcPr>
            <w:tcW w:w="1958" w:type="dxa"/>
            <w:vAlign w:val="center"/>
          </w:tcPr>
          <w:p w14:paraId="5DF47039" w14:textId="77777777" w:rsidR="004B0E03" w:rsidRDefault="00F870D6">
            <w:pPr>
              <w:spacing w:after="0"/>
            </w:pPr>
            <w:r>
              <w:rPr>
                <w:sz w:val="22"/>
              </w:rPr>
              <w:t>Medium</w:t>
            </w:r>
          </w:p>
        </w:tc>
        <w:tc>
          <w:tcPr>
            <w:tcW w:w="1958" w:type="dxa"/>
            <w:vAlign w:val="center"/>
          </w:tcPr>
          <w:p w14:paraId="05823572" w14:textId="77777777" w:rsidR="004B0E03" w:rsidRDefault="00F870D6">
            <w:pPr>
              <w:spacing w:after="0"/>
            </w:pPr>
            <w:r>
              <w:rPr>
                <w:sz w:val="22"/>
              </w:rPr>
              <w:t>High</w:t>
            </w:r>
          </w:p>
        </w:tc>
        <w:tc>
          <w:tcPr>
            <w:tcW w:w="1958" w:type="dxa"/>
            <w:vAlign w:val="center"/>
          </w:tcPr>
          <w:p w14:paraId="6F48F7C1" w14:textId="77777777" w:rsidR="004B0E03" w:rsidRDefault="00F870D6">
            <w:pPr>
              <w:spacing w:after="0"/>
            </w:pPr>
            <w:r>
              <w:rPr>
                <w:sz w:val="22"/>
              </w:rPr>
              <w:t>Very High</w:t>
            </w:r>
          </w:p>
        </w:tc>
      </w:tr>
      <w:tr w:rsidR="004B0E03" w14:paraId="0629E1B9" w14:textId="77777777">
        <w:trPr>
          <w:jc w:val="center"/>
        </w:trPr>
        <w:tc>
          <w:tcPr>
            <w:tcW w:w="1958" w:type="dxa"/>
            <w:vAlign w:val="center"/>
          </w:tcPr>
          <w:p w14:paraId="39068B5A" w14:textId="77777777" w:rsidR="004B0E03" w:rsidRDefault="00F870D6">
            <w:pPr>
              <w:spacing w:after="0"/>
            </w:pPr>
            <w:r>
              <w:rPr>
                <w:sz w:val="22"/>
              </w:rPr>
              <w:t>Flexibility</w:t>
            </w:r>
          </w:p>
        </w:tc>
        <w:tc>
          <w:tcPr>
            <w:tcW w:w="1958" w:type="dxa"/>
            <w:vAlign w:val="center"/>
          </w:tcPr>
          <w:p w14:paraId="4B1CBBFC" w14:textId="77777777" w:rsidR="004B0E03" w:rsidRDefault="00F870D6">
            <w:pPr>
              <w:spacing w:after="0"/>
            </w:pPr>
            <w:r>
              <w:rPr>
                <w:sz w:val="22"/>
              </w:rPr>
              <w:t>15%</w:t>
            </w:r>
          </w:p>
        </w:tc>
        <w:tc>
          <w:tcPr>
            <w:tcW w:w="1958" w:type="dxa"/>
            <w:vAlign w:val="center"/>
          </w:tcPr>
          <w:p w14:paraId="2864868B" w14:textId="77777777" w:rsidR="004B0E03" w:rsidRDefault="00F870D6">
            <w:pPr>
              <w:spacing w:after="0"/>
            </w:pPr>
            <w:r>
              <w:rPr>
                <w:sz w:val="22"/>
              </w:rPr>
              <w:t>High</w:t>
            </w:r>
          </w:p>
        </w:tc>
        <w:tc>
          <w:tcPr>
            <w:tcW w:w="1958" w:type="dxa"/>
            <w:vAlign w:val="center"/>
          </w:tcPr>
          <w:p w14:paraId="338A4DBA" w14:textId="77777777" w:rsidR="004B0E03" w:rsidRDefault="00F870D6">
            <w:pPr>
              <w:spacing w:after="0"/>
            </w:pPr>
            <w:r>
              <w:rPr>
                <w:sz w:val="22"/>
              </w:rPr>
              <w:t>Medium</w:t>
            </w:r>
          </w:p>
        </w:tc>
        <w:tc>
          <w:tcPr>
            <w:tcW w:w="1958" w:type="dxa"/>
            <w:vAlign w:val="center"/>
          </w:tcPr>
          <w:p w14:paraId="5BD49A22" w14:textId="77777777" w:rsidR="004B0E03" w:rsidRDefault="00F870D6">
            <w:pPr>
              <w:spacing w:after="0"/>
            </w:pPr>
            <w:r>
              <w:rPr>
                <w:sz w:val="22"/>
              </w:rPr>
              <w:t>High</w:t>
            </w:r>
          </w:p>
        </w:tc>
      </w:tr>
    </w:tbl>
    <w:p w14:paraId="3B2B10C0" w14:textId="77777777" w:rsidR="003A77F7" w:rsidRDefault="003A77F7">
      <w:pPr>
        <w:rPr>
          <w:b/>
        </w:rPr>
      </w:pPr>
    </w:p>
    <w:p w14:paraId="0FC521BE" w14:textId="015F2C17" w:rsidR="004B0E03" w:rsidRDefault="00F870D6">
      <w:r>
        <w:rPr>
          <w:b/>
        </w:rPr>
        <w:lastRenderedPageBreak/>
        <w:t>3.5 Selected Design &amp; Detailed Design</w:t>
      </w:r>
    </w:p>
    <w:p w14:paraId="18AC3DF5" w14:textId="77777777" w:rsidR="004B0E03" w:rsidRDefault="00F870D6" w:rsidP="003A77F7">
      <w:pPr>
        <w:jc w:val="both"/>
      </w:pPr>
      <w:r>
        <w:t>The hardware–software co-optimized architecture is selected because it evaluates the interaction between workload behavior and architectural parameters. The final configuration should be selected using measured evidence from the evaluation matrix rather than preference.</w:t>
      </w:r>
    </w:p>
    <w:p w14:paraId="22D1A1DE" w14:textId="77777777" w:rsidR="004B0E03" w:rsidRDefault="00F870D6" w:rsidP="003A77F7">
      <w:pPr>
        <w:jc w:val="both"/>
      </w:pPr>
      <w:r>
        <w:t>[Insert proposed architecture diagram / flowchart here after the architecture model is finalized.]</w:t>
      </w:r>
    </w:p>
    <w:p w14:paraId="5F3B8E86" w14:textId="77777777" w:rsidR="004B0E03" w:rsidRDefault="00F870D6" w:rsidP="003A77F7">
      <w:pPr>
        <w:jc w:val="both"/>
      </w:pPr>
      <w:r>
        <w:t>Key engineering calculations should include speedup, throughput, memory bandwidth utilization, cache-related metrics, communication latency, and other project-specific performance measures. Lengthy derivations may be moved to Appendix A.</w:t>
      </w:r>
    </w:p>
    <w:p w14:paraId="0AD79275" w14:textId="77777777" w:rsidR="004B0E03" w:rsidRDefault="00F870D6" w:rsidP="003A77F7">
      <w:pPr>
        <w:jc w:val="both"/>
      </w:pPr>
      <w:r>
        <w:t>The processor, memory hierarchy, pipeline, and interconnect are treated as interconnected subsystems. Processor throughput depends on adequate memory supply, while memory and processing improvements can increase communication demand. The system is therefore evaluated as an integrated architecture.</w:t>
      </w:r>
    </w:p>
    <w:p w14:paraId="0B1A5BF0" w14:textId="77777777" w:rsidR="004B0E03" w:rsidRDefault="00F870D6">
      <w:r>
        <w:rPr>
          <w:b/>
        </w:rPr>
        <w:t>3.6 Trade-off Analysis</w:t>
      </w:r>
    </w:p>
    <w:tbl>
      <w:tblPr>
        <w:tblStyle w:val="TableGrid"/>
        <w:tblW w:w="0" w:type="auto"/>
        <w:jc w:val="center"/>
        <w:tblLook w:val="04A0" w:firstRow="1" w:lastRow="0" w:firstColumn="1" w:lastColumn="0" w:noHBand="0" w:noVBand="1"/>
      </w:tblPr>
      <w:tblGrid>
        <w:gridCol w:w="1773"/>
        <w:gridCol w:w="1781"/>
        <w:gridCol w:w="2172"/>
        <w:gridCol w:w="1785"/>
        <w:gridCol w:w="1839"/>
      </w:tblGrid>
      <w:tr w:rsidR="004B0E03" w14:paraId="5866BB03" w14:textId="77777777">
        <w:trPr>
          <w:jc w:val="center"/>
        </w:trPr>
        <w:tc>
          <w:tcPr>
            <w:tcW w:w="1958" w:type="dxa"/>
            <w:vAlign w:val="center"/>
          </w:tcPr>
          <w:p w14:paraId="0D45B9F7" w14:textId="77777777" w:rsidR="004B0E03" w:rsidRDefault="00F870D6">
            <w:pPr>
              <w:spacing w:after="0"/>
            </w:pPr>
            <w:r>
              <w:rPr>
                <w:sz w:val="22"/>
              </w:rPr>
              <w:t>Design Decision</w:t>
            </w:r>
          </w:p>
        </w:tc>
        <w:tc>
          <w:tcPr>
            <w:tcW w:w="1958" w:type="dxa"/>
            <w:vAlign w:val="center"/>
          </w:tcPr>
          <w:p w14:paraId="46FBFFEA" w14:textId="77777777" w:rsidR="004B0E03" w:rsidRDefault="00F870D6">
            <w:pPr>
              <w:spacing w:after="0"/>
            </w:pPr>
            <w:r>
              <w:rPr>
                <w:sz w:val="22"/>
              </w:rPr>
              <w:t>Alternative Considered</w:t>
            </w:r>
          </w:p>
        </w:tc>
        <w:tc>
          <w:tcPr>
            <w:tcW w:w="1958" w:type="dxa"/>
            <w:vAlign w:val="center"/>
          </w:tcPr>
          <w:p w14:paraId="4C957CEA" w14:textId="77777777" w:rsidR="004B0E03" w:rsidRDefault="00F870D6">
            <w:pPr>
              <w:spacing w:after="0"/>
            </w:pPr>
            <w:r>
              <w:rPr>
                <w:sz w:val="22"/>
              </w:rPr>
              <w:t>Benefit</w:t>
            </w:r>
          </w:p>
        </w:tc>
        <w:tc>
          <w:tcPr>
            <w:tcW w:w="1958" w:type="dxa"/>
            <w:vAlign w:val="center"/>
          </w:tcPr>
          <w:p w14:paraId="1DE5ECBC" w14:textId="77777777" w:rsidR="004B0E03" w:rsidRDefault="00F870D6">
            <w:pPr>
              <w:spacing w:after="0"/>
            </w:pPr>
            <w:r>
              <w:rPr>
                <w:sz w:val="22"/>
              </w:rPr>
              <w:t>Disadvantage</w:t>
            </w:r>
          </w:p>
        </w:tc>
        <w:tc>
          <w:tcPr>
            <w:tcW w:w="1958" w:type="dxa"/>
            <w:vAlign w:val="center"/>
          </w:tcPr>
          <w:p w14:paraId="18B7A5F7" w14:textId="77777777" w:rsidR="004B0E03" w:rsidRDefault="00F870D6">
            <w:pPr>
              <w:spacing w:after="0"/>
            </w:pPr>
            <w:r>
              <w:rPr>
                <w:sz w:val="22"/>
              </w:rPr>
              <w:t>Final Decision &amp; Justification</w:t>
            </w:r>
          </w:p>
        </w:tc>
      </w:tr>
      <w:tr w:rsidR="004B0E03" w14:paraId="0365EC32" w14:textId="77777777">
        <w:trPr>
          <w:jc w:val="center"/>
        </w:trPr>
        <w:tc>
          <w:tcPr>
            <w:tcW w:w="1958" w:type="dxa"/>
            <w:vAlign w:val="center"/>
          </w:tcPr>
          <w:p w14:paraId="78214A76" w14:textId="77777777" w:rsidR="004B0E03" w:rsidRDefault="00F870D6">
            <w:pPr>
              <w:spacing w:after="0"/>
            </w:pPr>
            <w:r>
              <w:rPr>
                <w:sz w:val="22"/>
              </w:rPr>
              <w:t>Pipeline</w:t>
            </w:r>
          </w:p>
        </w:tc>
        <w:tc>
          <w:tcPr>
            <w:tcW w:w="1958" w:type="dxa"/>
            <w:vAlign w:val="center"/>
          </w:tcPr>
          <w:p w14:paraId="3032920B" w14:textId="77777777" w:rsidR="004B0E03" w:rsidRDefault="00F870D6">
            <w:pPr>
              <w:spacing w:after="0"/>
            </w:pPr>
            <w:r>
              <w:rPr>
                <w:sz w:val="22"/>
              </w:rPr>
              <w:t>Shallow vs deep</w:t>
            </w:r>
          </w:p>
        </w:tc>
        <w:tc>
          <w:tcPr>
            <w:tcW w:w="1958" w:type="dxa"/>
            <w:vAlign w:val="center"/>
          </w:tcPr>
          <w:p w14:paraId="1F198F88" w14:textId="77777777" w:rsidR="004B0E03" w:rsidRDefault="00F870D6">
            <w:pPr>
              <w:spacing w:after="0"/>
            </w:pPr>
            <w:r>
              <w:rPr>
                <w:sz w:val="22"/>
              </w:rPr>
              <w:t>Frequency/throughput potential</w:t>
            </w:r>
          </w:p>
        </w:tc>
        <w:tc>
          <w:tcPr>
            <w:tcW w:w="1958" w:type="dxa"/>
            <w:vAlign w:val="center"/>
          </w:tcPr>
          <w:p w14:paraId="32A41E96" w14:textId="77777777" w:rsidR="004B0E03" w:rsidRDefault="00F870D6">
            <w:pPr>
              <w:spacing w:after="0"/>
            </w:pPr>
            <w:r>
              <w:rPr>
                <w:sz w:val="22"/>
              </w:rPr>
              <w:t>Stalls and complexity</w:t>
            </w:r>
          </w:p>
        </w:tc>
        <w:tc>
          <w:tcPr>
            <w:tcW w:w="1958" w:type="dxa"/>
            <w:vAlign w:val="center"/>
          </w:tcPr>
          <w:p w14:paraId="5D363396" w14:textId="77777777" w:rsidR="004B0E03" w:rsidRDefault="00F870D6">
            <w:pPr>
              <w:spacing w:after="0"/>
            </w:pPr>
            <w:r>
              <w:rPr>
                <w:sz w:val="22"/>
              </w:rPr>
              <w:t>Select using measured workload results</w:t>
            </w:r>
          </w:p>
        </w:tc>
      </w:tr>
      <w:tr w:rsidR="004B0E03" w14:paraId="143F7099" w14:textId="77777777">
        <w:trPr>
          <w:jc w:val="center"/>
        </w:trPr>
        <w:tc>
          <w:tcPr>
            <w:tcW w:w="1958" w:type="dxa"/>
            <w:vAlign w:val="center"/>
          </w:tcPr>
          <w:p w14:paraId="7822E073" w14:textId="77777777" w:rsidR="004B0E03" w:rsidRDefault="00F870D6">
            <w:pPr>
              <w:spacing w:after="0"/>
            </w:pPr>
            <w:r>
              <w:rPr>
                <w:sz w:val="22"/>
              </w:rPr>
              <w:t>Cache</w:t>
            </w:r>
          </w:p>
        </w:tc>
        <w:tc>
          <w:tcPr>
            <w:tcW w:w="1958" w:type="dxa"/>
            <w:vAlign w:val="center"/>
          </w:tcPr>
          <w:p w14:paraId="6D099502" w14:textId="77777777" w:rsidR="004B0E03" w:rsidRDefault="00F870D6">
            <w:pPr>
              <w:spacing w:after="0"/>
            </w:pPr>
            <w:r>
              <w:rPr>
                <w:sz w:val="22"/>
              </w:rPr>
              <w:t>Smaller vs larger</w:t>
            </w:r>
          </w:p>
        </w:tc>
        <w:tc>
          <w:tcPr>
            <w:tcW w:w="1958" w:type="dxa"/>
            <w:vAlign w:val="center"/>
          </w:tcPr>
          <w:p w14:paraId="23A66A09" w14:textId="77777777" w:rsidR="004B0E03" w:rsidRDefault="00F870D6">
            <w:pPr>
              <w:spacing w:after="0"/>
            </w:pPr>
            <w:r>
              <w:rPr>
                <w:sz w:val="22"/>
              </w:rPr>
              <w:t>Miss reduction</w:t>
            </w:r>
          </w:p>
        </w:tc>
        <w:tc>
          <w:tcPr>
            <w:tcW w:w="1958" w:type="dxa"/>
            <w:vAlign w:val="center"/>
          </w:tcPr>
          <w:p w14:paraId="423E9BEF" w14:textId="77777777" w:rsidR="004B0E03" w:rsidRDefault="00F870D6">
            <w:pPr>
              <w:spacing w:after="0"/>
            </w:pPr>
            <w:r>
              <w:rPr>
                <w:sz w:val="22"/>
              </w:rPr>
              <w:t>Area/cost</w:t>
            </w:r>
          </w:p>
        </w:tc>
        <w:tc>
          <w:tcPr>
            <w:tcW w:w="1958" w:type="dxa"/>
            <w:vAlign w:val="center"/>
          </w:tcPr>
          <w:p w14:paraId="76F0F04B" w14:textId="77777777" w:rsidR="004B0E03" w:rsidRDefault="00F870D6">
            <w:pPr>
              <w:spacing w:after="0"/>
            </w:pPr>
            <w:r>
              <w:rPr>
                <w:sz w:val="22"/>
              </w:rPr>
              <w:t>Select based on miss reduction and complexity</w:t>
            </w:r>
          </w:p>
        </w:tc>
      </w:tr>
      <w:tr w:rsidR="004B0E03" w14:paraId="297EF1F2" w14:textId="77777777">
        <w:trPr>
          <w:jc w:val="center"/>
        </w:trPr>
        <w:tc>
          <w:tcPr>
            <w:tcW w:w="1958" w:type="dxa"/>
            <w:vAlign w:val="center"/>
          </w:tcPr>
          <w:p w14:paraId="60CF6117" w14:textId="77777777" w:rsidR="004B0E03" w:rsidRDefault="00F870D6">
            <w:pPr>
              <w:spacing w:after="0"/>
            </w:pPr>
            <w:r>
              <w:rPr>
                <w:sz w:val="22"/>
              </w:rPr>
              <w:t>Memory</w:t>
            </w:r>
          </w:p>
        </w:tc>
        <w:tc>
          <w:tcPr>
            <w:tcW w:w="1958" w:type="dxa"/>
            <w:vAlign w:val="center"/>
          </w:tcPr>
          <w:p w14:paraId="0ECCA273" w14:textId="77777777" w:rsidR="004B0E03" w:rsidRDefault="00F870D6">
            <w:pPr>
              <w:spacing w:after="0"/>
            </w:pPr>
            <w:r>
              <w:rPr>
                <w:sz w:val="22"/>
              </w:rPr>
              <w:t>Conventional vs high bandwidth</w:t>
            </w:r>
          </w:p>
        </w:tc>
        <w:tc>
          <w:tcPr>
            <w:tcW w:w="1958" w:type="dxa"/>
            <w:vAlign w:val="center"/>
          </w:tcPr>
          <w:p w14:paraId="5B80C940" w14:textId="77777777" w:rsidR="004B0E03" w:rsidRDefault="00F870D6">
            <w:pPr>
              <w:spacing w:after="0"/>
            </w:pPr>
            <w:r>
              <w:rPr>
                <w:sz w:val="22"/>
              </w:rPr>
              <w:t>Higher data throughput</w:t>
            </w:r>
          </w:p>
        </w:tc>
        <w:tc>
          <w:tcPr>
            <w:tcW w:w="1958" w:type="dxa"/>
            <w:vAlign w:val="center"/>
          </w:tcPr>
          <w:p w14:paraId="76B59448" w14:textId="77777777" w:rsidR="004B0E03" w:rsidRDefault="00F870D6">
            <w:pPr>
              <w:spacing w:after="0"/>
            </w:pPr>
            <w:r>
              <w:rPr>
                <w:sz w:val="22"/>
              </w:rPr>
              <w:t>Cost</w:t>
            </w:r>
          </w:p>
        </w:tc>
        <w:tc>
          <w:tcPr>
            <w:tcW w:w="1958" w:type="dxa"/>
            <w:vAlign w:val="center"/>
          </w:tcPr>
          <w:p w14:paraId="2F068DE9" w14:textId="77777777" w:rsidR="004B0E03" w:rsidRDefault="00F870D6">
            <w:pPr>
              <w:spacing w:after="0"/>
            </w:pPr>
            <w:r>
              <w:rPr>
                <w:sz w:val="22"/>
              </w:rPr>
              <w:t>Select based on workload demand</w:t>
            </w:r>
          </w:p>
        </w:tc>
      </w:tr>
      <w:tr w:rsidR="004B0E03" w14:paraId="5E1EF191" w14:textId="77777777">
        <w:trPr>
          <w:jc w:val="center"/>
        </w:trPr>
        <w:tc>
          <w:tcPr>
            <w:tcW w:w="1958" w:type="dxa"/>
            <w:vAlign w:val="center"/>
          </w:tcPr>
          <w:p w14:paraId="0614A3A4" w14:textId="77777777" w:rsidR="004B0E03" w:rsidRDefault="00F870D6">
            <w:pPr>
              <w:spacing w:after="0"/>
            </w:pPr>
            <w:r>
              <w:rPr>
                <w:sz w:val="22"/>
              </w:rPr>
              <w:t>Interconnect</w:t>
            </w:r>
          </w:p>
        </w:tc>
        <w:tc>
          <w:tcPr>
            <w:tcW w:w="1958" w:type="dxa"/>
            <w:vAlign w:val="center"/>
          </w:tcPr>
          <w:p w14:paraId="60D66C12" w14:textId="77777777" w:rsidR="004B0E03" w:rsidRDefault="00F870D6">
            <w:pPr>
              <w:spacing w:after="0"/>
            </w:pPr>
            <w:r>
              <w:rPr>
                <w:sz w:val="22"/>
              </w:rPr>
              <w:t>Conventional vs high-speed</w:t>
            </w:r>
          </w:p>
        </w:tc>
        <w:tc>
          <w:tcPr>
            <w:tcW w:w="1958" w:type="dxa"/>
            <w:vAlign w:val="center"/>
          </w:tcPr>
          <w:p w14:paraId="1CFCCFCC" w14:textId="77777777" w:rsidR="004B0E03" w:rsidRDefault="00F870D6">
            <w:pPr>
              <w:spacing w:after="0"/>
            </w:pPr>
            <w:r>
              <w:rPr>
                <w:sz w:val="22"/>
              </w:rPr>
              <w:t>Lower communication delay</w:t>
            </w:r>
          </w:p>
        </w:tc>
        <w:tc>
          <w:tcPr>
            <w:tcW w:w="1958" w:type="dxa"/>
            <w:vAlign w:val="center"/>
          </w:tcPr>
          <w:p w14:paraId="29BC961C" w14:textId="77777777" w:rsidR="004B0E03" w:rsidRDefault="00F870D6">
            <w:pPr>
              <w:spacing w:after="0"/>
            </w:pPr>
            <w:r>
              <w:rPr>
                <w:sz w:val="22"/>
              </w:rPr>
              <w:t>Complexity</w:t>
            </w:r>
          </w:p>
        </w:tc>
        <w:tc>
          <w:tcPr>
            <w:tcW w:w="1958" w:type="dxa"/>
            <w:vAlign w:val="center"/>
          </w:tcPr>
          <w:p w14:paraId="42D77136" w14:textId="77777777" w:rsidR="004B0E03" w:rsidRDefault="00F870D6">
            <w:pPr>
              <w:spacing w:after="0"/>
            </w:pPr>
            <w:r>
              <w:rPr>
                <w:sz w:val="22"/>
              </w:rPr>
              <w:t>Select based on communication demand</w:t>
            </w:r>
          </w:p>
        </w:tc>
      </w:tr>
      <w:tr w:rsidR="004B0E03" w14:paraId="4870D741" w14:textId="77777777">
        <w:trPr>
          <w:jc w:val="center"/>
        </w:trPr>
        <w:tc>
          <w:tcPr>
            <w:tcW w:w="1958" w:type="dxa"/>
            <w:vAlign w:val="center"/>
          </w:tcPr>
          <w:p w14:paraId="6426366B" w14:textId="77777777" w:rsidR="004B0E03" w:rsidRDefault="00F870D6">
            <w:pPr>
              <w:spacing w:after="0"/>
            </w:pPr>
            <w:r>
              <w:rPr>
                <w:sz w:val="22"/>
              </w:rPr>
              <w:t>Optimization</w:t>
            </w:r>
          </w:p>
        </w:tc>
        <w:tc>
          <w:tcPr>
            <w:tcW w:w="1958" w:type="dxa"/>
            <w:vAlign w:val="center"/>
          </w:tcPr>
          <w:p w14:paraId="2902928B" w14:textId="77777777" w:rsidR="004B0E03" w:rsidRDefault="00F870D6">
            <w:pPr>
              <w:spacing w:after="0"/>
            </w:pPr>
            <w:r>
              <w:rPr>
                <w:sz w:val="22"/>
              </w:rPr>
              <w:t>Hardware-only vs co-optimization</w:t>
            </w:r>
          </w:p>
        </w:tc>
        <w:tc>
          <w:tcPr>
            <w:tcW w:w="1958" w:type="dxa"/>
            <w:vAlign w:val="center"/>
          </w:tcPr>
          <w:p w14:paraId="62BCB902" w14:textId="77777777" w:rsidR="004B0E03" w:rsidRDefault="00F870D6">
            <w:pPr>
              <w:spacing w:after="0"/>
            </w:pPr>
            <w:r>
              <w:rPr>
                <w:sz w:val="22"/>
              </w:rPr>
              <w:t>Adaptability</w:t>
            </w:r>
          </w:p>
        </w:tc>
        <w:tc>
          <w:tcPr>
            <w:tcW w:w="1958" w:type="dxa"/>
            <w:vAlign w:val="center"/>
          </w:tcPr>
          <w:p w14:paraId="7D126BBF" w14:textId="77777777" w:rsidR="004B0E03" w:rsidRDefault="00F870D6">
            <w:pPr>
              <w:spacing w:after="0"/>
            </w:pPr>
            <w:r>
              <w:rPr>
                <w:sz w:val="22"/>
              </w:rPr>
              <w:t>Exploration effort</w:t>
            </w:r>
          </w:p>
        </w:tc>
        <w:tc>
          <w:tcPr>
            <w:tcW w:w="1958" w:type="dxa"/>
            <w:vAlign w:val="center"/>
          </w:tcPr>
          <w:p w14:paraId="46BC7F6A" w14:textId="77777777" w:rsidR="004B0E03" w:rsidRDefault="00F870D6">
            <w:pPr>
              <w:spacing w:after="0"/>
            </w:pPr>
            <w:r>
              <w:rPr>
                <w:sz w:val="22"/>
              </w:rPr>
              <w:t>Co-optimization</w:t>
            </w:r>
          </w:p>
        </w:tc>
      </w:tr>
    </w:tbl>
    <w:p w14:paraId="5BA91A34" w14:textId="77777777" w:rsidR="003A77F7" w:rsidRDefault="003A77F7">
      <w:pPr>
        <w:rPr>
          <w:b/>
        </w:rPr>
      </w:pPr>
    </w:p>
    <w:p w14:paraId="4E5B5C84" w14:textId="77777777" w:rsidR="003A77F7" w:rsidRDefault="003A77F7">
      <w:pPr>
        <w:rPr>
          <w:b/>
        </w:rPr>
      </w:pPr>
    </w:p>
    <w:p w14:paraId="695C8462" w14:textId="77777777" w:rsidR="003A77F7" w:rsidRDefault="003A77F7">
      <w:pPr>
        <w:rPr>
          <w:b/>
        </w:rPr>
      </w:pPr>
    </w:p>
    <w:p w14:paraId="2BFEB8F9" w14:textId="21F905B4" w:rsidR="004B0E03" w:rsidRDefault="00F870D6">
      <w:r>
        <w:rPr>
          <w:b/>
        </w:rPr>
        <w:lastRenderedPageBreak/>
        <w:t>3.7 Sustainability, Ethics, Safety, Risk &amp; Security</w:t>
      </w:r>
    </w:p>
    <w:tbl>
      <w:tblPr>
        <w:tblStyle w:val="TableGrid"/>
        <w:tblW w:w="0" w:type="auto"/>
        <w:jc w:val="center"/>
        <w:tblLook w:val="04A0" w:firstRow="1" w:lastRow="0" w:firstColumn="1" w:lastColumn="0" w:noHBand="0" w:noVBand="1"/>
      </w:tblPr>
      <w:tblGrid>
        <w:gridCol w:w="2298"/>
        <w:gridCol w:w="2321"/>
        <w:gridCol w:w="2424"/>
        <w:gridCol w:w="2307"/>
      </w:tblGrid>
      <w:tr w:rsidR="004B0E03" w14:paraId="7CCD1741" w14:textId="77777777">
        <w:trPr>
          <w:jc w:val="center"/>
        </w:trPr>
        <w:tc>
          <w:tcPr>
            <w:tcW w:w="2448" w:type="dxa"/>
            <w:vAlign w:val="center"/>
          </w:tcPr>
          <w:p w14:paraId="660AF28F" w14:textId="77777777" w:rsidR="004B0E03" w:rsidRDefault="00F870D6">
            <w:pPr>
              <w:spacing w:after="0"/>
            </w:pPr>
            <w:r>
              <w:rPr>
                <w:sz w:val="22"/>
              </w:rPr>
              <w:t>Domain</w:t>
            </w:r>
          </w:p>
        </w:tc>
        <w:tc>
          <w:tcPr>
            <w:tcW w:w="2448" w:type="dxa"/>
            <w:vAlign w:val="center"/>
          </w:tcPr>
          <w:p w14:paraId="4D084A70" w14:textId="77777777" w:rsidR="004B0E03" w:rsidRDefault="00F870D6">
            <w:pPr>
              <w:spacing w:after="0"/>
            </w:pPr>
            <w:r>
              <w:rPr>
                <w:sz w:val="22"/>
              </w:rPr>
              <w:t>Consideration</w:t>
            </w:r>
          </w:p>
        </w:tc>
        <w:tc>
          <w:tcPr>
            <w:tcW w:w="2448" w:type="dxa"/>
            <w:vAlign w:val="center"/>
          </w:tcPr>
          <w:p w14:paraId="521C9981" w14:textId="77777777" w:rsidR="004B0E03" w:rsidRDefault="00F870D6">
            <w:pPr>
              <w:spacing w:after="0"/>
            </w:pPr>
            <w:r>
              <w:rPr>
                <w:sz w:val="22"/>
              </w:rPr>
              <w:t>Evidence Evaluated</w:t>
            </w:r>
          </w:p>
        </w:tc>
        <w:tc>
          <w:tcPr>
            <w:tcW w:w="2448" w:type="dxa"/>
            <w:vAlign w:val="center"/>
          </w:tcPr>
          <w:p w14:paraId="2E39DC81" w14:textId="77777777" w:rsidR="004B0E03" w:rsidRDefault="00F870D6">
            <w:pPr>
              <w:spacing w:after="0"/>
            </w:pPr>
            <w:r>
              <w:rPr>
                <w:sz w:val="22"/>
              </w:rPr>
              <w:t>Impact on Final Decision</w:t>
            </w:r>
          </w:p>
        </w:tc>
      </w:tr>
      <w:tr w:rsidR="004B0E03" w14:paraId="5ED1D7F3" w14:textId="77777777">
        <w:trPr>
          <w:jc w:val="center"/>
        </w:trPr>
        <w:tc>
          <w:tcPr>
            <w:tcW w:w="2448" w:type="dxa"/>
            <w:vAlign w:val="center"/>
          </w:tcPr>
          <w:p w14:paraId="63020302" w14:textId="77777777" w:rsidR="004B0E03" w:rsidRDefault="00F870D6">
            <w:pPr>
              <w:spacing w:after="0"/>
            </w:pPr>
            <w:r>
              <w:rPr>
                <w:sz w:val="22"/>
              </w:rPr>
              <w:t>Sustainability</w:t>
            </w:r>
          </w:p>
        </w:tc>
        <w:tc>
          <w:tcPr>
            <w:tcW w:w="2448" w:type="dxa"/>
            <w:vAlign w:val="center"/>
          </w:tcPr>
          <w:p w14:paraId="5F3A613B" w14:textId="77777777" w:rsidR="004B0E03" w:rsidRDefault="00F870D6">
            <w:pPr>
              <w:spacing w:after="0"/>
            </w:pPr>
            <w:r>
              <w:rPr>
                <w:sz w:val="22"/>
              </w:rPr>
              <w:t>Energy and resource efficiency</w:t>
            </w:r>
          </w:p>
        </w:tc>
        <w:tc>
          <w:tcPr>
            <w:tcW w:w="2448" w:type="dxa"/>
            <w:vAlign w:val="center"/>
          </w:tcPr>
          <w:p w14:paraId="5DB0F7C9" w14:textId="77777777" w:rsidR="004B0E03" w:rsidRDefault="00F870D6">
            <w:pPr>
              <w:spacing w:after="0"/>
            </w:pPr>
            <w:r>
              <w:rPr>
                <w:sz w:val="22"/>
              </w:rPr>
              <w:t>Performance/efficiency metrics</w:t>
            </w:r>
          </w:p>
        </w:tc>
        <w:tc>
          <w:tcPr>
            <w:tcW w:w="2448" w:type="dxa"/>
            <w:vAlign w:val="center"/>
          </w:tcPr>
          <w:p w14:paraId="691ED4AD" w14:textId="77777777" w:rsidR="004B0E03" w:rsidRDefault="00F870D6">
            <w:pPr>
              <w:spacing w:after="0"/>
            </w:pPr>
            <w:r>
              <w:rPr>
                <w:sz w:val="22"/>
              </w:rPr>
              <w:t>Prefer efficient configurations</w:t>
            </w:r>
          </w:p>
        </w:tc>
      </w:tr>
      <w:tr w:rsidR="004B0E03" w14:paraId="38C21C62" w14:textId="77777777">
        <w:trPr>
          <w:jc w:val="center"/>
        </w:trPr>
        <w:tc>
          <w:tcPr>
            <w:tcW w:w="2448" w:type="dxa"/>
            <w:vAlign w:val="center"/>
          </w:tcPr>
          <w:p w14:paraId="33565CB8" w14:textId="77777777" w:rsidR="004B0E03" w:rsidRDefault="00F870D6">
            <w:pPr>
              <w:spacing w:after="0"/>
            </w:pPr>
            <w:r>
              <w:rPr>
                <w:sz w:val="22"/>
              </w:rPr>
              <w:t>Ethics</w:t>
            </w:r>
          </w:p>
        </w:tc>
        <w:tc>
          <w:tcPr>
            <w:tcW w:w="2448" w:type="dxa"/>
            <w:vAlign w:val="center"/>
          </w:tcPr>
          <w:p w14:paraId="132FD7B6" w14:textId="77777777" w:rsidR="004B0E03" w:rsidRDefault="00F870D6">
            <w:pPr>
              <w:spacing w:after="0"/>
            </w:pPr>
            <w:r>
              <w:rPr>
                <w:sz w:val="22"/>
              </w:rPr>
              <w:t>Responsible use of computing resources</w:t>
            </w:r>
          </w:p>
        </w:tc>
        <w:tc>
          <w:tcPr>
            <w:tcW w:w="2448" w:type="dxa"/>
            <w:vAlign w:val="center"/>
          </w:tcPr>
          <w:p w14:paraId="2D7324EE" w14:textId="77777777" w:rsidR="004B0E03" w:rsidRDefault="00F870D6">
            <w:pPr>
              <w:spacing w:after="0"/>
            </w:pPr>
            <w:r>
              <w:rPr>
                <w:sz w:val="22"/>
              </w:rPr>
              <w:t>Data/software practices</w:t>
            </w:r>
          </w:p>
        </w:tc>
        <w:tc>
          <w:tcPr>
            <w:tcW w:w="2448" w:type="dxa"/>
            <w:vAlign w:val="center"/>
          </w:tcPr>
          <w:p w14:paraId="355C80B3" w14:textId="77777777" w:rsidR="004B0E03" w:rsidRDefault="00F870D6">
            <w:pPr>
              <w:spacing w:after="0"/>
            </w:pPr>
            <w:r>
              <w:rPr>
                <w:sz w:val="22"/>
              </w:rPr>
              <w:t>Document sources and responsible use</w:t>
            </w:r>
          </w:p>
        </w:tc>
      </w:tr>
      <w:tr w:rsidR="004B0E03" w14:paraId="2715071D" w14:textId="77777777">
        <w:trPr>
          <w:jc w:val="center"/>
        </w:trPr>
        <w:tc>
          <w:tcPr>
            <w:tcW w:w="2448" w:type="dxa"/>
            <w:vAlign w:val="center"/>
          </w:tcPr>
          <w:p w14:paraId="09C7AEC7" w14:textId="77777777" w:rsidR="004B0E03" w:rsidRDefault="00F870D6">
            <w:pPr>
              <w:spacing w:after="0"/>
            </w:pPr>
            <w:r>
              <w:rPr>
                <w:sz w:val="22"/>
              </w:rPr>
              <w:t>Health &amp; Safety</w:t>
            </w:r>
          </w:p>
        </w:tc>
        <w:tc>
          <w:tcPr>
            <w:tcW w:w="2448" w:type="dxa"/>
            <w:vAlign w:val="center"/>
          </w:tcPr>
          <w:p w14:paraId="4C88AD3B" w14:textId="77777777" w:rsidR="004B0E03" w:rsidRDefault="00F870D6">
            <w:pPr>
              <w:spacing w:after="0"/>
            </w:pPr>
            <w:r>
              <w:rPr>
                <w:sz w:val="22"/>
              </w:rPr>
              <w:t>Safe operation of computing equipment</w:t>
            </w:r>
          </w:p>
        </w:tc>
        <w:tc>
          <w:tcPr>
            <w:tcW w:w="2448" w:type="dxa"/>
            <w:vAlign w:val="center"/>
          </w:tcPr>
          <w:p w14:paraId="326A9F54" w14:textId="77777777" w:rsidR="004B0E03" w:rsidRDefault="00F870D6">
            <w:pPr>
              <w:spacing w:after="0"/>
            </w:pPr>
            <w:r>
              <w:rPr>
                <w:sz w:val="22"/>
              </w:rPr>
              <w:t>Operating conditions</w:t>
            </w:r>
          </w:p>
        </w:tc>
        <w:tc>
          <w:tcPr>
            <w:tcW w:w="2448" w:type="dxa"/>
            <w:vAlign w:val="center"/>
          </w:tcPr>
          <w:p w14:paraId="3F6F2CC3" w14:textId="77777777" w:rsidR="004B0E03" w:rsidRDefault="00F870D6">
            <w:pPr>
              <w:spacing w:after="0"/>
            </w:pPr>
            <w:r>
              <w:rPr>
                <w:sz w:val="22"/>
              </w:rPr>
              <w:t>Avoid unsafe operation</w:t>
            </w:r>
          </w:p>
        </w:tc>
      </w:tr>
      <w:tr w:rsidR="004B0E03" w14:paraId="1A8DEE8B" w14:textId="77777777">
        <w:trPr>
          <w:jc w:val="center"/>
        </w:trPr>
        <w:tc>
          <w:tcPr>
            <w:tcW w:w="2448" w:type="dxa"/>
            <w:vAlign w:val="center"/>
          </w:tcPr>
          <w:p w14:paraId="6CBEA7F1" w14:textId="77777777" w:rsidR="004B0E03" w:rsidRDefault="00F870D6">
            <w:pPr>
              <w:spacing w:after="0"/>
            </w:pPr>
            <w:r>
              <w:rPr>
                <w:sz w:val="22"/>
              </w:rPr>
              <w:t>Security</w:t>
            </w:r>
          </w:p>
        </w:tc>
        <w:tc>
          <w:tcPr>
            <w:tcW w:w="2448" w:type="dxa"/>
            <w:vAlign w:val="center"/>
          </w:tcPr>
          <w:p w14:paraId="693DC288" w14:textId="77777777" w:rsidR="004B0E03" w:rsidRDefault="00F870D6">
            <w:pPr>
              <w:spacing w:after="0"/>
            </w:pPr>
            <w:r>
              <w:rPr>
                <w:sz w:val="22"/>
              </w:rPr>
              <w:t>Protection of workloads and communication</w:t>
            </w:r>
          </w:p>
        </w:tc>
        <w:tc>
          <w:tcPr>
            <w:tcW w:w="2448" w:type="dxa"/>
            <w:vAlign w:val="center"/>
          </w:tcPr>
          <w:p w14:paraId="015CD086" w14:textId="77777777" w:rsidR="004B0E03" w:rsidRDefault="00F870D6">
            <w:pPr>
              <w:spacing w:after="0"/>
            </w:pPr>
            <w:r>
              <w:rPr>
                <w:sz w:val="22"/>
              </w:rPr>
              <w:t>Access and communication risks</w:t>
            </w:r>
          </w:p>
        </w:tc>
        <w:tc>
          <w:tcPr>
            <w:tcW w:w="2448" w:type="dxa"/>
            <w:vAlign w:val="center"/>
          </w:tcPr>
          <w:p w14:paraId="60B8547B" w14:textId="77777777" w:rsidR="004B0E03" w:rsidRDefault="00F870D6">
            <w:pPr>
              <w:spacing w:after="0"/>
            </w:pPr>
            <w:r>
              <w:rPr>
                <w:sz w:val="22"/>
              </w:rPr>
              <w:t>Include security considerations</w:t>
            </w:r>
          </w:p>
        </w:tc>
      </w:tr>
    </w:tbl>
    <w:p w14:paraId="54083EEA" w14:textId="77777777" w:rsidR="001E56B4" w:rsidRDefault="001E56B4">
      <w:pPr>
        <w:rPr>
          <w:b/>
        </w:rPr>
      </w:pPr>
    </w:p>
    <w:p w14:paraId="5205131A" w14:textId="53E0040D" w:rsidR="004B0E03" w:rsidRDefault="00F870D6">
      <w:r>
        <w:rPr>
          <w:b/>
        </w:rPr>
        <w:t>Risk Register</w:t>
      </w:r>
    </w:p>
    <w:tbl>
      <w:tblPr>
        <w:tblStyle w:val="TableGrid"/>
        <w:tblW w:w="0" w:type="auto"/>
        <w:jc w:val="center"/>
        <w:tblLook w:val="04A0" w:firstRow="1" w:lastRow="0" w:firstColumn="1" w:lastColumn="0" w:noHBand="0" w:noVBand="1"/>
      </w:tblPr>
      <w:tblGrid>
        <w:gridCol w:w="1793"/>
        <w:gridCol w:w="1515"/>
        <w:gridCol w:w="1458"/>
        <w:gridCol w:w="1458"/>
        <w:gridCol w:w="1547"/>
        <w:gridCol w:w="1579"/>
      </w:tblGrid>
      <w:tr w:rsidR="004B0E03" w14:paraId="19C69FE9" w14:textId="77777777">
        <w:trPr>
          <w:jc w:val="center"/>
        </w:trPr>
        <w:tc>
          <w:tcPr>
            <w:tcW w:w="1632" w:type="dxa"/>
            <w:vAlign w:val="center"/>
          </w:tcPr>
          <w:p w14:paraId="27BAA6A9" w14:textId="77777777" w:rsidR="004B0E03" w:rsidRDefault="00F870D6">
            <w:pPr>
              <w:spacing w:after="0"/>
            </w:pPr>
            <w:r>
              <w:rPr>
                <w:sz w:val="22"/>
              </w:rPr>
              <w:t>Risk</w:t>
            </w:r>
          </w:p>
        </w:tc>
        <w:tc>
          <w:tcPr>
            <w:tcW w:w="1632" w:type="dxa"/>
            <w:vAlign w:val="center"/>
          </w:tcPr>
          <w:p w14:paraId="3E986F8C" w14:textId="77777777" w:rsidR="004B0E03" w:rsidRDefault="00F870D6">
            <w:pPr>
              <w:spacing w:after="0"/>
            </w:pPr>
            <w:r>
              <w:rPr>
                <w:sz w:val="22"/>
              </w:rPr>
              <w:t>Likelihood</w:t>
            </w:r>
          </w:p>
        </w:tc>
        <w:tc>
          <w:tcPr>
            <w:tcW w:w="1632" w:type="dxa"/>
            <w:vAlign w:val="center"/>
          </w:tcPr>
          <w:p w14:paraId="78FC12A4" w14:textId="77777777" w:rsidR="004B0E03" w:rsidRDefault="00F870D6">
            <w:pPr>
              <w:spacing w:after="0"/>
            </w:pPr>
            <w:r>
              <w:rPr>
                <w:sz w:val="22"/>
              </w:rPr>
              <w:t>Severity</w:t>
            </w:r>
          </w:p>
        </w:tc>
        <w:tc>
          <w:tcPr>
            <w:tcW w:w="1632" w:type="dxa"/>
            <w:vAlign w:val="center"/>
          </w:tcPr>
          <w:p w14:paraId="79641409" w14:textId="77777777" w:rsidR="004B0E03" w:rsidRDefault="00F870D6">
            <w:pPr>
              <w:spacing w:after="0"/>
            </w:pPr>
            <w:r>
              <w:rPr>
                <w:sz w:val="22"/>
              </w:rPr>
              <w:t>Risk Level</w:t>
            </w:r>
          </w:p>
        </w:tc>
        <w:tc>
          <w:tcPr>
            <w:tcW w:w="1632" w:type="dxa"/>
            <w:vAlign w:val="center"/>
          </w:tcPr>
          <w:p w14:paraId="0F61A438" w14:textId="77777777" w:rsidR="004B0E03" w:rsidRDefault="00F870D6">
            <w:pPr>
              <w:spacing w:after="0"/>
            </w:pPr>
            <w:r>
              <w:rPr>
                <w:sz w:val="22"/>
              </w:rPr>
              <w:t>Mitigation</w:t>
            </w:r>
          </w:p>
        </w:tc>
        <w:tc>
          <w:tcPr>
            <w:tcW w:w="1632" w:type="dxa"/>
            <w:vAlign w:val="center"/>
          </w:tcPr>
          <w:p w14:paraId="2FE5B111" w14:textId="77777777" w:rsidR="004B0E03" w:rsidRDefault="00F870D6">
            <w:pPr>
              <w:spacing w:after="0"/>
            </w:pPr>
            <w:r>
              <w:rPr>
                <w:sz w:val="22"/>
              </w:rPr>
              <w:t>Residual Risk</w:t>
            </w:r>
          </w:p>
        </w:tc>
      </w:tr>
      <w:tr w:rsidR="004B0E03" w14:paraId="371F8815" w14:textId="77777777">
        <w:trPr>
          <w:jc w:val="center"/>
        </w:trPr>
        <w:tc>
          <w:tcPr>
            <w:tcW w:w="1632" w:type="dxa"/>
            <w:vAlign w:val="center"/>
          </w:tcPr>
          <w:p w14:paraId="73F1731A" w14:textId="77777777" w:rsidR="004B0E03" w:rsidRDefault="00F870D6">
            <w:pPr>
              <w:spacing w:after="0"/>
            </w:pPr>
            <w:r>
              <w:rPr>
                <w:sz w:val="22"/>
              </w:rPr>
              <w:t>Simulation/model inaccuracies</w:t>
            </w:r>
          </w:p>
        </w:tc>
        <w:tc>
          <w:tcPr>
            <w:tcW w:w="1632" w:type="dxa"/>
            <w:vAlign w:val="center"/>
          </w:tcPr>
          <w:p w14:paraId="10D994E6" w14:textId="77777777" w:rsidR="004B0E03" w:rsidRDefault="00F870D6">
            <w:pPr>
              <w:spacing w:after="0"/>
            </w:pPr>
            <w:r>
              <w:rPr>
                <w:sz w:val="22"/>
              </w:rPr>
              <w:t>Medium</w:t>
            </w:r>
          </w:p>
        </w:tc>
        <w:tc>
          <w:tcPr>
            <w:tcW w:w="1632" w:type="dxa"/>
            <w:vAlign w:val="center"/>
          </w:tcPr>
          <w:p w14:paraId="0631F720" w14:textId="77777777" w:rsidR="004B0E03" w:rsidRDefault="00F870D6">
            <w:pPr>
              <w:spacing w:after="0"/>
            </w:pPr>
            <w:r>
              <w:rPr>
                <w:sz w:val="22"/>
              </w:rPr>
              <w:t>High</w:t>
            </w:r>
          </w:p>
        </w:tc>
        <w:tc>
          <w:tcPr>
            <w:tcW w:w="1632" w:type="dxa"/>
            <w:vAlign w:val="center"/>
          </w:tcPr>
          <w:p w14:paraId="45E2499C" w14:textId="77777777" w:rsidR="004B0E03" w:rsidRDefault="00F870D6">
            <w:pPr>
              <w:spacing w:after="0"/>
            </w:pPr>
            <w:r>
              <w:rPr>
                <w:sz w:val="22"/>
              </w:rPr>
              <w:t>High</w:t>
            </w:r>
          </w:p>
        </w:tc>
        <w:tc>
          <w:tcPr>
            <w:tcW w:w="1632" w:type="dxa"/>
            <w:vAlign w:val="center"/>
          </w:tcPr>
          <w:p w14:paraId="152ECE5A" w14:textId="77777777" w:rsidR="004B0E03" w:rsidRDefault="00F870D6">
            <w:pPr>
              <w:spacing w:after="0"/>
            </w:pPr>
            <w:r>
              <w:rPr>
                <w:sz w:val="22"/>
              </w:rPr>
              <w:t>Validate models and assumptions</w:t>
            </w:r>
          </w:p>
        </w:tc>
        <w:tc>
          <w:tcPr>
            <w:tcW w:w="1632" w:type="dxa"/>
            <w:vAlign w:val="center"/>
          </w:tcPr>
          <w:p w14:paraId="3FAEFCA8" w14:textId="77777777" w:rsidR="004B0E03" w:rsidRDefault="00F870D6">
            <w:pPr>
              <w:spacing w:after="0"/>
            </w:pPr>
            <w:r>
              <w:rPr>
                <w:sz w:val="22"/>
              </w:rPr>
              <w:t>Medium</w:t>
            </w:r>
          </w:p>
        </w:tc>
      </w:tr>
      <w:tr w:rsidR="004B0E03" w14:paraId="0B88C5C7" w14:textId="77777777">
        <w:trPr>
          <w:jc w:val="center"/>
        </w:trPr>
        <w:tc>
          <w:tcPr>
            <w:tcW w:w="1632" w:type="dxa"/>
            <w:vAlign w:val="center"/>
          </w:tcPr>
          <w:p w14:paraId="4FB4594E" w14:textId="77777777" w:rsidR="004B0E03" w:rsidRDefault="00F870D6">
            <w:pPr>
              <w:spacing w:after="0"/>
            </w:pPr>
            <w:r>
              <w:rPr>
                <w:sz w:val="22"/>
              </w:rPr>
              <w:t>Large DSE search space</w:t>
            </w:r>
          </w:p>
        </w:tc>
        <w:tc>
          <w:tcPr>
            <w:tcW w:w="1632" w:type="dxa"/>
            <w:vAlign w:val="center"/>
          </w:tcPr>
          <w:p w14:paraId="54D2F0B5" w14:textId="77777777" w:rsidR="004B0E03" w:rsidRDefault="00F870D6">
            <w:pPr>
              <w:spacing w:after="0"/>
            </w:pPr>
            <w:r>
              <w:rPr>
                <w:sz w:val="22"/>
              </w:rPr>
              <w:t>High</w:t>
            </w:r>
          </w:p>
        </w:tc>
        <w:tc>
          <w:tcPr>
            <w:tcW w:w="1632" w:type="dxa"/>
            <w:vAlign w:val="center"/>
          </w:tcPr>
          <w:p w14:paraId="3B6934C2" w14:textId="77777777" w:rsidR="004B0E03" w:rsidRDefault="00F870D6">
            <w:pPr>
              <w:spacing w:after="0"/>
            </w:pPr>
            <w:r>
              <w:rPr>
                <w:sz w:val="22"/>
              </w:rPr>
              <w:t>Medium</w:t>
            </w:r>
          </w:p>
        </w:tc>
        <w:tc>
          <w:tcPr>
            <w:tcW w:w="1632" w:type="dxa"/>
            <w:vAlign w:val="center"/>
          </w:tcPr>
          <w:p w14:paraId="4E19CA9F" w14:textId="77777777" w:rsidR="004B0E03" w:rsidRDefault="00F870D6">
            <w:pPr>
              <w:spacing w:after="0"/>
            </w:pPr>
            <w:r>
              <w:rPr>
                <w:sz w:val="22"/>
              </w:rPr>
              <w:t>High</w:t>
            </w:r>
          </w:p>
        </w:tc>
        <w:tc>
          <w:tcPr>
            <w:tcW w:w="1632" w:type="dxa"/>
            <w:vAlign w:val="center"/>
          </w:tcPr>
          <w:p w14:paraId="4E7F0EED" w14:textId="77777777" w:rsidR="004B0E03" w:rsidRDefault="00F870D6">
            <w:pPr>
              <w:spacing w:after="0"/>
            </w:pPr>
            <w:r>
              <w:rPr>
                <w:sz w:val="22"/>
              </w:rPr>
              <w:t>Parameter pruning and structured exploration</w:t>
            </w:r>
          </w:p>
        </w:tc>
        <w:tc>
          <w:tcPr>
            <w:tcW w:w="1632" w:type="dxa"/>
            <w:vAlign w:val="center"/>
          </w:tcPr>
          <w:p w14:paraId="7B6C79C7" w14:textId="77777777" w:rsidR="004B0E03" w:rsidRDefault="00F870D6">
            <w:pPr>
              <w:spacing w:after="0"/>
            </w:pPr>
            <w:r>
              <w:rPr>
                <w:sz w:val="22"/>
              </w:rPr>
              <w:t>Medium</w:t>
            </w:r>
          </w:p>
        </w:tc>
      </w:tr>
      <w:tr w:rsidR="004B0E03" w14:paraId="5B896EB4" w14:textId="77777777">
        <w:trPr>
          <w:jc w:val="center"/>
        </w:trPr>
        <w:tc>
          <w:tcPr>
            <w:tcW w:w="1632" w:type="dxa"/>
            <w:vAlign w:val="center"/>
          </w:tcPr>
          <w:p w14:paraId="191807C9" w14:textId="77777777" w:rsidR="004B0E03" w:rsidRDefault="00F870D6">
            <w:pPr>
              <w:spacing w:after="0"/>
            </w:pPr>
            <w:r>
              <w:rPr>
                <w:sz w:val="22"/>
              </w:rPr>
              <w:t>Memory bottleneck</w:t>
            </w:r>
          </w:p>
        </w:tc>
        <w:tc>
          <w:tcPr>
            <w:tcW w:w="1632" w:type="dxa"/>
            <w:vAlign w:val="center"/>
          </w:tcPr>
          <w:p w14:paraId="49EF6F1A" w14:textId="77777777" w:rsidR="004B0E03" w:rsidRDefault="00F870D6">
            <w:pPr>
              <w:spacing w:after="0"/>
            </w:pPr>
            <w:r>
              <w:rPr>
                <w:sz w:val="22"/>
              </w:rPr>
              <w:t>Medium</w:t>
            </w:r>
          </w:p>
        </w:tc>
        <w:tc>
          <w:tcPr>
            <w:tcW w:w="1632" w:type="dxa"/>
            <w:vAlign w:val="center"/>
          </w:tcPr>
          <w:p w14:paraId="0186246C" w14:textId="77777777" w:rsidR="004B0E03" w:rsidRDefault="00F870D6">
            <w:pPr>
              <w:spacing w:after="0"/>
            </w:pPr>
            <w:r>
              <w:rPr>
                <w:sz w:val="22"/>
              </w:rPr>
              <w:t>High</w:t>
            </w:r>
          </w:p>
        </w:tc>
        <w:tc>
          <w:tcPr>
            <w:tcW w:w="1632" w:type="dxa"/>
            <w:vAlign w:val="center"/>
          </w:tcPr>
          <w:p w14:paraId="122FECE6" w14:textId="77777777" w:rsidR="004B0E03" w:rsidRDefault="00F870D6">
            <w:pPr>
              <w:spacing w:after="0"/>
            </w:pPr>
            <w:r>
              <w:rPr>
                <w:sz w:val="22"/>
              </w:rPr>
              <w:t>High</w:t>
            </w:r>
          </w:p>
        </w:tc>
        <w:tc>
          <w:tcPr>
            <w:tcW w:w="1632" w:type="dxa"/>
            <w:vAlign w:val="center"/>
          </w:tcPr>
          <w:p w14:paraId="539FE6BB" w14:textId="77777777" w:rsidR="004B0E03" w:rsidRDefault="00F870D6">
            <w:pPr>
              <w:spacing w:after="0"/>
            </w:pPr>
            <w:r>
              <w:rPr>
                <w:sz w:val="22"/>
              </w:rPr>
              <w:t>Evaluate hierarchy and bandwidth</w:t>
            </w:r>
          </w:p>
        </w:tc>
        <w:tc>
          <w:tcPr>
            <w:tcW w:w="1632" w:type="dxa"/>
            <w:vAlign w:val="center"/>
          </w:tcPr>
          <w:p w14:paraId="38637B99" w14:textId="77777777" w:rsidR="004B0E03" w:rsidRDefault="00F870D6">
            <w:pPr>
              <w:spacing w:after="0"/>
            </w:pPr>
            <w:r>
              <w:rPr>
                <w:sz w:val="22"/>
              </w:rPr>
              <w:t>Low/Medium</w:t>
            </w:r>
          </w:p>
        </w:tc>
      </w:tr>
      <w:tr w:rsidR="004B0E03" w14:paraId="1673A530" w14:textId="77777777">
        <w:trPr>
          <w:jc w:val="center"/>
        </w:trPr>
        <w:tc>
          <w:tcPr>
            <w:tcW w:w="1632" w:type="dxa"/>
            <w:vAlign w:val="center"/>
          </w:tcPr>
          <w:p w14:paraId="4268CC3A" w14:textId="77777777" w:rsidR="004B0E03" w:rsidRDefault="00F870D6">
            <w:pPr>
              <w:spacing w:after="0"/>
            </w:pPr>
            <w:r>
              <w:rPr>
                <w:sz w:val="22"/>
              </w:rPr>
              <w:t>Interconnect congestion</w:t>
            </w:r>
          </w:p>
        </w:tc>
        <w:tc>
          <w:tcPr>
            <w:tcW w:w="1632" w:type="dxa"/>
            <w:vAlign w:val="center"/>
          </w:tcPr>
          <w:p w14:paraId="496FA8EF" w14:textId="77777777" w:rsidR="004B0E03" w:rsidRDefault="00F870D6">
            <w:pPr>
              <w:spacing w:after="0"/>
            </w:pPr>
            <w:r>
              <w:rPr>
                <w:sz w:val="22"/>
              </w:rPr>
              <w:t>Medium</w:t>
            </w:r>
          </w:p>
        </w:tc>
        <w:tc>
          <w:tcPr>
            <w:tcW w:w="1632" w:type="dxa"/>
            <w:vAlign w:val="center"/>
          </w:tcPr>
          <w:p w14:paraId="5BB0A6D3" w14:textId="77777777" w:rsidR="004B0E03" w:rsidRDefault="00F870D6">
            <w:pPr>
              <w:spacing w:after="0"/>
            </w:pPr>
            <w:r>
              <w:rPr>
                <w:sz w:val="22"/>
              </w:rPr>
              <w:t>High</w:t>
            </w:r>
          </w:p>
        </w:tc>
        <w:tc>
          <w:tcPr>
            <w:tcW w:w="1632" w:type="dxa"/>
            <w:vAlign w:val="center"/>
          </w:tcPr>
          <w:p w14:paraId="22FCC9DE" w14:textId="77777777" w:rsidR="004B0E03" w:rsidRDefault="00F870D6">
            <w:pPr>
              <w:spacing w:after="0"/>
            </w:pPr>
            <w:r>
              <w:rPr>
                <w:sz w:val="22"/>
              </w:rPr>
              <w:t>High</w:t>
            </w:r>
          </w:p>
        </w:tc>
        <w:tc>
          <w:tcPr>
            <w:tcW w:w="1632" w:type="dxa"/>
            <w:vAlign w:val="center"/>
          </w:tcPr>
          <w:p w14:paraId="56D8FBA0" w14:textId="77777777" w:rsidR="004B0E03" w:rsidRDefault="00F870D6">
            <w:pPr>
              <w:spacing w:after="0"/>
            </w:pPr>
            <w:r>
              <w:rPr>
                <w:sz w:val="22"/>
              </w:rPr>
              <w:t>Evaluate bandwidth and latency</w:t>
            </w:r>
          </w:p>
        </w:tc>
        <w:tc>
          <w:tcPr>
            <w:tcW w:w="1632" w:type="dxa"/>
            <w:vAlign w:val="center"/>
          </w:tcPr>
          <w:p w14:paraId="5D3A08E2" w14:textId="77777777" w:rsidR="004B0E03" w:rsidRDefault="00F870D6">
            <w:pPr>
              <w:spacing w:after="0"/>
            </w:pPr>
            <w:r>
              <w:rPr>
                <w:sz w:val="22"/>
              </w:rPr>
              <w:t>Medium</w:t>
            </w:r>
          </w:p>
        </w:tc>
      </w:tr>
      <w:tr w:rsidR="004B0E03" w14:paraId="7E31CB28" w14:textId="77777777">
        <w:trPr>
          <w:jc w:val="center"/>
        </w:trPr>
        <w:tc>
          <w:tcPr>
            <w:tcW w:w="1632" w:type="dxa"/>
            <w:vAlign w:val="center"/>
          </w:tcPr>
          <w:p w14:paraId="6D94E92B" w14:textId="77777777" w:rsidR="004B0E03" w:rsidRDefault="00F870D6">
            <w:pPr>
              <w:spacing w:after="0"/>
            </w:pPr>
            <w:r>
              <w:rPr>
                <w:sz w:val="22"/>
              </w:rPr>
              <w:t>Inconsistent workloads</w:t>
            </w:r>
          </w:p>
        </w:tc>
        <w:tc>
          <w:tcPr>
            <w:tcW w:w="1632" w:type="dxa"/>
            <w:vAlign w:val="center"/>
          </w:tcPr>
          <w:p w14:paraId="04C20272" w14:textId="77777777" w:rsidR="004B0E03" w:rsidRDefault="00F870D6">
            <w:pPr>
              <w:spacing w:after="0"/>
            </w:pPr>
            <w:r>
              <w:rPr>
                <w:sz w:val="22"/>
              </w:rPr>
              <w:t>Medium</w:t>
            </w:r>
          </w:p>
        </w:tc>
        <w:tc>
          <w:tcPr>
            <w:tcW w:w="1632" w:type="dxa"/>
            <w:vAlign w:val="center"/>
          </w:tcPr>
          <w:p w14:paraId="21E49194" w14:textId="77777777" w:rsidR="004B0E03" w:rsidRDefault="00F870D6">
            <w:pPr>
              <w:spacing w:after="0"/>
            </w:pPr>
            <w:r>
              <w:rPr>
                <w:sz w:val="22"/>
              </w:rPr>
              <w:t>Medium</w:t>
            </w:r>
          </w:p>
        </w:tc>
        <w:tc>
          <w:tcPr>
            <w:tcW w:w="1632" w:type="dxa"/>
            <w:vAlign w:val="center"/>
          </w:tcPr>
          <w:p w14:paraId="58B19D27" w14:textId="77777777" w:rsidR="004B0E03" w:rsidRDefault="00F870D6">
            <w:pPr>
              <w:spacing w:after="0"/>
            </w:pPr>
            <w:r>
              <w:rPr>
                <w:sz w:val="22"/>
              </w:rPr>
              <w:t>Medium</w:t>
            </w:r>
          </w:p>
        </w:tc>
        <w:tc>
          <w:tcPr>
            <w:tcW w:w="1632" w:type="dxa"/>
            <w:vAlign w:val="center"/>
          </w:tcPr>
          <w:p w14:paraId="30E6B876" w14:textId="77777777" w:rsidR="004B0E03" w:rsidRDefault="00F870D6">
            <w:pPr>
              <w:spacing w:after="0"/>
            </w:pPr>
            <w:r>
              <w:rPr>
                <w:sz w:val="22"/>
              </w:rPr>
              <w:t>Standardize workload tests</w:t>
            </w:r>
          </w:p>
        </w:tc>
        <w:tc>
          <w:tcPr>
            <w:tcW w:w="1632" w:type="dxa"/>
            <w:vAlign w:val="center"/>
          </w:tcPr>
          <w:p w14:paraId="1E3F51CC" w14:textId="77777777" w:rsidR="004B0E03" w:rsidRDefault="00F870D6">
            <w:pPr>
              <w:spacing w:after="0"/>
            </w:pPr>
            <w:r>
              <w:rPr>
                <w:sz w:val="22"/>
              </w:rPr>
              <w:t>Low</w:t>
            </w:r>
          </w:p>
        </w:tc>
      </w:tr>
    </w:tbl>
    <w:p w14:paraId="574BCBBE" w14:textId="77777777" w:rsidR="004B0E03" w:rsidRDefault="00F870D6">
      <w:r>
        <w:br w:type="page"/>
      </w:r>
    </w:p>
    <w:p w14:paraId="11D42EF0" w14:textId="77777777" w:rsidR="004B0E03" w:rsidRDefault="00F870D6">
      <w:r>
        <w:rPr>
          <w:b/>
        </w:rPr>
        <w:lastRenderedPageBreak/>
        <w:t>CHAPTER 4</w:t>
      </w:r>
    </w:p>
    <w:p w14:paraId="14196AC8" w14:textId="77777777" w:rsidR="004B0E03" w:rsidRDefault="00F870D6">
      <w:r>
        <w:rPr>
          <w:b/>
        </w:rPr>
        <w:t>IMPLEMENTATION, TESTING &amp; RESULTS, PROJECT MANAGEMENT</w:t>
      </w:r>
    </w:p>
    <w:p w14:paraId="2E2239F9" w14:textId="77777777" w:rsidR="004B0E03" w:rsidRDefault="00F870D6">
      <w:r>
        <w:rPr>
          <w:b/>
        </w:rPr>
        <w:t>4.1 Development Approach &amp; Resources</w:t>
      </w:r>
    </w:p>
    <w:p w14:paraId="7216CB96" w14:textId="77777777" w:rsidR="004B0E03" w:rsidRDefault="00F870D6" w:rsidP="003A77F7">
      <w:pPr>
        <w:jc w:val="both"/>
      </w:pPr>
      <w:r>
        <w:t>The project follows an iterative design-space exploration methodology. A conventional architecture is first established as the baseline. Alternative processor, memory, pipeline, and interconnect configurations are then defined. Representative workloads are executed or modelled for the selected configurations, after which performance data are collected, analyzed, and compared.</w:t>
      </w:r>
    </w:p>
    <w:tbl>
      <w:tblPr>
        <w:tblStyle w:val="TableGrid"/>
        <w:tblW w:w="0" w:type="auto"/>
        <w:jc w:val="center"/>
        <w:tblLook w:val="04A0" w:firstRow="1" w:lastRow="0" w:firstColumn="1" w:lastColumn="0" w:noHBand="0" w:noVBand="1"/>
      </w:tblPr>
      <w:tblGrid>
        <w:gridCol w:w="4683"/>
        <w:gridCol w:w="4667"/>
      </w:tblGrid>
      <w:tr w:rsidR="004B0E03" w14:paraId="275372B4" w14:textId="77777777">
        <w:trPr>
          <w:jc w:val="center"/>
        </w:trPr>
        <w:tc>
          <w:tcPr>
            <w:tcW w:w="4896" w:type="dxa"/>
            <w:vAlign w:val="center"/>
          </w:tcPr>
          <w:p w14:paraId="6F8D3A4B" w14:textId="77777777" w:rsidR="004B0E03" w:rsidRDefault="00F870D6">
            <w:pPr>
              <w:spacing w:after="0"/>
            </w:pPr>
            <w:r>
              <w:rPr>
                <w:sz w:val="22"/>
              </w:rPr>
              <w:t>Resource</w:t>
            </w:r>
          </w:p>
        </w:tc>
        <w:tc>
          <w:tcPr>
            <w:tcW w:w="4896" w:type="dxa"/>
            <w:vAlign w:val="center"/>
          </w:tcPr>
          <w:p w14:paraId="18023261" w14:textId="77777777" w:rsidR="004B0E03" w:rsidRDefault="00F870D6">
            <w:pPr>
              <w:spacing w:after="0"/>
            </w:pPr>
            <w:r>
              <w:rPr>
                <w:sz w:val="22"/>
              </w:rPr>
              <w:t>Purpose</w:t>
            </w:r>
          </w:p>
        </w:tc>
      </w:tr>
      <w:tr w:rsidR="004B0E03" w14:paraId="0F94559F" w14:textId="77777777">
        <w:trPr>
          <w:jc w:val="center"/>
        </w:trPr>
        <w:tc>
          <w:tcPr>
            <w:tcW w:w="4896" w:type="dxa"/>
            <w:vAlign w:val="center"/>
          </w:tcPr>
          <w:p w14:paraId="47643776" w14:textId="77777777" w:rsidR="004B0E03" w:rsidRDefault="00F870D6">
            <w:pPr>
              <w:spacing w:after="0"/>
            </w:pPr>
            <w:r>
              <w:rPr>
                <w:sz w:val="22"/>
              </w:rPr>
              <w:t>Computer system</w:t>
            </w:r>
          </w:p>
        </w:tc>
        <w:tc>
          <w:tcPr>
            <w:tcW w:w="4896" w:type="dxa"/>
            <w:vAlign w:val="center"/>
          </w:tcPr>
          <w:p w14:paraId="6AB07C10" w14:textId="77777777" w:rsidR="004B0E03" w:rsidRDefault="00F870D6">
            <w:pPr>
              <w:spacing w:after="0"/>
            </w:pPr>
            <w:r>
              <w:rPr>
                <w:sz w:val="22"/>
              </w:rPr>
              <w:t>Development and simulation</w:t>
            </w:r>
          </w:p>
        </w:tc>
      </w:tr>
      <w:tr w:rsidR="004B0E03" w14:paraId="6477D8D4" w14:textId="77777777">
        <w:trPr>
          <w:jc w:val="center"/>
        </w:trPr>
        <w:tc>
          <w:tcPr>
            <w:tcW w:w="4896" w:type="dxa"/>
            <w:vAlign w:val="center"/>
          </w:tcPr>
          <w:p w14:paraId="48A56624" w14:textId="77777777" w:rsidR="004B0E03" w:rsidRDefault="00F870D6">
            <w:pPr>
              <w:spacing w:after="0"/>
            </w:pPr>
            <w:r>
              <w:rPr>
                <w:sz w:val="22"/>
              </w:rPr>
              <w:t>Python</w:t>
            </w:r>
          </w:p>
        </w:tc>
        <w:tc>
          <w:tcPr>
            <w:tcW w:w="4896" w:type="dxa"/>
            <w:vAlign w:val="center"/>
          </w:tcPr>
          <w:p w14:paraId="0C4C4175" w14:textId="77777777" w:rsidR="004B0E03" w:rsidRDefault="00F870D6">
            <w:pPr>
              <w:spacing w:after="0"/>
            </w:pPr>
            <w:r>
              <w:rPr>
                <w:sz w:val="22"/>
              </w:rPr>
              <w:t>Modelling and analysis</w:t>
            </w:r>
          </w:p>
        </w:tc>
      </w:tr>
      <w:tr w:rsidR="004B0E03" w14:paraId="0250F01A" w14:textId="77777777">
        <w:trPr>
          <w:jc w:val="center"/>
        </w:trPr>
        <w:tc>
          <w:tcPr>
            <w:tcW w:w="4896" w:type="dxa"/>
            <w:vAlign w:val="center"/>
          </w:tcPr>
          <w:p w14:paraId="64C6271D" w14:textId="77777777" w:rsidR="004B0E03" w:rsidRDefault="00F870D6">
            <w:pPr>
              <w:spacing w:after="0"/>
            </w:pPr>
            <w:r>
              <w:rPr>
                <w:sz w:val="22"/>
              </w:rPr>
              <w:t>Numerical/data analysis tools</w:t>
            </w:r>
          </w:p>
        </w:tc>
        <w:tc>
          <w:tcPr>
            <w:tcW w:w="4896" w:type="dxa"/>
            <w:vAlign w:val="center"/>
          </w:tcPr>
          <w:p w14:paraId="20D7652B" w14:textId="77777777" w:rsidR="004B0E03" w:rsidRDefault="00F870D6">
            <w:pPr>
              <w:spacing w:after="0"/>
            </w:pPr>
            <w:r>
              <w:rPr>
                <w:sz w:val="22"/>
              </w:rPr>
              <w:t>Result processing</w:t>
            </w:r>
          </w:p>
        </w:tc>
      </w:tr>
      <w:tr w:rsidR="004B0E03" w14:paraId="2410BF87" w14:textId="77777777">
        <w:trPr>
          <w:jc w:val="center"/>
        </w:trPr>
        <w:tc>
          <w:tcPr>
            <w:tcW w:w="4896" w:type="dxa"/>
            <w:vAlign w:val="center"/>
          </w:tcPr>
          <w:p w14:paraId="7617C1E0" w14:textId="77777777" w:rsidR="004B0E03" w:rsidRDefault="00F870D6">
            <w:pPr>
              <w:spacing w:after="0"/>
            </w:pPr>
            <w:r>
              <w:rPr>
                <w:sz w:val="22"/>
              </w:rPr>
              <w:t>Architecture simulator/model</w:t>
            </w:r>
          </w:p>
        </w:tc>
        <w:tc>
          <w:tcPr>
            <w:tcW w:w="4896" w:type="dxa"/>
            <w:vAlign w:val="center"/>
          </w:tcPr>
          <w:p w14:paraId="0875A392" w14:textId="77777777" w:rsidR="004B0E03" w:rsidRDefault="00F870D6">
            <w:pPr>
              <w:spacing w:after="0"/>
            </w:pPr>
            <w:r>
              <w:rPr>
                <w:sz w:val="22"/>
              </w:rPr>
              <w:t>Architecture evaluation</w:t>
            </w:r>
          </w:p>
        </w:tc>
      </w:tr>
      <w:tr w:rsidR="004B0E03" w14:paraId="079A34BD" w14:textId="77777777">
        <w:trPr>
          <w:jc w:val="center"/>
        </w:trPr>
        <w:tc>
          <w:tcPr>
            <w:tcW w:w="4896" w:type="dxa"/>
            <w:vAlign w:val="center"/>
          </w:tcPr>
          <w:p w14:paraId="31906D51" w14:textId="77777777" w:rsidR="004B0E03" w:rsidRDefault="00F870D6">
            <w:pPr>
              <w:spacing w:after="0"/>
            </w:pPr>
            <w:r>
              <w:rPr>
                <w:sz w:val="22"/>
              </w:rPr>
              <w:t>Representative workloads</w:t>
            </w:r>
          </w:p>
        </w:tc>
        <w:tc>
          <w:tcPr>
            <w:tcW w:w="4896" w:type="dxa"/>
            <w:vAlign w:val="center"/>
          </w:tcPr>
          <w:p w14:paraId="0CBE9D03" w14:textId="77777777" w:rsidR="004B0E03" w:rsidRDefault="00F870D6">
            <w:pPr>
              <w:spacing w:after="0"/>
            </w:pPr>
            <w:r>
              <w:rPr>
                <w:sz w:val="22"/>
              </w:rPr>
              <w:t>Performance testing</w:t>
            </w:r>
          </w:p>
        </w:tc>
      </w:tr>
    </w:tbl>
    <w:p w14:paraId="10F042AB" w14:textId="77777777" w:rsidR="003A77F7" w:rsidRDefault="003A77F7">
      <w:pPr>
        <w:rPr>
          <w:b/>
        </w:rPr>
      </w:pPr>
    </w:p>
    <w:p w14:paraId="41E5F66D" w14:textId="1D4F9412" w:rsidR="004B0E03" w:rsidRDefault="00F870D6">
      <w:r>
        <w:rPr>
          <w:b/>
        </w:rPr>
        <w:t>4.2 Hardware / Software / Fabrication Implementation &amp; Modern Tools Used</w:t>
      </w:r>
    </w:p>
    <w:tbl>
      <w:tblPr>
        <w:tblStyle w:val="TableGrid"/>
        <w:tblW w:w="0" w:type="auto"/>
        <w:jc w:val="center"/>
        <w:tblLook w:val="04A0" w:firstRow="1" w:lastRow="0" w:firstColumn="1" w:lastColumn="0" w:noHBand="0" w:noVBand="1"/>
      </w:tblPr>
      <w:tblGrid>
        <w:gridCol w:w="3126"/>
        <w:gridCol w:w="3102"/>
        <w:gridCol w:w="3122"/>
      </w:tblGrid>
      <w:tr w:rsidR="004B0E03" w14:paraId="4B2682C9" w14:textId="77777777">
        <w:trPr>
          <w:jc w:val="center"/>
        </w:trPr>
        <w:tc>
          <w:tcPr>
            <w:tcW w:w="3264" w:type="dxa"/>
            <w:vAlign w:val="center"/>
          </w:tcPr>
          <w:p w14:paraId="2E2B7D2E" w14:textId="77777777" w:rsidR="004B0E03" w:rsidRDefault="00F870D6">
            <w:pPr>
              <w:spacing w:after="0"/>
            </w:pPr>
            <w:r>
              <w:rPr>
                <w:sz w:val="22"/>
              </w:rPr>
              <w:t>Tool / Software / Equipment</w:t>
            </w:r>
          </w:p>
        </w:tc>
        <w:tc>
          <w:tcPr>
            <w:tcW w:w="3264" w:type="dxa"/>
            <w:vAlign w:val="center"/>
          </w:tcPr>
          <w:p w14:paraId="556E0F6C" w14:textId="77777777" w:rsidR="004B0E03" w:rsidRDefault="00F870D6">
            <w:pPr>
              <w:spacing w:after="0"/>
            </w:pPr>
            <w:r>
              <w:rPr>
                <w:sz w:val="22"/>
              </w:rPr>
              <w:t>Purpose</w:t>
            </w:r>
          </w:p>
        </w:tc>
        <w:tc>
          <w:tcPr>
            <w:tcW w:w="3264" w:type="dxa"/>
            <w:vAlign w:val="center"/>
          </w:tcPr>
          <w:p w14:paraId="7A528789" w14:textId="77777777" w:rsidR="004B0E03" w:rsidRDefault="00F870D6">
            <w:pPr>
              <w:spacing w:after="0"/>
            </w:pPr>
            <w:r>
              <w:rPr>
                <w:sz w:val="22"/>
              </w:rPr>
              <w:t>Stage Used</w:t>
            </w:r>
          </w:p>
        </w:tc>
      </w:tr>
      <w:tr w:rsidR="004B0E03" w14:paraId="1F2B137C" w14:textId="77777777">
        <w:trPr>
          <w:jc w:val="center"/>
        </w:trPr>
        <w:tc>
          <w:tcPr>
            <w:tcW w:w="3264" w:type="dxa"/>
            <w:vAlign w:val="center"/>
          </w:tcPr>
          <w:p w14:paraId="1F744824" w14:textId="77777777" w:rsidR="004B0E03" w:rsidRDefault="00F870D6">
            <w:pPr>
              <w:spacing w:after="0"/>
            </w:pPr>
            <w:r>
              <w:rPr>
                <w:sz w:val="22"/>
              </w:rPr>
              <w:t>Python</w:t>
            </w:r>
          </w:p>
        </w:tc>
        <w:tc>
          <w:tcPr>
            <w:tcW w:w="3264" w:type="dxa"/>
            <w:vAlign w:val="center"/>
          </w:tcPr>
          <w:p w14:paraId="4B004EDD" w14:textId="77777777" w:rsidR="004B0E03" w:rsidRDefault="00F870D6">
            <w:pPr>
              <w:spacing w:after="0"/>
            </w:pPr>
            <w:r>
              <w:rPr>
                <w:sz w:val="22"/>
              </w:rPr>
              <w:t>DSE modelling and analysis</w:t>
            </w:r>
          </w:p>
        </w:tc>
        <w:tc>
          <w:tcPr>
            <w:tcW w:w="3264" w:type="dxa"/>
            <w:vAlign w:val="center"/>
          </w:tcPr>
          <w:p w14:paraId="65DE608E" w14:textId="77777777" w:rsidR="004B0E03" w:rsidRDefault="00F870D6">
            <w:pPr>
              <w:spacing w:after="0"/>
            </w:pPr>
            <w:r>
              <w:rPr>
                <w:sz w:val="22"/>
              </w:rPr>
              <w:t>Implementation</w:t>
            </w:r>
          </w:p>
        </w:tc>
      </w:tr>
      <w:tr w:rsidR="004B0E03" w14:paraId="398E139D" w14:textId="77777777">
        <w:trPr>
          <w:jc w:val="center"/>
        </w:trPr>
        <w:tc>
          <w:tcPr>
            <w:tcW w:w="3264" w:type="dxa"/>
            <w:vAlign w:val="center"/>
          </w:tcPr>
          <w:p w14:paraId="5297451A" w14:textId="77777777" w:rsidR="004B0E03" w:rsidRDefault="00F870D6">
            <w:pPr>
              <w:spacing w:after="0"/>
            </w:pPr>
            <w:r>
              <w:rPr>
                <w:sz w:val="22"/>
              </w:rPr>
              <w:t>NumPy</w:t>
            </w:r>
          </w:p>
        </w:tc>
        <w:tc>
          <w:tcPr>
            <w:tcW w:w="3264" w:type="dxa"/>
            <w:vAlign w:val="center"/>
          </w:tcPr>
          <w:p w14:paraId="1042D41C" w14:textId="77777777" w:rsidR="004B0E03" w:rsidRDefault="00F870D6">
            <w:pPr>
              <w:spacing w:after="0"/>
            </w:pPr>
            <w:r>
              <w:rPr>
                <w:sz w:val="22"/>
              </w:rPr>
              <w:t>Numerical computation</w:t>
            </w:r>
          </w:p>
        </w:tc>
        <w:tc>
          <w:tcPr>
            <w:tcW w:w="3264" w:type="dxa"/>
            <w:vAlign w:val="center"/>
          </w:tcPr>
          <w:p w14:paraId="6ECFEB98" w14:textId="77777777" w:rsidR="004B0E03" w:rsidRDefault="00F870D6">
            <w:pPr>
              <w:spacing w:after="0"/>
            </w:pPr>
            <w:r>
              <w:rPr>
                <w:sz w:val="22"/>
              </w:rPr>
              <w:t>Analysis</w:t>
            </w:r>
          </w:p>
        </w:tc>
      </w:tr>
      <w:tr w:rsidR="004B0E03" w14:paraId="72A3F740" w14:textId="77777777">
        <w:trPr>
          <w:jc w:val="center"/>
        </w:trPr>
        <w:tc>
          <w:tcPr>
            <w:tcW w:w="3264" w:type="dxa"/>
            <w:vAlign w:val="center"/>
          </w:tcPr>
          <w:p w14:paraId="1A934F5F" w14:textId="77777777" w:rsidR="004B0E03" w:rsidRDefault="00F870D6">
            <w:pPr>
              <w:spacing w:after="0"/>
            </w:pPr>
            <w:r>
              <w:rPr>
                <w:sz w:val="22"/>
              </w:rPr>
              <w:t>Pandas</w:t>
            </w:r>
          </w:p>
        </w:tc>
        <w:tc>
          <w:tcPr>
            <w:tcW w:w="3264" w:type="dxa"/>
            <w:vAlign w:val="center"/>
          </w:tcPr>
          <w:p w14:paraId="2058A11E" w14:textId="77777777" w:rsidR="004B0E03" w:rsidRDefault="00F870D6">
            <w:pPr>
              <w:spacing w:after="0"/>
            </w:pPr>
            <w:r>
              <w:rPr>
                <w:sz w:val="22"/>
              </w:rPr>
              <w:t>Result processing</w:t>
            </w:r>
          </w:p>
        </w:tc>
        <w:tc>
          <w:tcPr>
            <w:tcW w:w="3264" w:type="dxa"/>
            <w:vAlign w:val="center"/>
          </w:tcPr>
          <w:p w14:paraId="0329B8D2" w14:textId="77777777" w:rsidR="004B0E03" w:rsidRDefault="00F870D6">
            <w:pPr>
              <w:spacing w:after="0"/>
            </w:pPr>
            <w:r>
              <w:rPr>
                <w:sz w:val="22"/>
              </w:rPr>
              <w:t>Analysis</w:t>
            </w:r>
          </w:p>
        </w:tc>
      </w:tr>
      <w:tr w:rsidR="004B0E03" w14:paraId="5BC3BB86" w14:textId="77777777">
        <w:trPr>
          <w:jc w:val="center"/>
        </w:trPr>
        <w:tc>
          <w:tcPr>
            <w:tcW w:w="3264" w:type="dxa"/>
            <w:vAlign w:val="center"/>
          </w:tcPr>
          <w:p w14:paraId="17513D7A" w14:textId="77777777" w:rsidR="004B0E03" w:rsidRDefault="00F870D6">
            <w:pPr>
              <w:spacing w:after="0"/>
            </w:pPr>
            <w:r>
              <w:rPr>
                <w:sz w:val="22"/>
              </w:rPr>
              <w:t>Matplotlib</w:t>
            </w:r>
          </w:p>
        </w:tc>
        <w:tc>
          <w:tcPr>
            <w:tcW w:w="3264" w:type="dxa"/>
            <w:vAlign w:val="center"/>
          </w:tcPr>
          <w:p w14:paraId="22B03907" w14:textId="77777777" w:rsidR="004B0E03" w:rsidRDefault="00F870D6">
            <w:pPr>
              <w:spacing w:after="0"/>
            </w:pPr>
            <w:r>
              <w:rPr>
                <w:sz w:val="22"/>
              </w:rPr>
              <w:t>Performance visualization</w:t>
            </w:r>
          </w:p>
        </w:tc>
        <w:tc>
          <w:tcPr>
            <w:tcW w:w="3264" w:type="dxa"/>
            <w:vAlign w:val="center"/>
          </w:tcPr>
          <w:p w14:paraId="5D8894DD" w14:textId="77777777" w:rsidR="004B0E03" w:rsidRDefault="00F870D6">
            <w:pPr>
              <w:spacing w:after="0"/>
            </w:pPr>
            <w:r>
              <w:rPr>
                <w:sz w:val="22"/>
              </w:rPr>
              <w:t>Results</w:t>
            </w:r>
          </w:p>
        </w:tc>
      </w:tr>
      <w:tr w:rsidR="004B0E03" w14:paraId="2ACDE9D1" w14:textId="77777777">
        <w:trPr>
          <w:jc w:val="center"/>
        </w:trPr>
        <w:tc>
          <w:tcPr>
            <w:tcW w:w="3264" w:type="dxa"/>
            <w:vAlign w:val="center"/>
          </w:tcPr>
          <w:p w14:paraId="7EFDEA54" w14:textId="77777777" w:rsidR="004B0E03" w:rsidRDefault="00F870D6">
            <w:pPr>
              <w:spacing w:after="0"/>
            </w:pPr>
            <w:r>
              <w:rPr>
                <w:sz w:val="22"/>
              </w:rPr>
              <w:t>Architecture simulator/model</w:t>
            </w:r>
          </w:p>
        </w:tc>
        <w:tc>
          <w:tcPr>
            <w:tcW w:w="3264" w:type="dxa"/>
            <w:vAlign w:val="center"/>
          </w:tcPr>
          <w:p w14:paraId="6E1392DF" w14:textId="77777777" w:rsidR="004B0E03" w:rsidRDefault="00F870D6">
            <w:pPr>
              <w:spacing w:after="0"/>
            </w:pPr>
            <w:r>
              <w:rPr>
                <w:sz w:val="22"/>
              </w:rPr>
              <w:t>Architectural evaluation</w:t>
            </w:r>
          </w:p>
        </w:tc>
        <w:tc>
          <w:tcPr>
            <w:tcW w:w="3264" w:type="dxa"/>
            <w:vAlign w:val="center"/>
          </w:tcPr>
          <w:p w14:paraId="7FF666AD" w14:textId="77777777" w:rsidR="004B0E03" w:rsidRDefault="00F870D6">
            <w:pPr>
              <w:spacing w:after="0"/>
            </w:pPr>
            <w:r>
              <w:rPr>
                <w:sz w:val="22"/>
              </w:rPr>
              <w:t>Testing</w:t>
            </w:r>
          </w:p>
        </w:tc>
      </w:tr>
    </w:tbl>
    <w:p w14:paraId="16E4940C" w14:textId="77777777" w:rsidR="003A77F7" w:rsidRDefault="003A77F7">
      <w:pPr>
        <w:rPr>
          <w:b/>
        </w:rPr>
      </w:pPr>
    </w:p>
    <w:p w14:paraId="388FD137" w14:textId="6C3A6293" w:rsidR="004B0E03" w:rsidRDefault="00F870D6">
      <w:r>
        <w:rPr>
          <w:b/>
        </w:rPr>
        <w:t>4.3 Test Plan &amp; Verification</w:t>
      </w:r>
    </w:p>
    <w:tbl>
      <w:tblPr>
        <w:tblStyle w:val="TableGrid"/>
        <w:tblW w:w="0" w:type="auto"/>
        <w:jc w:val="center"/>
        <w:tblLook w:val="04A0" w:firstRow="1" w:lastRow="0" w:firstColumn="1" w:lastColumn="0" w:noHBand="0" w:noVBand="1"/>
      </w:tblPr>
      <w:tblGrid>
        <w:gridCol w:w="2367"/>
        <w:gridCol w:w="736"/>
        <w:gridCol w:w="1587"/>
        <w:gridCol w:w="1553"/>
        <w:gridCol w:w="757"/>
        <w:gridCol w:w="2350"/>
      </w:tblGrid>
      <w:tr w:rsidR="004B0E03" w14:paraId="2D01B54C" w14:textId="77777777">
        <w:trPr>
          <w:jc w:val="center"/>
        </w:trPr>
        <w:tc>
          <w:tcPr>
            <w:tcW w:w="3264" w:type="dxa"/>
            <w:gridSpan w:val="2"/>
            <w:vAlign w:val="center"/>
          </w:tcPr>
          <w:p w14:paraId="005A001A" w14:textId="77777777" w:rsidR="004B0E03" w:rsidRDefault="00F870D6">
            <w:pPr>
              <w:spacing w:after="0"/>
            </w:pPr>
            <w:r>
              <w:rPr>
                <w:sz w:val="22"/>
              </w:rPr>
              <w:t>Requirement</w:t>
            </w:r>
          </w:p>
        </w:tc>
        <w:tc>
          <w:tcPr>
            <w:tcW w:w="3264" w:type="dxa"/>
            <w:gridSpan w:val="2"/>
            <w:vAlign w:val="center"/>
          </w:tcPr>
          <w:p w14:paraId="17C2A61C" w14:textId="77777777" w:rsidR="004B0E03" w:rsidRDefault="00F870D6">
            <w:pPr>
              <w:spacing w:after="0"/>
            </w:pPr>
            <w:r>
              <w:rPr>
                <w:sz w:val="22"/>
              </w:rPr>
              <w:t>Test Method</w:t>
            </w:r>
          </w:p>
        </w:tc>
        <w:tc>
          <w:tcPr>
            <w:tcW w:w="3264" w:type="dxa"/>
            <w:gridSpan w:val="2"/>
            <w:vAlign w:val="center"/>
          </w:tcPr>
          <w:p w14:paraId="216B50A6" w14:textId="77777777" w:rsidR="004B0E03" w:rsidRDefault="00F870D6">
            <w:pPr>
              <w:spacing w:after="0"/>
            </w:pPr>
            <w:r>
              <w:rPr>
                <w:sz w:val="22"/>
              </w:rPr>
              <w:t>Acceptance Criterion</w:t>
            </w:r>
          </w:p>
        </w:tc>
      </w:tr>
      <w:tr w:rsidR="004B0E03" w14:paraId="12C03789" w14:textId="77777777">
        <w:trPr>
          <w:jc w:val="center"/>
        </w:trPr>
        <w:tc>
          <w:tcPr>
            <w:tcW w:w="3264" w:type="dxa"/>
            <w:gridSpan w:val="2"/>
            <w:vAlign w:val="center"/>
          </w:tcPr>
          <w:p w14:paraId="3594EB1E" w14:textId="77777777" w:rsidR="004B0E03" w:rsidRDefault="00F870D6">
            <w:pPr>
              <w:spacing w:after="0"/>
            </w:pPr>
            <w:r>
              <w:rPr>
                <w:sz w:val="22"/>
              </w:rPr>
              <w:t>Processor evaluation</w:t>
            </w:r>
          </w:p>
        </w:tc>
        <w:tc>
          <w:tcPr>
            <w:tcW w:w="3264" w:type="dxa"/>
            <w:gridSpan w:val="2"/>
            <w:vAlign w:val="center"/>
          </w:tcPr>
          <w:p w14:paraId="2D0CB4D1" w14:textId="77777777" w:rsidR="004B0E03" w:rsidRDefault="00F870D6">
            <w:pPr>
              <w:spacing w:after="0"/>
            </w:pPr>
            <w:r>
              <w:rPr>
                <w:sz w:val="22"/>
              </w:rPr>
              <w:t>Execute same workloads across configurations</w:t>
            </w:r>
          </w:p>
        </w:tc>
        <w:tc>
          <w:tcPr>
            <w:tcW w:w="3264" w:type="dxa"/>
            <w:gridSpan w:val="2"/>
            <w:vAlign w:val="center"/>
          </w:tcPr>
          <w:p w14:paraId="5B818460" w14:textId="77777777" w:rsidR="004B0E03" w:rsidRDefault="00F870D6">
            <w:pPr>
              <w:spacing w:after="0"/>
            </w:pPr>
            <w:r>
              <w:rPr>
                <w:sz w:val="22"/>
              </w:rPr>
              <w:t>Performance recorded</w:t>
            </w:r>
          </w:p>
        </w:tc>
      </w:tr>
      <w:tr w:rsidR="004B0E03" w14:paraId="386243AE" w14:textId="77777777">
        <w:trPr>
          <w:jc w:val="center"/>
        </w:trPr>
        <w:tc>
          <w:tcPr>
            <w:tcW w:w="3264" w:type="dxa"/>
            <w:gridSpan w:val="2"/>
            <w:vAlign w:val="center"/>
          </w:tcPr>
          <w:p w14:paraId="731F4262" w14:textId="77777777" w:rsidR="004B0E03" w:rsidRDefault="00F870D6">
            <w:pPr>
              <w:spacing w:after="0"/>
            </w:pPr>
            <w:r>
              <w:rPr>
                <w:sz w:val="22"/>
              </w:rPr>
              <w:t>Cache evaluation</w:t>
            </w:r>
          </w:p>
        </w:tc>
        <w:tc>
          <w:tcPr>
            <w:tcW w:w="3264" w:type="dxa"/>
            <w:gridSpan w:val="2"/>
            <w:vAlign w:val="center"/>
          </w:tcPr>
          <w:p w14:paraId="11428B9C" w14:textId="77777777" w:rsidR="004B0E03" w:rsidRDefault="00F870D6">
            <w:pPr>
              <w:spacing w:after="0"/>
            </w:pPr>
            <w:r>
              <w:rPr>
                <w:sz w:val="22"/>
              </w:rPr>
              <w:t>Vary cache parameters</w:t>
            </w:r>
          </w:p>
        </w:tc>
        <w:tc>
          <w:tcPr>
            <w:tcW w:w="3264" w:type="dxa"/>
            <w:gridSpan w:val="2"/>
            <w:vAlign w:val="center"/>
          </w:tcPr>
          <w:p w14:paraId="40F2A9A0" w14:textId="77777777" w:rsidR="004B0E03" w:rsidRDefault="00F870D6">
            <w:pPr>
              <w:spacing w:after="0"/>
            </w:pPr>
            <w:r>
              <w:rPr>
                <w:sz w:val="22"/>
              </w:rPr>
              <w:t>Cache behavior measured</w:t>
            </w:r>
          </w:p>
        </w:tc>
      </w:tr>
      <w:tr w:rsidR="004B0E03" w14:paraId="23A87F1E" w14:textId="77777777">
        <w:trPr>
          <w:jc w:val="center"/>
        </w:trPr>
        <w:tc>
          <w:tcPr>
            <w:tcW w:w="3264" w:type="dxa"/>
            <w:gridSpan w:val="2"/>
            <w:vAlign w:val="center"/>
          </w:tcPr>
          <w:p w14:paraId="2CCB3AE9" w14:textId="77777777" w:rsidR="004B0E03" w:rsidRDefault="00F870D6">
            <w:pPr>
              <w:spacing w:after="0"/>
            </w:pPr>
            <w:r>
              <w:rPr>
                <w:sz w:val="22"/>
              </w:rPr>
              <w:t>Pipeline evaluation</w:t>
            </w:r>
          </w:p>
        </w:tc>
        <w:tc>
          <w:tcPr>
            <w:tcW w:w="3264" w:type="dxa"/>
            <w:gridSpan w:val="2"/>
            <w:vAlign w:val="center"/>
          </w:tcPr>
          <w:p w14:paraId="0B9FC82D" w14:textId="77777777" w:rsidR="004B0E03" w:rsidRDefault="00F870D6">
            <w:pPr>
              <w:spacing w:after="0"/>
            </w:pPr>
            <w:r>
              <w:rPr>
                <w:sz w:val="22"/>
              </w:rPr>
              <w:t>Vary pipeline depth</w:t>
            </w:r>
          </w:p>
        </w:tc>
        <w:tc>
          <w:tcPr>
            <w:tcW w:w="3264" w:type="dxa"/>
            <w:gridSpan w:val="2"/>
            <w:vAlign w:val="center"/>
          </w:tcPr>
          <w:p w14:paraId="0BCF1D6C" w14:textId="77777777" w:rsidR="004B0E03" w:rsidRDefault="00F870D6">
            <w:pPr>
              <w:spacing w:after="0"/>
            </w:pPr>
            <w:r>
              <w:rPr>
                <w:sz w:val="22"/>
              </w:rPr>
              <w:t>Execution performance measured</w:t>
            </w:r>
          </w:p>
        </w:tc>
      </w:tr>
      <w:tr w:rsidR="004B0E03" w14:paraId="16A45CDB" w14:textId="77777777">
        <w:trPr>
          <w:jc w:val="center"/>
        </w:trPr>
        <w:tc>
          <w:tcPr>
            <w:tcW w:w="3264" w:type="dxa"/>
            <w:gridSpan w:val="2"/>
            <w:vAlign w:val="center"/>
          </w:tcPr>
          <w:p w14:paraId="1221754C" w14:textId="77777777" w:rsidR="004B0E03" w:rsidRDefault="00F870D6">
            <w:pPr>
              <w:spacing w:after="0"/>
            </w:pPr>
            <w:r>
              <w:rPr>
                <w:sz w:val="22"/>
              </w:rPr>
              <w:t>Memory evaluation</w:t>
            </w:r>
          </w:p>
        </w:tc>
        <w:tc>
          <w:tcPr>
            <w:tcW w:w="3264" w:type="dxa"/>
            <w:gridSpan w:val="2"/>
            <w:vAlign w:val="center"/>
          </w:tcPr>
          <w:p w14:paraId="289D9E75" w14:textId="77777777" w:rsidR="004B0E03" w:rsidRDefault="00F870D6">
            <w:pPr>
              <w:spacing w:after="0"/>
            </w:pPr>
            <w:r>
              <w:rPr>
                <w:sz w:val="22"/>
              </w:rPr>
              <w:t>Vary bandwidth/latency</w:t>
            </w:r>
          </w:p>
        </w:tc>
        <w:tc>
          <w:tcPr>
            <w:tcW w:w="3264" w:type="dxa"/>
            <w:gridSpan w:val="2"/>
            <w:vAlign w:val="center"/>
          </w:tcPr>
          <w:p w14:paraId="41D4AAAC" w14:textId="77777777" w:rsidR="004B0E03" w:rsidRDefault="00F870D6">
            <w:pPr>
              <w:spacing w:after="0"/>
            </w:pPr>
            <w:r>
              <w:rPr>
                <w:sz w:val="22"/>
              </w:rPr>
              <w:t>Memory metrics measured</w:t>
            </w:r>
          </w:p>
        </w:tc>
      </w:tr>
      <w:tr w:rsidR="004B0E03" w14:paraId="181A8F87" w14:textId="77777777">
        <w:trPr>
          <w:jc w:val="center"/>
        </w:trPr>
        <w:tc>
          <w:tcPr>
            <w:tcW w:w="3264" w:type="dxa"/>
            <w:gridSpan w:val="2"/>
            <w:vAlign w:val="center"/>
          </w:tcPr>
          <w:p w14:paraId="3A8B0544" w14:textId="77777777" w:rsidR="004B0E03" w:rsidRDefault="00F870D6">
            <w:pPr>
              <w:spacing w:after="0"/>
            </w:pPr>
            <w:r>
              <w:rPr>
                <w:sz w:val="22"/>
              </w:rPr>
              <w:t>Interconnect evaluation</w:t>
            </w:r>
          </w:p>
        </w:tc>
        <w:tc>
          <w:tcPr>
            <w:tcW w:w="3264" w:type="dxa"/>
            <w:gridSpan w:val="2"/>
            <w:vAlign w:val="center"/>
          </w:tcPr>
          <w:p w14:paraId="0255D507" w14:textId="77777777" w:rsidR="004B0E03" w:rsidRDefault="00F870D6">
            <w:pPr>
              <w:spacing w:after="0"/>
            </w:pPr>
            <w:r>
              <w:rPr>
                <w:sz w:val="22"/>
              </w:rPr>
              <w:t>Vary bandwidth/latency</w:t>
            </w:r>
          </w:p>
        </w:tc>
        <w:tc>
          <w:tcPr>
            <w:tcW w:w="3264" w:type="dxa"/>
            <w:gridSpan w:val="2"/>
            <w:vAlign w:val="center"/>
          </w:tcPr>
          <w:p w14:paraId="31DA206C" w14:textId="77777777" w:rsidR="004B0E03" w:rsidRDefault="00F870D6">
            <w:pPr>
              <w:spacing w:after="0"/>
            </w:pPr>
            <w:r>
              <w:rPr>
                <w:sz w:val="22"/>
              </w:rPr>
              <w:t xml:space="preserve">Communication metrics </w:t>
            </w:r>
            <w:r>
              <w:rPr>
                <w:sz w:val="22"/>
              </w:rPr>
              <w:lastRenderedPageBreak/>
              <w:t>measured</w:t>
            </w:r>
          </w:p>
        </w:tc>
      </w:tr>
      <w:tr w:rsidR="004B0E03" w14:paraId="1C4449A2" w14:textId="77777777">
        <w:trPr>
          <w:jc w:val="center"/>
        </w:trPr>
        <w:tc>
          <w:tcPr>
            <w:tcW w:w="3264" w:type="dxa"/>
            <w:gridSpan w:val="2"/>
            <w:vAlign w:val="center"/>
          </w:tcPr>
          <w:p w14:paraId="4E00F2AD" w14:textId="77777777" w:rsidR="004B0E03" w:rsidRDefault="00F870D6">
            <w:pPr>
              <w:spacing w:after="0"/>
            </w:pPr>
            <w:r>
              <w:rPr>
                <w:sz w:val="22"/>
              </w:rPr>
              <w:lastRenderedPageBreak/>
              <w:t>Architecture comparison</w:t>
            </w:r>
          </w:p>
        </w:tc>
        <w:tc>
          <w:tcPr>
            <w:tcW w:w="3264" w:type="dxa"/>
            <w:gridSpan w:val="2"/>
            <w:vAlign w:val="center"/>
          </w:tcPr>
          <w:p w14:paraId="156ABF60" w14:textId="77777777" w:rsidR="004B0E03" w:rsidRDefault="00F870D6">
            <w:pPr>
              <w:spacing w:after="0"/>
            </w:pPr>
            <w:r>
              <w:rPr>
                <w:sz w:val="22"/>
              </w:rPr>
              <w:t>Use identical workloads</w:t>
            </w:r>
          </w:p>
        </w:tc>
        <w:tc>
          <w:tcPr>
            <w:tcW w:w="3264" w:type="dxa"/>
            <w:gridSpan w:val="2"/>
            <w:vAlign w:val="center"/>
          </w:tcPr>
          <w:p w14:paraId="3B3C8843" w14:textId="77777777" w:rsidR="004B0E03" w:rsidRDefault="00F870D6">
            <w:pPr>
              <w:spacing w:after="0"/>
            </w:pPr>
            <w:r>
              <w:rPr>
                <w:sz w:val="22"/>
              </w:rPr>
              <w:t>Comparable baseline results</w:t>
            </w:r>
          </w:p>
        </w:tc>
      </w:tr>
      <w:tr w:rsidR="004B0E03" w14:paraId="0BA97D0F" w14:textId="77777777">
        <w:trPr>
          <w:jc w:val="center"/>
        </w:trPr>
        <w:tc>
          <w:tcPr>
            <w:tcW w:w="2448" w:type="dxa"/>
            <w:vAlign w:val="center"/>
          </w:tcPr>
          <w:p w14:paraId="02C996C9" w14:textId="77777777" w:rsidR="004B0E03" w:rsidRDefault="00F870D6">
            <w:pPr>
              <w:spacing w:after="0"/>
            </w:pPr>
            <w:r>
              <w:rPr>
                <w:sz w:val="22"/>
              </w:rPr>
              <w:t>Specification</w:t>
            </w:r>
          </w:p>
        </w:tc>
        <w:tc>
          <w:tcPr>
            <w:tcW w:w="2448" w:type="dxa"/>
            <w:gridSpan w:val="2"/>
            <w:vAlign w:val="center"/>
          </w:tcPr>
          <w:p w14:paraId="0AAA42B6" w14:textId="77777777" w:rsidR="004B0E03" w:rsidRDefault="00F870D6">
            <w:pPr>
              <w:spacing w:after="0"/>
            </w:pPr>
            <w:r>
              <w:rPr>
                <w:sz w:val="22"/>
              </w:rPr>
              <w:t>Required Value</w:t>
            </w:r>
          </w:p>
        </w:tc>
        <w:tc>
          <w:tcPr>
            <w:tcW w:w="2448" w:type="dxa"/>
            <w:gridSpan w:val="2"/>
            <w:vAlign w:val="center"/>
          </w:tcPr>
          <w:p w14:paraId="40CE019B" w14:textId="77777777" w:rsidR="004B0E03" w:rsidRDefault="00F870D6">
            <w:pPr>
              <w:spacing w:after="0"/>
            </w:pPr>
            <w:r>
              <w:rPr>
                <w:sz w:val="22"/>
              </w:rPr>
              <w:t>Achieved Value</w:t>
            </w:r>
          </w:p>
        </w:tc>
        <w:tc>
          <w:tcPr>
            <w:tcW w:w="2448" w:type="dxa"/>
            <w:vAlign w:val="center"/>
          </w:tcPr>
          <w:p w14:paraId="3A207EB3" w14:textId="77777777" w:rsidR="004B0E03" w:rsidRDefault="00F870D6">
            <w:pPr>
              <w:spacing w:after="0"/>
            </w:pPr>
            <w:r>
              <w:rPr>
                <w:sz w:val="22"/>
              </w:rPr>
              <w:t>Status</w:t>
            </w:r>
          </w:p>
        </w:tc>
      </w:tr>
      <w:tr w:rsidR="004B0E03" w14:paraId="02F5C6FA" w14:textId="77777777">
        <w:trPr>
          <w:jc w:val="center"/>
        </w:trPr>
        <w:tc>
          <w:tcPr>
            <w:tcW w:w="2448" w:type="dxa"/>
            <w:vAlign w:val="center"/>
          </w:tcPr>
          <w:p w14:paraId="002F6EBC" w14:textId="77777777" w:rsidR="004B0E03" w:rsidRDefault="00F870D6">
            <w:pPr>
              <w:spacing w:after="0"/>
            </w:pPr>
            <w:r>
              <w:rPr>
                <w:sz w:val="22"/>
              </w:rPr>
              <w:t>Execution Time</w:t>
            </w:r>
          </w:p>
        </w:tc>
        <w:tc>
          <w:tcPr>
            <w:tcW w:w="2448" w:type="dxa"/>
            <w:gridSpan w:val="2"/>
            <w:vAlign w:val="center"/>
          </w:tcPr>
          <w:p w14:paraId="36B7E44F" w14:textId="77777777" w:rsidR="004B0E03" w:rsidRDefault="00F870D6">
            <w:pPr>
              <w:spacing w:after="0"/>
            </w:pPr>
            <w:r>
              <w:rPr>
                <w:sz w:val="22"/>
              </w:rPr>
              <w:t>Lower than baseline</w:t>
            </w:r>
          </w:p>
        </w:tc>
        <w:tc>
          <w:tcPr>
            <w:tcW w:w="2448" w:type="dxa"/>
            <w:gridSpan w:val="2"/>
            <w:vAlign w:val="center"/>
          </w:tcPr>
          <w:p w14:paraId="47BE8583" w14:textId="77777777" w:rsidR="004B0E03" w:rsidRDefault="00F870D6">
            <w:pPr>
              <w:spacing w:after="0"/>
            </w:pPr>
            <w:r>
              <w:rPr>
                <w:sz w:val="22"/>
              </w:rPr>
              <w:t>To be measured</w:t>
            </w:r>
          </w:p>
        </w:tc>
        <w:tc>
          <w:tcPr>
            <w:tcW w:w="2448" w:type="dxa"/>
            <w:vAlign w:val="center"/>
          </w:tcPr>
          <w:p w14:paraId="7314E082" w14:textId="77777777" w:rsidR="004B0E03" w:rsidRDefault="00F870D6">
            <w:pPr>
              <w:spacing w:after="0"/>
            </w:pPr>
            <w:r>
              <w:rPr>
                <w:sz w:val="22"/>
              </w:rPr>
              <w:t>Pass/Fail</w:t>
            </w:r>
          </w:p>
        </w:tc>
      </w:tr>
      <w:tr w:rsidR="004B0E03" w14:paraId="5186338E" w14:textId="77777777">
        <w:trPr>
          <w:jc w:val="center"/>
        </w:trPr>
        <w:tc>
          <w:tcPr>
            <w:tcW w:w="2448" w:type="dxa"/>
            <w:vAlign w:val="center"/>
          </w:tcPr>
          <w:p w14:paraId="29DF2017" w14:textId="77777777" w:rsidR="004B0E03" w:rsidRDefault="00F870D6">
            <w:pPr>
              <w:spacing w:after="0"/>
            </w:pPr>
            <w:r>
              <w:rPr>
                <w:sz w:val="22"/>
              </w:rPr>
              <w:t>Memory Bandwidth</w:t>
            </w:r>
          </w:p>
        </w:tc>
        <w:tc>
          <w:tcPr>
            <w:tcW w:w="2448" w:type="dxa"/>
            <w:gridSpan w:val="2"/>
            <w:vAlign w:val="center"/>
          </w:tcPr>
          <w:p w14:paraId="6FDEDFD5" w14:textId="77777777" w:rsidR="004B0E03" w:rsidRDefault="00F870D6">
            <w:pPr>
              <w:spacing w:after="0"/>
            </w:pPr>
            <w:r>
              <w:rPr>
                <w:sz w:val="22"/>
              </w:rPr>
              <w:t>Higher than baseline</w:t>
            </w:r>
          </w:p>
        </w:tc>
        <w:tc>
          <w:tcPr>
            <w:tcW w:w="2448" w:type="dxa"/>
            <w:gridSpan w:val="2"/>
            <w:vAlign w:val="center"/>
          </w:tcPr>
          <w:p w14:paraId="543DD82D" w14:textId="77777777" w:rsidR="004B0E03" w:rsidRDefault="00F870D6">
            <w:pPr>
              <w:spacing w:after="0"/>
            </w:pPr>
            <w:r>
              <w:rPr>
                <w:sz w:val="22"/>
              </w:rPr>
              <w:t>To be measured</w:t>
            </w:r>
          </w:p>
        </w:tc>
        <w:tc>
          <w:tcPr>
            <w:tcW w:w="2448" w:type="dxa"/>
            <w:vAlign w:val="center"/>
          </w:tcPr>
          <w:p w14:paraId="639B2278" w14:textId="77777777" w:rsidR="004B0E03" w:rsidRDefault="00F870D6">
            <w:pPr>
              <w:spacing w:after="0"/>
            </w:pPr>
            <w:r>
              <w:rPr>
                <w:sz w:val="22"/>
              </w:rPr>
              <w:t>Pass/Fail</w:t>
            </w:r>
          </w:p>
        </w:tc>
      </w:tr>
      <w:tr w:rsidR="004B0E03" w14:paraId="5BD5C29F" w14:textId="77777777">
        <w:trPr>
          <w:jc w:val="center"/>
        </w:trPr>
        <w:tc>
          <w:tcPr>
            <w:tcW w:w="2448" w:type="dxa"/>
            <w:vAlign w:val="center"/>
          </w:tcPr>
          <w:p w14:paraId="24749FE3" w14:textId="77777777" w:rsidR="004B0E03" w:rsidRDefault="00F870D6">
            <w:pPr>
              <w:spacing w:after="0"/>
            </w:pPr>
            <w:r>
              <w:rPr>
                <w:sz w:val="22"/>
              </w:rPr>
              <w:t>Communication Latency</w:t>
            </w:r>
          </w:p>
        </w:tc>
        <w:tc>
          <w:tcPr>
            <w:tcW w:w="2448" w:type="dxa"/>
            <w:gridSpan w:val="2"/>
            <w:vAlign w:val="center"/>
          </w:tcPr>
          <w:p w14:paraId="29267E04" w14:textId="77777777" w:rsidR="004B0E03" w:rsidRDefault="00F870D6">
            <w:pPr>
              <w:spacing w:after="0"/>
            </w:pPr>
            <w:r>
              <w:rPr>
                <w:sz w:val="22"/>
              </w:rPr>
              <w:t>Lower than baseline</w:t>
            </w:r>
          </w:p>
        </w:tc>
        <w:tc>
          <w:tcPr>
            <w:tcW w:w="2448" w:type="dxa"/>
            <w:gridSpan w:val="2"/>
            <w:vAlign w:val="center"/>
          </w:tcPr>
          <w:p w14:paraId="44BD1BEC" w14:textId="77777777" w:rsidR="004B0E03" w:rsidRDefault="00F870D6">
            <w:pPr>
              <w:spacing w:after="0"/>
            </w:pPr>
            <w:r>
              <w:rPr>
                <w:sz w:val="22"/>
              </w:rPr>
              <w:t>To be measured</w:t>
            </w:r>
          </w:p>
        </w:tc>
        <w:tc>
          <w:tcPr>
            <w:tcW w:w="2448" w:type="dxa"/>
            <w:vAlign w:val="center"/>
          </w:tcPr>
          <w:p w14:paraId="25E4F69E" w14:textId="77777777" w:rsidR="004B0E03" w:rsidRDefault="00F870D6">
            <w:pPr>
              <w:spacing w:after="0"/>
            </w:pPr>
            <w:r>
              <w:rPr>
                <w:sz w:val="22"/>
              </w:rPr>
              <w:t>Pass/Fail</w:t>
            </w:r>
          </w:p>
        </w:tc>
      </w:tr>
      <w:tr w:rsidR="004B0E03" w14:paraId="1AA33BB4" w14:textId="77777777">
        <w:trPr>
          <w:jc w:val="center"/>
        </w:trPr>
        <w:tc>
          <w:tcPr>
            <w:tcW w:w="2448" w:type="dxa"/>
            <w:vAlign w:val="center"/>
          </w:tcPr>
          <w:p w14:paraId="32982295" w14:textId="77777777" w:rsidR="004B0E03" w:rsidRDefault="00F870D6">
            <w:pPr>
              <w:spacing w:after="0"/>
            </w:pPr>
            <w:r>
              <w:rPr>
                <w:sz w:val="22"/>
              </w:rPr>
              <w:t>Throughput</w:t>
            </w:r>
          </w:p>
        </w:tc>
        <w:tc>
          <w:tcPr>
            <w:tcW w:w="2448" w:type="dxa"/>
            <w:gridSpan w:val="2"/>
            <w:vAlign w:val="center"/>
          </w:tcPr>
          <w:p w14:paraId="11737949" w14:textId="77777777" w:rsidR="004B0E03" w:rsidRDefault="00F870D6">
            <w:pPr>
              <w:spacing w:after="0"/>
            </w:pPr>
            <w:r>
              <w:rPr>
                <w:sz w:val="22"/>
              </w:rPr>
              <w:t>Higher than baseline</w:t>
            </w:r>
          </w:p>
        </w:tc>
        <w:tc>
          <w:tcPr>
            <w:tcW w:w="2448" w:type="dxa"/>
            <w:gridSpan w:val="2"/>
            <w:vAlign w:val="center"/>
          </w:tcPr>
          <w:p w14:paraId="1600A01E" w14:textId="77777777" w:rsidR="004B0E03" w:rsidRDefault="00F870D6">
            <w:pPr>
              <w:spacing w:after="0"/>
            </w:pPr>
            <w:r>
              <w:rPr>
                <w:sz w:val="22"/>
              </w:rPr>
              <w:t>To be measured</w:t>
            </w:r>
          </w:p>
        </w:tc>
        <w:tc>
          <w:tcPr>
            <w:tcW w:w="2448" w:type="dxa"/>
            <w:vAlign w:val="center"/>
          </w:tcPr>
          <w:p w14:paraId="310B5406" w14:textId="77777777" w:rsidR="004B0E03" w:rsidRDefault="00F870D6">
            <w:pPr>
              <w:spacing w:after="0"/>
            </w:pPr>
            <w:r>
              <w:rPr>
                <w:sz w:val="22"/>
              </w:rPr>
              <w:t>Pass/Fail</w:t>
            </w:r>
          </w:p>
        </w:tc>
      </w:tr>
    </w:tbl>
    <w:p w14:paraId="3C88C01B" w14:textId="77777777" w:rsidR="003A77F7" w:rsidRDefault="003A77F7">
      <w:pPr>
        <w:rPr>
          <w:b/>
        </w:rPr>
      </w:pPr>
    </w:p>
    <w:p w14:paraId="033633D9" w14:textId="5A104089" w:rsidR="004B0E03" w:rsidRDefault="00F870D6">
      <w:r>
        <w:rPr>
          <w:b/>
        </w:rPr>
        <w:t>4.4 Results</w:t>
      </w:r>
    </w:p>
    <w:p w14:paraId="516FBBEF" w14:textId="77777777" w:rsidR="004B0E03" w:rsidRDefault="00F870D6">
      <w:r>
        <w:t>Actual measurements should be inserted after implementation. No numerical results are fabricated in this draft.</w:t>
      </w:r>
    </w:p>
    <w:tbl>
      <w:tblPr>
        <w:tblStyle w:val="TableGrid"/>
        <w:tblW w:w="0" w:type="auto"/>
        <w:jc w:val="center"/>
        <w:tblLook w:val="04A0" w:firstRow="1" w:lastRow="0" w:firstColumn="1" w:lastColumn="0" w:noHBand="0" w:noVBand="1"/>
      </w:tblPr>
      <w:tblGrid>
        <w:gridCol w:w="3131"/>
        <w:gridCol w:w="3113"/>
        <w:gridCol w:w="3106"/>
      </w:tblGrid>
      <w:tr w:rsidR="004B0E03" w14:paraId="20136806" w14:textId="77777777">
        <w:trPr>
          <w:jc w:val="center"/>
        </w:trPr>
        <w:tc>
          <w:tcPr>
            <w:tcW w:w="3264" w:type="dxa"/>
            <w:vAlign w:val="center"/>
          </w:tcPr>
          <w:p w14:paraId="4689B131" w14:textId="77777777" w:rsidR="004B0E03" w:rsidRDefault="00F870D6">
            <w:pPr>
              <w:spacing w:after="0"/>
            </w:pPr>
            <w:r>
              <w:rPr>
                <w:sz w:val="22"/>
              </w:rPr>
              <w:t>Metric</w:t>
            </w:r>
          </w:p>
        </w:tc>
        <w:tc>
          <w:tcPr>
            <w:tcW w:w="3264" w:type="dxa"/>
            <w:vAlign w:val="center"/>
          </w:tcPr>
          <w:p w14:paraId="2B5F8ED3" w14:textId="77777777" w:rsidR="004B0E03" w:rsidRDefault="00F870D6">
            <w:pPr>
              <w:spacing w:after="0"/>
            </w:pPr>
            <w:r>
              <w:rPr>
                <w:sz w:val="22"/>
              </w:rPr>
              <w:t>Conventional Architecture</w:t>
            </w:r>
          </w:p>
        </w:tc>
        <w:tc>
          <w:tcPr>
            <w:tcW w:w="3264" w:type="dxa"/>
            <w:vAlign w:val="center"/>
          </w:tcPr>
          <w:p w14:paraId="0BF70F52" w14:textId="77777777" w:rsidR="004B0E03" w:rsidRDefault="00F870D6">
            <w:pPr>
              <w:spacing w:after="0"/>
            </w:pPr>
            <w:r>
              <w:rPr>
                <w:sz w:val="22"/>
              </w:rPr>
              <w:t>Proposed Architecture</w:t>
            </w:r>
          </w:p>
        </w:tc>
      </w:tr>
      <w:tr w:rsidR="004B0E03" w14:paraId="53C1C79F" w14:textId="77777777">
        <w:trPr>
          <w:jc w:val="center"/>
        </w:trPr>
        <w:tc>
          <w:tcPr>
            <w:tcW w:w="3264" w:type="dxa"/>
            <w:vAlign w:val="center"/>
          </w:tcPr>
          <w:p w14:paraId="238A809A" w14:textId="77777777" w:rsidR="004B0E03" w:rsidRDefault="00F870D6">
            <w:pPr>
              <w:spacing w:after="0"/>
            </w:pPr>
            <w:r>
              <w:rPr>
                <w:sz w:val="22"/>
              </w:rPr>
              <w:t>Execution Time</w:t>
            </w:r>
          </w:p>
        </w:tc>
        <w:tc>
          <w:tcPr>
            <w:tcW w:w="3264" w:type="dxa"/>
            <w:vAlign w:val="center"/>
          </w:tcPr>
          <w:p w14:paraId="1374664B" w14:textId="77777777" w:rsidR="004B0E03" w:rsidRDefault="00F870D6">
            <w:pPr>
              <w:spacing w:after="0"/>
            </w:pPr>
            <w:r>
              <w:rPr>
                <w:sz w:val="22"/>
              </w:rPr>
              <w:t>To be measured</w:t>
            </w:r>
          </w:p>
        </w:tc>
        <w:tc>
          <w:tcPr>
            <w:tcW w:w="3264" w:type="dxa"/>
            <w:vAlign w:val="center"/>
          </w:tcPr>
          <w:p w14:paraId="7385169F" w14:textId="77777777" w:rsidR="004B0E03" w:rsidRDefault="00F870D6">
            <w:pPr>
              <w:spacing w:after="0"/>
            </w:pPr>
            <w:r>
              <w:rPr>
                <w:sz w:val="22"/>
              </w:rPr>
              <w:t>To be measured</w:t>
            </w:r>
          </w:p>
        </w:tc>
      </w:tr>
      <w:tr w:rsidR="004B0E03" w14:paraId="500351A2" w14:textId="77777777">
        <w:trPr>
          <w:jc w:val="center"/>
        </w:trPr>
        <w:tc>
          <w:tcPr>
            <w:tcW w:w="3264" w:type="dxa"/>
            <w:vAlign w:val="center"/>
          </w:tcPr>
          <w:p w14:paraId="4C141453" w14:textId="77777777" w:rsidR="004B0E03" w:rsidRDefault="00F870D6">
            <w:pPr>
              <w:spacing w:after="0"/>
            </w:pPr>
            <w:r>
              <w:rPr>
                <w:sz w:val="22"/>
              </w:rPr>
              <w:t>Throughput</w:t>
            </w:r>
          </w:p>
        </w:tc>
        <w:tc>
          <w:tcPr>
            <w:tcW w:w="3264" w:type="dxa"/>
            <w:vAlign w:val="center"/>
          </w:tcPr>
          <w:p w14:paraId="395C8DC4" w14:textId="77777777" w:rsidR="004B0E03" w:rsidRDefault="00F870D6">
            <w:pPr>
              <w:spacing w:after="0"/>
            </w:pPr>
            <w:r>
              <w:rPr>
                <w:sz w:val="22"/>
              </w:rPr>
              <w:t>To be measured</w:t>
            </w:r>
          </w:p>
        </w:tc>
        <w:tc>
          <w:tcPr>
            <w:tcW w:w="3264" w:type="dxa"/>
            <w:vAlign w:val="center"/>
          </w:tcPr>
          <w:p w14:paraId="2EB77B56" w14:textId="77777777" w:rsidR="004B0E03" w:rsidRDefault="00F870D6">
            <w:pPr>
              <w:spacing w:after="0"/>
            </w:pPr>
            <w:r>
              <w:rPr>
                <w:sz w:val="22"/>
              </w:rPr>
              <w:t>To be measured</w:t>
            </w:r>
          </w:p>
        </w:tc>
      </w:tr>
      <w:tr w:rsidR="004B0E03" w14:paraId="34F30596" w14:textId="77777777">
        <w:trPr>
          <w:jc w:val="center"/>
        </w:trPr>
        <w:tc>
          <w:tcPr>
            <w:tcW w:w="3264" w:type="dxa"/>
            <w:vAlign w:val="center"/>
          </w:tcPr>
          <w:p w14:paraId="2A5F80F4" w14:textId="77777777" w:rsidR="004B0E03" w:rsidRDefault="00F870D6">
            <w:pPr>
              <w:spacing w:after="0"/>
            </w:pPr>
            <w:r>
              <w:rPr>
                <w:sz w:val="22"/>
              </w:rPr>
              <w:t>Cache Miss Rate</w:t>
            </w:r>
          </w:p>
        </w:tc>
        <w:tc>
          <w:tcPr>
            <w:tcW w:w="3264" w:type="dxa"/>
            <w:vAlign w:val="center"/>
          </w:tcPr>
          <w:p w14:paraId="2CE2E6F6" w14:textId="77777777" w:rsidR="004B0E03" w:rsidRDefault="00F870D6">
            <w:pPr>
              <w:spacing w:after="0"/>
            </w:pPr>
            <w:r>
              <w:rPr>
                <w:sz w:val="22"/>
              </w:rPr>
              <w:t>To be measured</w:t>
            </w:r>
          </w:p>
        </w:tc>
        <w:tc>
          <w:tcPr>
            <w:tcW w:w="3264" w:type="dxa"/>
            <w:vAlign w:val="center"/>
          </w:tcPr>
          <w:p w14:paraId="17C32870" w14:textId="77777777" w:rsidR="004B0E03" w:rsidRDefault="00F870D6">
            <w:pPr>
              <w:spacing w:after="0"/>
            </w:pPr>
            <w:r>
              <w:rPr>
                <w:sz w:val="22"/>
              </w:rPr>
              <w:t>To be measured</w:t>
            </w:r>
          </w:p>
        </w:tc>
      </w:tr>
      <w:tr w:rsidR="004B0E03" w14:paraId="29979713" w14:textId="77777777">
        <w:trPr>
          <w:jc w:val="center"/>
        </w:trPr>
        <w:tc>
          <w:tcPr>
            <w:tcW w:w="3264" w:type="dxa"/>
            <w:vAlign w:val="center"/>
          </w:tcPr>
          <w:p w14:paraId="6A2A2E78" w14:textId="77777777" w:rsidR="004B0E03" w:rsidRDefault="00F870D6">
            <w:pPr>
              <w:spacing w:after="0"/>
            </w:pPr>
            <w:r>
              <w:rPr>
                <w:sz w:val="22"/>
              </w:rPr>
              <w:t>Memory Bandwidth</w:t>
            </w:r>
          </w:p>
        </w:tc>
        <w:tc>
          <w:tcPr>
            <w:tcW w:w="3264" w:type="dxa"/>
            <w:vAlign w:val="center"/>
          </w:tcPr>
          <w:p w14:paraId="6F45AFC5" w14:textId="77777777" w:rsidR="004B0E03" w:rsidRDefault="00F870D6">
            <w:pPr>
              <w:spacing w:after="0"/>
            </w:pPr>
            <w:r>
              <w:rPr>
                <w:sz w:val="22"/>
              </w:rPr>
              <w:t>To be measured</w:t>
            </w:r>
          </w:p>
        </w:tc>
        <w:tc>
          <w:tcPr>
            <w:tcW w:w="3264" w:type="dxa"/>
            <w:vAlign w:val="center"/>
          </w:tcPr>
          <w:p w14:paraId="5F751445" w14:textId="77777777" w:rsidR="004B0E03" w:rsidRDefault="00F870D6">
            <w:pPr>
              <w:spacing w:after="0"/>
            </w:pPr>
            <w:r>
              <w:rPr>
                <w:sz w:val="22"/>
              </w:rPr>
              <w:t>To be measured</w:t>
            </w:r>
          </w:p>
        </w:tc>
      </w:tr>
      <w:tr w:rsidR="004B0E03" w14:paraId="2483B85E" w14:textId="77777777">
        <w:trPr>
          <w:jc w:val="center"/>
        </w:trPr>
        <w:tc>
          <w:tcPr>
            <w:tcW w:w="3264" w:type="dxa"/>
            <w:vAlign w:val="center"/>
          </w:tcPr>
          <w:p w14:paraId="378B7EFB" w14:textId="77777777" w:rsidR="004B0E03" w:rsidRDefault="00F870D6">
            <w:pPr>
              <w:spacing w:after="0"/>
            </w:pPr>
            <w:r>
              <w:rPr>
                <w:sz w:val="22"/>
              </w:rPr>
              <w:t>Communication Latency</w:t>
            </w:r>
          </w:p>
        </w:tc>
        <w:tc>
          <w:tcPr>
            <w:tcW w:w="3264" w:type="dxa"/>
            <w:vAlign w:val="center"/>
          </w:tcPr>
          <w:p w14:paraId="7D933D2B" w14:textId="77777777" w:rsidR="004B0E03" w:rsidRDefault="00F870D6">
            <w:pPr>
              <w:spacing w:after="0"/>
            </w:pPr>
            <w:r>
              <w:rPr>
                <w:sz w:val="22"/>
              </w:rPr>
              <w:t>To be measured</w:t>
            </w:r>
          </w:p>
        </w:tc>
        <w:tc>
          <w:tcPr>
            <w:tcW w:w="3264" w:type="dxa"/>
            <w:vAlign w:val="center"/>
          </w:tcPr>
          <w:p w14:paraId="149EA099" w14:textId="77777777" w:rsidR="004B0E03" w:rsidRDefault="00F870D6">
            <w:pPr>
              <w:spacing w:after="0"/>
            </w:pPr>
            <w:r>
              <w:rPr>
                <w:sz w:val="22"/>
              </w:rPr>
              <w:t>To be measured</w:t>
            </w:r>
          </w:p>
        </w:tc>
      </w:tr>
      <w:tr w:rsidR="004B0E03" w14:paraId="03133E04" w14:textId="77777777">
        <w:trPr>
          <w:jc w:val="center"/>
        </w:trPr>
        <w:tc>
          <w:tcPr>
            <w:tcW w:w="3264" w:type="dxa"/>
            <w:vAlign w:val="center"/>
          </w:tcPr>
          <w:p w14:paraId="6C44BD1F" w14:textId="77777777" w:rsidR="004B0E03" w:rsidRDefault="00F870D6">
            <w:pPr>
              <w:spacing w:after="0"/>
            </w:pPr>
            <w:r>
              <w:rPr>
                <w:sz w:val="22"/>
              </w:rPr>
              <w:t>Efficiency</w:t>
            </w:r>
          </w:p>
        </w:tc>
        <w:tc>
          <w:tcPr>
            <w:tcW w:w="3264" w:type="dxa"/>
            <w:vAlign w:val="center"/>
          </w:tcPr>
          <w:p w14:paraId="24183956" w14:textId="77777777" w:rsidR="004B0E03" w:rsidRDefault="00F870D6">
            <w:pPr>
              <w:spacing w:after="0"/>
            </w:pPr>
            <w:r>
              <w:rPr>
                <w:sz w:val="22"/>
              </w:rPr>
              <w:t>To be measured</w:t>
            </w:r>
          </w:p>
        </w:tc>
        <w:tc>
          <w:tcPr>
            <w:tcW w:w="3264" w:type="dxa"/>
            <w:vAlign w:val="center"/>
          </w:tcPr>
          <w:p w14:paraId="505C6172" w14:textId="77777777" w:rsidR="004B0E03" w:rsidRDefault="00F870D6">
            <w:pPr>
              <w:spacing w:after="0"/>
            </w:pPr>
            <w:r>
              <w:rPr>
                <w:sz w:val="22"/>
              </w:rPr>
              <w:t>To be measured</w:t>
            </w:r>
          </w:p>
        </w:tc>
      </w:tr>
    </w:tbl>
    <w:p w14:paraId="2DC1F5DC" w14:textId="77777777" w:rsidR="003A77F7" w:rsidRDefault="003A77F7">
      <w:pPr>
        <w:rPr>
          <w:b/>
        </w:rPr>
      </w:pPr>
    </w:p>
    <w:p w14:paraId="143ECCA3" w14:textId="653E9AB5" w:rsidR="004B0E03" w:rsidRDefault="00F870D6">
      <w:r>
        <w:rPr>
          <w:b/>
        </w:rPr>
        <w:t>4.5 Data Analysis &amp; Engineering Judgment</w:t>
      </w:r>
    </w:p>
    <w:p w14:paraId="483D5100" w14:textId="77777777" w:rsidR="004B0E03" w:rsidRDefault="00F870D6">
      <w:r>
        <w:t>The results should be analyzed to determine how architectural parameters influence overall performance. Increasing cache capacity may reduce misses but increase resource requirements. Increasing pipeline depth may improve frequency but can increase control and stall penalties. Higher memory bandwidth can benefit data-intensive workloads, while faster interconnects can reduce communication bottlenecks. The final decision should be based on measured system-level trade-offs.</w:t>
      </w:r>
    </w:p>
    <w:p w14:paraId="735937ED" w14:textId="77777777" w:rsidR="004B0E03" w:rsidRDefault="00F870D6">
      <w:r>
        <w:rPr>
          <w:b/>
        </w:rPr>
        <w:t>4.6 Comparison with Existing Solutions &amp; Achievement of Objectives</w:t>
      </w:r>
    </w:p>
    <w:tbl>
      <w:tblPr>
        <w:tblStyle w:val="TableGrid"/>
        <w:tblW w:w="0" w:type="auto"/>
        <w:jc w:val="center"/>
        <w:tblLook w:val="04A0" w:firstRow="1" w:lastRow="0" w:firstColumn="1" w:lastColumn="0" w:noHBand="0" w:noVBand="1"/>
      </w:tblPr>
      <w:tblGrid>
        <w:gridCol w:w="3092"/>
        <w:gridCol w:w="3113"/>
        <w:gridCol w:w="3145"/>
      </w:tblGrid>
      <w:tr w:rsidR="004B0E03" w14:paraId="6D56A4AF" w14:textId="77777777">
        <w:trPr>
          <w:jc w:val="center"/>
        </w:trPr>
        <w:tc>
          <w:tcPr>
            <w:tcW w:w="3264" w:type="dxa"/>
            <w:vAlign w:val="center"/>
          </w:tcPr>
          <w:p w14:paraId="40C37183" w14:textId="77777777" w:rsidR="004B0E03" w:rsidRDefault="00F870D6">
            <w:pPr>
              <w:spacing w:after="0"/>
            </w:pPr>
            <w:r>
              <w:rPr>
                <w:sz w:val="22"/>
              </w:rPr>
              <w:t>Objective</w:t>
            </w:r>
          </w:p>
        </w:tc>
        <w:tc>
          <w:tcPr>
            <w:tcW w:w="3264" w:type="dxa"/>
            <w:vAlign w:val="center"/>
          </w:tcPr>
          <w:p w14:paraId="24E69684" w14:textId="77777777" w:rsidR="004B0E03" w:rsidRDefault="00F870D6">
            <w:pPr>
              <w:spacing w:after="0"/>
            </w:pPr>
            <w:r>
              <w:rPr>
                <w:sz w:val="22"/>
              </w:rPr>
              <w:t>Evidence</w:t>
            </w:r>
          </w:p>
        </w:tc>
        <w:tc>
          <w:tcPr>
            <w:tcW w:w="3264" w:type="dxa"/>
            <w:vAlign w:val="center"/>
          </w:tcPr>
          <w:p w14:paraId="3D291D52" w14:textId="77777777" w:rsidR="004B0E03" w:rsidRDefault="00F870D6">
            <w:pPr>
              <w:spacing w:after="0"/>
            </w:pPr>
            <w:r>
              <w:rPr>
                <w:sz w:val="22"/>
              </w:rPr>
              <w:t>Achievement (Fully/Partially/Not Achieved)</w:t>
            </w:r>
          </w:p>
        </w:tc>
      </w:tr>
      <w:tr w:rsidR="004B0E03" w14:paraId="0192D82E" w14:textId="77777777">
        <w:trPr>
          <w:jc w:val="center"/>
        </w:trPr>
        <w:tc>
          <w:tcPr>
            <w:tcW w:w="3264" w:type="dxa"/>
            <w:vAlign w:val="center"/>
          </w:tcPr>
          <w:p w14:paraId="2FF8BBDF" w14:textId="77777777" w:rsidR="004B0E03" w:rsidRDefault="00F870D6">
            <w:pPr>
              <w:spacing w:after="0"/>
            </w:pPr>
            <w:r>
              <w:rPr>
                <w:sz w:val="22"/>
              </w:rPr>
              <w:t>Study conventional architecture</w:t>
            </w:r>
          </w:p>
        </w:tc>
        <w:tc>
          <w:tcPr>
            <w:tcW w:w="3264" w:type="dxa"/>
            <w:vAlign w:val="center"/>
          </w:tcPr>
          <w:p w14:paraId="744C1BDF" w14:textId="77777777" w:rsidR="004B0E03" w:rsidRDefault="00F870D6">
            <w:pPr>
              <w:spacing w:after="0"/>
            </w:pPr>
            <w:r>
              <w:rPr>
                <w:sz w:val="22"/>
              </w:rPr>
              <w:t>Baseline model</w:t>
            </w:r>
          </w:p>
        </w:tc>
        <w:tc>
          <w:tcPr>
            <w:tcW w:w="3264" w:type="dxa"/>
            <w:vAlign w:val="center"/>
          </w:tcPr>
          <w:p w14:paraId="26D62D41" w14:textId="77777777" w:rsidR="004B0E03" w:rsidRDefault="00F870D6">
            <w:pPr>
              <w:spacing w:after="0"/>
            </w:pPr>
            <w:r>
              <w:rPr>
                <w:sz w:val="22"/>
              </w:rPr>
              <w:t>To be evaluated</w:t>
            </w:r>
          </w:p>
        </w:tc>
      </w:tr>
      <w:tr w:rsidR="004B0E03" w14:paraId="4EB641CD" w14:textId="77777777">
        <w:trPr>
          <w:jc w:val="center"/>
        </w:trPr>
        <w:tc>
          <w:tcPr>
            <w:tcW w:w="3264" w:type="dxa"/>
            <w:vAlign w:val="center"/>
          </w:tcPr>
          <w:p w14:paraId="797C0DB6" w14:textId="77777777" w:rsidR="004B0E03" w:rsidRDefault="00F870D6">
            <w:pPr>
              <w:spacing w:after="0"/>
            </w:pPr>
            <w:r>
              <w:rPr>
                <w:sz w:val="22"/>
              </w:rPr>
              <w:t>Model processor alternatives</w:t>
            </w:r>
          </w:p>
        </w:tc>
        <w:tc>
          <w:tcPr>
            <w:tcW w:w="3264" w:type="dxa"/>
            <w:vAlign w:val="center"/>
          </w:tcPr>
          <w:p w14:paraId="2726F761" w14:textId="77777777" w:rsidR="004B0E03" w:rsidRDefault="00F870D6">
            <w:pPr>
              <w:spacing w:after="0"/>
            </w:pPr>
            <w:r>
              <w:rPr>
                <w:sz w:val="22"/>
              </w:rPr>
              <w:t>Architecture configurations</w:t>
            </w:r>
          </w:p>
        </w:tc>
        <w:tc>
          <w:tcPr>
            <w:tcW w:w="3264" w:type="dxa"/>
            <w:vAlign w:val="center"/>
          </w:tcPr>
          <w:p w14:paraId="1CED17C9" w14:textId="77777777" w:rsidR="004B0E03" w:rsidRDefault="00F870D6">
            <w:pPr>
              <w:spacing w:after="0"/>
            </w:pPr>
            <w:r>
              <w:rPr>
                <w:sz w:val="22"/>
              </w:rPr>
              <w:t>To be evaluated</w:t>
            </w:r>
          </w:p>
        </w:tc>
      </w:tr>
      <w:tr w:rsidR="004B0E03" w14:paraId="0B018962" w14:textId="77777777">
        <w:trPr>
          <w:jc w:val="center"/>
        </w:trPr>
        <w:tc>
          <w:tcPr>
            <w:tcW w:w="3264" w:type="dxa"/>
            <w:vAlign w:val="center"/>
          </w:tcPr>
          <w:p w14:paraId="41072FC3" w14:textId="77777777" w:rsidR="004B0E03" w:rsidRDefault="00F870D6">
            <w:pPr>
              <w:spacing w:after="0"/>
            </w:pPr>
            <w:r>
              <w:rPr>
                <w:sz w:val="22"/>
              </w:rPr>
              <w:t>Evaluate memory hierarchy</w:t>
            </w:r>
          </w:p>
        </w:tc>
        <w:tc>
          <w:tcPr>
            <w:tcW w:w="3264" w:type="dxa"/>
            <w:vAlign w:val="center"/>
          </w:tcPr>
          <w:p w14:paraId="4BC020F5" w14:textId="77777777" w:rsidR="004B0E03" w:rsidRDefault="00F870D6">
            <w:pPr>
              <w:spacing w:after="0"/>
            </w:pPr>
            <w:r>
              <w:rPr>
                <w:sz w:val="22"/>
              </w:rPr>
              <w:t>Cache/memory experiments</w:t>
            </w:r>
          </w:p>
        </w:tc>
        <w:tc>
          <w:tcPr>
            <w:tcW w:w="3264" w:type="dxa"/>
            <w:vAlign w:val="center"/>
          </w:tcPr>
          <w:p w14:paraId="24BD3E08" w14:textId="77777777" w:rsidR="004B0E03" w:rsidRDefault="00F870D6">
            <w:pPr>
              <w:spacing w:after="0"/>
            </w:pPr>
            <w:r>
              <w:rPr>
                <w:sz w:val="22"/>
              </w:rPr>
              <w:t>To be evaluated</w:t>
            </w:r>
          </w:p>
        </w:tc>
      </w:tr>
      <w:tr w:rsidR="004B0E03" w14:paraId="217ECC83" w14:textId="77777777">
        <w:trPr>
          <w:jc w:val="center"/>
        </w:trPr>
        <w:tc>
          <w:tcPr>
            <w:tcW w:w="3264" w:type="dxa"/>
            <w:vAlign w:val="center"/>
          </w:tcPr>
          <w:p w14:paraId="55002B39" w14:textId="77777777" w:rsidR="004B0E03" w:rsidRDefault="00F870D6">
            <w:pPr>
              <w:spacing w:after="0"/>
            </w:pPr>
            <w:r>
              <w:rPr>
                <w:sz w:val="22"/>
              </w:rPr>
              <w:lastRenderedPageBreak/>
              <w:t>Analyze pipelining</w:t>
            </w:r>
          </w:p>
        </w:tc>
        <w:tc>
          <w:tcPr>
            <w:tcW w:w="3264" w:type="dxa"/>
            <w:vAlign w:val="center"/>
          </w:tcPr>
          <w:p w14:paraId="02871383" w14:textId="77777777" w:rsidR="004B0E03" w:rsidRDefault="00F870D6">
            <w:pPr>
              <w:spacing w:after="0"/>
            </w:pPr>
            <w:r>
              <w:rPr>
                <w:sz w:val="22"/>
              </w:rPr>
              <w:t>Pipeline experiments</w:t>
            </w:r>
          </w:p>
        </w:tc>
        <w:tc>
          <w:tcPr>
            <w:tcW w:w="3264" w:type="dxa"/>
            <w:vAlign w:val="center"/>
          </w:tcPr>
          <w:p w14:paraId="130427FD" w14:textId="77777777" w:rsidR="004B0E03" w:rsidRDefault="00F870D6">
            <w:pPr>
              <w:spacing w:after="0"/>
            </w:pPr>
            <w:r>
              <w:rPr>
                <w:sz w:val="22"/>
              </w:rPr>
              <w:t>To be evaluated</w:t>
            </w:r>
          </w:p>
        </w:tc>
      </w:tr>
      <w:tr w:rsidR="004B0E03" w14:paraId="62683010" w14:textId="77777777">
        <w:trPr>
          <w:jc w:val="center"/>
        </w:trPr>
        <w:tc>
          <w:tcPr>
            <w:tcW w:w="3264" w:type="dxa"/>
            <w:vAlign w:val="center"/>
          </w:tcPr>
          <w:p w14:paraId="18787F88" w14:textId="77777777" w:rsidR="004B0E03" w:rsidRDefault="00F870D6">
            <w:pPr>
              <w:spacing w:after="0"/>
            </w:pPr>
            <w:r>
              <w:rPr>
                <w:sz w:val="22"/>
              </w:rPr>
              <w:t>Evaluate interconnect</w:t>
            </w:r>
          </w:p>
        </w:tc>
        <w:tc>
          <w:tcPr>
            <w:tcW w:w="3264" w:type="dxa"/>
            <w:vAlign w:val="center"/>
          </w:tcPr>
          <w:p w14:paraId="61C131E3" w14:textId="77777777" w:rsidR="004B0E03" w:rsidRDefault="00F870D6">
            <w:pPr>
              <w:spacing w:after="0"/>
            </w:pPr>
            <w:r>
              <w:rPr>
                <w:sz w:val="22"/>
              </w:rPr>
              <w:t>Interconnect experiments</w:t>
            </w:r>
          </w:p>
        </w:tc>
        <w:tc>
          <w:tcPr>
            <w:tcW w:w="3264" w:type="dxa"/>
            <w:vAlign w:val="center"/>
          </w:tcPr>
          <w:p w14:paraId="4BA3B51E" w14:textId="77777777" w:rsidR="004B0E03" w:rsidRDefault="00F870D6">
            <w:pPr>
              <w:spacing w:after="0"/>
            </w:pPr>
            <w:r>
              <w:rPr>
                <w:sz w:val="22"/>
              </w:rPr>
              <w:t>To be evaluated</w:t>
            </w:r>
          </w:p>
        </w:tc>
      </w:tr>
      <w:tr w:rsidR="004B0E03" w14:paraId="5F0710F5" w14:textId="77777777">
        <w:trPr>
          <w:jc w:val="center"/>
        </w:trPr>
        <w:tc>
          <w:tcPr>
            <w:tcW w:w="3264" w:type="dxa"/>
            <w:vAlign w:val="center"/>
          </w:tcPr>
          <w:p w14:paraId="5208D2CB" w14:textId="77777777" w:rsidR="004B0E03" w:rsidRDefault="00F870D6">
            <w:pPr>
              <w:spacing w:after="0"/>
            </w:pPr>
            <w:r>
              <w:rPr>
                <w:sz w:val="22"/>
              </w:rPr>
              <w:t>Develop DSE framework</w:t>
            </w:r>
          </w:p>
        </w:tc>
        <w:tc>
          <w:tcPr>
            <w:tcW w:w="3264" w:type="dxa"/>
            <w:vAlign w:val="center"/>
          </w:tcPr>
          <w:p w14:paraId="378B8EB0" w14:textId="77777777" w:rsidR="004B0E03" w:rsidRDefault="00F870D6">
            <w:pPr>
              <w:spacing w:after="0"/>
            </w:pPr>
            <w:r>
              <w:rPr>
                <w:sz w:val="22"/>
              </w:rPr>
              <w:t>DSE implementation</w:t>
            </w:r>
          </w:p>
        </w:tc>
        <w:tc>
          <w:tcPr>
            <w:tcW w:w="3264" w:type="dxa"/>
            <w:vAlign w:val="center"/>
          </w:tcPr>
          <w:p w14:paraId="7FEDC0B6" w14:textId="77777777" w:rsidR="004B0E03" w:rsidRDefault="00F870D6">
            <w:pPr>
              <w:spacing w:after="0"/>
            </w:pPr>
            <w:r>
              <w:rPr>
                <w:sz w:val="22"/>
              </w:rPr>
              <w:t>To be evaluated</w:t>
            </w:r>
          </w:p>
        </w:tc>
      </w:tr>
      <w:tr w:rsidR="004B0E03" w14:paraId="5C5F3C3E" w14:textId="77777777">
        <w:trPr>
          <w:jc w:val="center"/>
        </w:trPr>
        <w:tc>
          <w:tcPr>
            <w:tcW w:w="3264" w:type="dxa"/>
            <w:vAlign w:val="center"/>
          </w:tcPr>
          <w:p w14:paraId="2D22772C" w14:textId="77777777" w:rsidR="004B0E03" w:rsidRDefault="00F870D6">
            <w:pPr>
              <w:spacing w:after="0"/>
            </w:pPr>
            <w:r>
              <w:rPr>
                <w:sz w:val="22"/>
              </w:rPr>
              <w:t>Compare architectures</w:t>
            </w:r>
          </w:p>
        </w:tc>
        <w:tc>
          <w:tcPr>
            <w:tcW w:w="3264" w:type="dxa"/>
            <w:vAlign w:val="center"/>
          </w:tcPr>
          <w:p w14:paraId="1E42A99B" w14:textId="77777777" w:rsidR="004B0E03" w:rsidRDefault="00F870D6">
            <w:pPr>
              <w:spacing w:after="0"/>
            </w:pPr>
            <w:r>
              <w:rPr>
                <w:sz w:val="22"/>
              </w:rPr>
              <w:t>Performance results</w:t>
            </w:r>
          </w:p>
        </w:tc>
        <w:tc>
          <w:tcPr>
            <w:tcW w:w="3264" w:type="dxa"/>
            <w:vAlign w:val="center"/>
          </w:tcPr>
          <w:p w14:paraId="7E7151E2" w14:textId="77777777" w:rsidR="004B0E03" w:rsidRDefault="00F870D6">
            <w:pPr>
              <w:spacing w:after="0"/>
            </w:pPr>
            <w:r>
              <w:rPr>
                <w:sz w:val="22"/>
              </w:rPr>
              <w:t>To be evaluated</w:t>
            </w:r>
          </w:p>
        </w:tc>
      </w:tr>
      <w:tr w:rsidR="004B0E03" w14:paraId="147CB29E" w14:textId="77777777">
        <w:trPr>
          <w:jc w:val="center"/>
        </w:trPr>
        <w:tc>
          <w:tcPr>
            <w:tcW w:w="3264" w:type="dxa"/>
            <w:vAlign w:val="center"/>
          </w:tcPr>
          <w:p w14:paraId="4C96FB27" w14:textId="77777777" w:rsidR="004B0E03" w:rsidRDefault="00F870D6">
            <w:pPr>
              <w:spacing w:after="0"/>
            </w:pPr>
            <w:r>
              <w:rPr>
                <w:sz w:val="22"/>
              </w:rPr>
              <w:t>Evaluate workloads</w:t>
            </w:r>
          </w:p>
        </w:tc>
        <w:tc>
          <w:tcPr>
            <w:tcW w:w="3264" w:type="dxa"/>
            <w:vAlign w:val="center"/>
          </w:tcPr>
          <w:p w14:paraId="572DDED5" w14:textId="77777777" w:rsidR="004B0E03" w:rsidRDefault="00F870D6">
            <w:pPr>
              <w:spacing w:after="0"/>
            </w:pPr>
            <w:r>
              <w:rPr>
                <w:sz w:val="22"/>
              </w:rPr>
              <w:t>Benchmark results</w:t>
            </w:r>
          </w:p>
        </w:tc>
        <w:tc>
          <w:tcPr>
            <w:tcW w:w="3264" w:type="dxa"/>
            <w:vAlign w:val="center"/>
          </w:tcPr>
          <w:p w14:paraId="15CA7F27" w14:textId="77777777" w:rsidR="004B0E03" w:rsidRDefault="00F870D6">
            <w:pPr>
              <w:spacing w:after="0"/>
            </w:pPr>
            <w:r>
              <w:rPr>
                <w:sz w:val="22"/>
              </w:rPr>
              <w:t>To be evaluated</w:t>
            </w:r>
          </w:p>
        </w:tc>
      </w:tr>
    </w:tbl>
    <w:p w14:paraId="301C6A3D" w14:textId="77777777" w:rsidR="003A77F7" w:rsidRDefault="003A77F7">
      <w:pPr>
        <w:rPr>
          <w:b/>
        </w:rPr>
      </w:pPr>
    </w:p>
    <w:p w14:paraId="0EDD1AC3" w14:textId="0501C62D" w:rsidR="004B0E03" w:rsidRDefault="00F870D6">
      <w:r>
        <w:rPr>
          <w:b/>
        </w:rPr>
        <w:t>4.7 Strengths &amp; Limitations</w:t>
      </w:r>
    </w:p>
    <w:p w14:paraId="535869A1" w14:textId="77777777" w:rsidR="004B0E03" w:rsidRDefault="00F870D6">
      <w:r>
        <w:t>Strengths:</w:t>
      </w:r>
    </w:p>
    <w:p w14:paraId="01D92793" w14:textId="77777777" w:rsidR="004B0E03" w:rsidRDefault="00F870D6">
      <w:pPr>
        <w:pStyle w:val="ListBullet"/>
      </w:pPr>
      <w:r>
        <w:t>Considers multiple interacting architectural subsystems.</w:t>
      </w:r>
    </w:p>
    <w:p w14:paraId="02CFDCF7" w14:textId="77777777" w:rsidR="004B0E03" w:rsidRDefault="00F870D6">
      <w:pPr>
        <w:pStyle w:val="ListBullet"/>
      </w:pPr>
      <w:r>
        <w:t>Supports workload-specific evaluation.</w:t>
      </w:r>
    </w:p>
    <w:p w14:paraId="7B5CA9CD" w14:textId="77777777" w:rsidR="004B0E03" w:rsidRDefault="00F870D6">
      <w:pPr>
        <w:pStyle w:val="ListBullet"/>
      </w:pPr>
      <w:r>
        <w:t>Provides a structured comparison with a conventional baseline.</w:t>
      </w:r>
    </w:p>
    <w:p w14:paraId="2CEB058B" w14:textId="77777777" w:rsidR="004B0E03" w:rsidRDefault="00F870D6">
      <w:pPr>
        <w:pStyle w:val="ListBullet"/>
      </w:pPr>
      <w:r>
        <w:t>Enables system-level trade-off analysis.</w:t>
      </w:r>
    </w:p>
    <w:p w14:paraId="4F40833B" w14:textId="77777777" w:rsidR="004B0E03" w:rsidRDefault="00F870D6">
      <w:pPr>
        <w:pStyle w:val="ListBullet"/>
      </w:pPr>
      <w:r>
        <w:t>Can be extended to additional architectures and workloads.</w:t>
      </w:r>
    </w:p>
    <w:p w14:paraId="78F75130" w14:textId="77777777" w:rsidR="004B0E03" w:rsidRDefault="00F870D6">
      <w:r>
        <w:t>Limitations:</w:t>
      </w:r>
    </w:p>
    <w:p w14:paraId="42F287B6" w14:textId="77777777" w:rsidR="004B0E03" w:rsidRDefault="00F870D6">
      <w:pPr>
        <w:pStyle w:val="ListBullet"/>
      </w:pPr>
      <w:r>
        <w:t>Simulation results may differ from physical hardware.</w:t>
      </w:r>
    </w:p>
    <w:p w14:paraId="6D4D32E5" w14:textId="77777777" w:rsidR="004B0E03" w:rsidRDefault="00F870D6">
      <w:pPr>
        <w:pStyle w:val="ListBullet"/>
      </w:pPr>
      <w:r>
        <w:t>Large design spaces can require substantial computation.</w:t>
      </w:r>
    </w:p>
    <w:p w14:paraId="45A67CF8" w14:textId="77777777" w:rsidR="004B0E03" w:rsidRDefault="00F870D6">
      <w:pPr>
        <w:pStyle w:val="ListBullet"/>
      </w:pPr>
      <w:r>
        <w:t>Results depend on workload selection and model assumptions.</w:t>
      </w:r>
    </w:p>
    <w:p w14:paraId="1F1500A6" w14:textId="77777777" w:rsidR="004B0E03" w:rsidRDefault="00F870D6">
      <w:pPr>
        <w:pStyle w:val="ListBullet"/>
      </w:pPr>
      <w:r>
        <w:t>Physical processor fabrication is outside the scope.</w:t>
      </w:r>
    </w:p>
    <w:p w14:paraId="03C6AFE2" w14:textId="77777777" w:rsidR="004B0E03" w:rsidRDefault="00F870D6">
      <w:r>
        <w:rPr>
          <w:b/>
        </w:rPr>
        <w:t>4.8 Project Planning, Roles &amp; Budget</w:t>
      </w:r>
    </w:p>
    <w:tbl>
      <w:tblPr>
        <w:tblStyle w:val="TableGrid"/>
        <w:tblW w:w="0" w:type="auto"/>
        <w:jc w:val="center"/>
        <w:tblLook w:val="04A0" w:firstRow="1" w:lastRow="0" w:firstColumn="1" w:lastColumn="0" w:noHBand="0" w:noVBand="1"/>
      </w:tblPr>
      <w:tblGrid>
        <w:gridCol w:w="3132"/>
        <w:gridCol w:w="3120"/>
        <w:gridCol w:w="3098"/>
      </w:tblGrid>
      <w:tr w:rsidR="004B0E03" w14:paraId="6D83E85A" w14:textId="77777777">
        <w:trPr>
          <w:jc w:val="center"/>
        </w:trPr>
        <w:tc>
          <w:tcPr>
            <w:tcW w:w="3264" w:type="dxa"/>
            <w:vAlign w:val="center"/>
          </w:tcPr>
          <w:p w14:paraId="785620D4" w14:textId="77777777" w:rsidR="004B0E03" w:rsidRDefault="00F870D6">
            <w:pPr>
              <w:spacing w:after="0"/>
            </w:pPr>
            <w:r>
              <w:rPr>
                <w:sz w:val="22"/>
              </w:rPr>
              <w:t>Phase</w:t>
            </w:r>
          </w:p>
        </w:tc>
        <w:tc>
          <w:tcPr>
            <w:tcW w:w="3264" w:type="dxa"/>
            <w:vAlign w:val="center"/>
          </w:tcPr>
          <w:p w14:paraId="1B3659E8" w14:textId="77777777" w:rsidR="004B0E03" w:rsidRDefault="00F870D6">
            <w:pPr>
              <w:spacing w:after="0"/>
            </w:pPr>
            <w:r>
              <w:rPr>
                <w:sz w:val="22"/>
              </w:rPr>
              <w:t>Activity</w:t>
            </w:r>
          </w:p>
        </w:tc>
        <w:tc>
          <w:tcPr>
            <w:tcW w:w="3264" w:type="dxa"/>
            <w:vAlign w:val="center"/>
          </w:tcPr>
          <w:p w14:paraId="0F23DA8C" w14:textId="77777777" w:rsidR="004B0E03" w:rsidRDefault="00F870D6">
            <w:pPr>
              <w:spacing w:after="0"/>
            </w:pPr>
            <w:r>
              <w:rPr>
                <w:sz w:val="22"/>
              </w:rPr>
              <w:t>Duration</w:t>
            </w:r>
          </w:p>
        </w:tc>
      </w:tr>
      <w:tr w:rsidR="004B0E03" w14:paraId="11845D28" w14:textId="77777777">
        <w:trPr>
          <w:jc w:val="center"/>
        </w:trPr>
        <w:tc>
          <w:tcPr>
            <w:tcW w:w="3264" w:type="dxa"/>
            <w:vAlign w:val="center"/>
          </w:tcPr>
          <w:p w14:paraId="7875A713" w14:textId="77777777" w:rsidR="004B0E03" w:rsidRDefault="00F870D6">
            <w:pPr>
              <w:spacing w:after="0"/>
            </w:pPr>
            <w:r>
              <w:rPr>
                <w:sz w:val="22"/>
              </w:rPr>
              <w:t>1</w:t>
            </w:r>
          </w:p>
        </w:tc>
        <w:tc>
          <w:tcPr>
            <w:tcW w:w="3264" w:type="dxa"/>
            <w:vAlign w:val="center"/>
          </w:tcPr>
          <w:p w14:paraId="549770C6" w14:textId="77777777" w:rsidR="004B0E03" w:rsidRDefault="00F870D6">
            <w:pPr>
              <w:spacing w:after="0"/>
            </w:pPr>
            <w:r>
              <w:rPr>
                <w:sz w:val="22"/>
              </w:rPr>
              <w:t>Literature Review</w:t>
            </w:r>
          </w:p>
        </w:tc>
        <w:tc>
          <w:tcPr>
            <w:tcW w:w="3264" w:type="dxa"/>
            <w:vAlign w:val="center"/>
          </w:tcPr>
          <w:p w14:paraId="50CE32EC" w14:textId="77777777" w:rsidR="004B0E03" w:rsidRDefault="00F870D6">
            <w:pPr>
              <w:spacing w:after="0"/>
            </w:pPr>
            <w:r>
              <w:rPr>
                <w:sz w:val="22"/>
              </w:rPr>
              <w:t>Week 1–2</w:t>
            </w:r>
          </w:p>
        </w:tc>
      </w:tr>
      <w:tr w:rsidR="004B0E03" w14:paraId="6D7879F0" w14:textId="77777777">
        <w:trPr>
          <w:jc w:val="center"/>
        </w:trPr>
        <w:tc>
          <w:tcPr>
            <w:tcW w:w="3264" w:type="dxa"/>
            <w:vAlign w:val="center"/>
          </w:tcPr>
          <w:p w14:paraId="1DF67DB5" w14:textId="77777777" w:rsidR="004B0E03" w:rsidRDefault="00F870D6">
            <w:pPr>
              <w:spacing w:after="0"/>
            </w:pPr>
            <w:r>
              <w:rPr>
                <w:sz w:val="22"/>
              </w:rPr>
              <w:t>2</w:t>
            </w:r>
          </w:p>
        </w:tc>
        <w:tc>
          <w:tcPr>
            <w:tcW w:w="3264" w:type="dxa"/>
            <w:vAlign w:val="center"/>
          </w:tcPr>
          <w:p w14:paraId="144148BF" w14:textId="77777777" w:rsidR="004B0E03" w:rsidRDefault="00F870D6">
            <w:pPr>
              <w:spacing w:after="0"/>
            </w:pPr>
            <w:r>
              <w:rPr>
                <w:sz w:val="22"/>
              </w:rPr>
              <w:t>Requirement Analysis</w:t>
            </w:r>
          </w:p>
        </w:tc>
        <w:tc>
          <w:tcPr>
            <w:tcW w:w="3264" w:type="dxa"/>
            <w:vAlign w:val="center"/>
          </w:tcPr>
          <w:p w14:paraId="27907F83" w14:textId="77777777" w:rsidR="004B0E03" w:rsidRDefault="00F870D6">
            <w:pPr>
              <w:spacing w:after="0"/>
            </w:pPr>
            <w:r>
              <w:rPr>
                <w:sz w:val="22"/>
              </w:rPr>
              <w:t>Week 3</w:t>
            </w:r>
          </w:p>
        </w:tc>
      </w:tr>
      <w:tr w:rsidR="004B0E03" w14:paraId="2E989DB2" w14:textId="77777777">
        <w:trPr>
          <w:jc w:val="center"/>
        </w:trPr>
        <w:tc>
          <w:tcPr>
            <w:tcW w:w="3264" w:type="dxa"/>
            <w:vAlign w:val="center"/>
          </w:tcPr>
          <w:p w14:paraId="41EAD29D" w14:textId="77777777" w:rsidR="004B0E03" w:rsidRDefault="00F870D6">
            <w:pPr>
              <w:spacing w:after="0"/>
            </w:pPr>
            <w:r>
              <w:rPr>
                <w:sz w:val="22"/>
              </w:rPr>
              <w:t>3</w:t>
            </w:r>
          </w:p>
        </w:tc>
        <w:tc>
          <w:tcPr>
            <w:tcW w:w="3264" w:type="dxa"/>
            <w:vAlign w:val="center"/>
          </w:tcPr>
          <w:p w14:paraId="689EB690" w14:textId="77777777" w:rsidR="004B0E03" w:rsidRDefault="00F870D6">
            <w:pPr>
              <w:spacing w:after="0"/>
            </w:pPr>
            <w:r>
              <w:rPr>
                <w:sz w:val="22"/>
              </w:rPr>
              <w:t>Architecture Design</w:t>
            </w:r>
          </w:p>
        </w:tc>
        <w:tc>
          <w:tcPr>
            <w:tcW w:w="3264" w:type="dxa"/>
            <w:vAlign w:val="center"/>
          </w:tcPr>
          <w:p w14:paraId="2BCE90E0" w14:textId="77777777" w:rsidR="004B0E03" w:rsidRDefault="00F870D6">
            <w:pPr>
              <w:spacing w:after="0"/>
            </w:pPr>
            <w:r>
              <w:rPr>
                <w:sz w:val="22"/>
              </w:rPr>
              <w:t>Week 4–5</w:t>
            </w:r>
          </w:p>
        </w:tc>
      </w:tr>
      <w:tr w:rsidR="004B0E03" w14:paraId="152CD038" w14:textId="77777777">
        <w:trPr>
          <w:jc w:val="center"/>
        </w:trPr>
        <w:tc>
          <w:tcPr>
            <w:tcW w:w="3264" w:type="dxa"/>
            <w:vAlign w:val="center"/>
          </w:tcPr>
          <w:p w14:paraId="2FE6719C" w14:textId="77777777" w:rsidR="004B0E03" w:rsidRDefault="00F870D6">
            <w:pPr>
              <w:spacing w:after="0"/>
            </w:pPr>
            <w:r>
              <w:rPr>
                <w:sz w:val="22"/>
              </w:rPr>
              <w:t>4</w:t>
            </w:r>
          </w:p>
        </w:tc>
        <w:tc>
          <w:tcPr>
            <w:tcW w:w="3264" w:type="dxa"/>
            <w:vAlign w:val="center"/>
          </w:tcPr>
          <w:p w14:paraId="36A12D23" w14:textId="77777777" w:rsidR="004B0E03" w:rsidRDefault="00F870D6">
            <w:pPr>
              <w:spacing w:after="0"/>
            </w:pPr>
            <w:r>
              <w:rPr>
                <w:sz w:val="22"/>
              </w:rPr>
              <w:t>DSE Development</w:t>
            </w:r>
          </w:p>
        </w:tc>
        <w:tc>
          <w:tcPr>
            <w:tcW w:w="3264" w:type="dxa"/>
            <w:vAlign w:val="center"/>
          </w:tcPr>
          <w:p w14:paraId="604D6BC8" w14:textId="77777777" w:rsidR="004B0E03" w:rsidRDefault="00F870D6">
            <w:pPr>
              <w:spacing w:after="0"/>
            </w:pPr>
            <w:r>
              <w:rPr>
                <w:sz w:val="22"/>
              </w:rPr>
              <w:t>Week 6–8</w:t>
            </w:r>
          </w:p>
        </w:tc>
      </w:tr>
      <w:tr w:rsidR="004B0E03" w14:paraId="5A371D9D" w14:textId="77777777">
        <w:trPr>
          <w:jc w:val="center"/>
        </w:trPr>
        <w:tc>
          <w:tcPr>
            <w:tcW w:w="3264" w:type="dxa"/>
            <w:vAlign w:val="center"/>
          </w:tcPr>
          <w:p w14:paraId="733CB1C8" w14:textId="77777777" w:rsidR="004B0E03" w:rsidRDefault="00F870D6">
            <w:pPr>
              <w:spacing w:after="0"/>
            </w:pPr>
            <w:r>
              <w:rPr>
                <w:sz w:val="22"/>
              </w:rPr>
              <w:t>5</w:t>
            </w:r>
          </w:p>
        </w:tc>
        <w:tc>
          <w:tcPr>
            <w:tcW w:w="3264" w:type="dxa"/>
            <w:vAlign w:val="center"/>
          </w:tcPr>
          <w:p w14:paraId="7A7D43C2" w14:textId="77777777" w:rsidR="004B0E03" w:rsidRDefault="00F870D6">
            <w:pPr>
              <w:spacing w:after="0"/>
            </w:pPr>
            <w:r>
              <w:rPr>
                <w:sz w:val="22"/>
              </w:rPr>
              <w:t>Testing</w:t>
            </w:r>
          </w:p>
        </w:tc>
        <w:tc>
          <w:tcPr>
            <w:tcW w:w="3264" w:type="dxa"/>
            <w:vAlign w:val="center"/>
          </w:tcPr>
          <w:p w14:paraId="329D5E4A" w14:textId="77777777" w:rsidR="004B0E03" w:rsidRDefault="00F870D6">
            <w:pPr>
              <w:spacing w:after="0"/>
            </w:pPr>
            <w:r>
              <w:rPr>
                <w:sz w:val="22"/>
              </w:rPr>
              <w:t>Week 9–10</w:t>
            </w:r>
          </w:p>
        </w:tc>
      </w:tr>
      <w:tr w:rsidR="004B0E03" w14:paraId="5EDFB0AE" w14:textId="77777777">
        <w:trPr>
          <w:jc w:val="center"/>
        </w:trPr>
        <w:tc>
          <w:tcPr>
            <w:tcW w:w="3264" w:type="dxa"/>
            <w:vAlign w:val="center"/>
          </w:tcPr>
          <w:p w14:paraId="0F77FCFC" w14:textId="77777777" w:rsidR="004B0E03" w:rsidRDefault="00F870D6">
            <w:pPr>
              <w:spacing w:after="0"/>
            </w:pPr>
            <w:r>
              <w:rPr>
                <w:sz w:val="22"/>
              </w:rPr>
              <w:t>6</w:t>
            </w:r>
          </w:p>
        </w:tc>
        <w:tc>
          <w:tcPr>
            <w:tcW w:w="3264" w:type="dxa"/>
            <w:vAlign w:val="center"/>
          </w:tcPr>
          <w:p w14:paraId="09310713" w14:textId="77777777" w:rsidR="004B0E03" w:rsidRDefault="00F870D6">
            <w:pPr>
              <w:spacing w:after="0"/>
            </w:pPr>
            <w:r>
              <w:rPr>
                <w:sz w:val="22"/>
              </w:rPr>
              <w:t>Result Analysis</w:t>
            </w:r>
          </w:p>
        </w:tc>
        <w:tc>
          <w:tcPr>
            <w:tcW w:w="3264" w:type="dxa"/>
            <w:vAlign w:val="center"/>
          </w:tcPr>
          <w:p w14:paraId="38E907DE" w14:textId="77777777" w:rsidR="004B0E03" w:rsidRDefault="00F870D6">
            <w:pPr>
              <w:spacing w:after="0"/>
            </w:pPr>
            <w:r>
              <w:rPr>
                <w:sz w:val="22"/>
              </w:rPr>
              <w:t>Week 11</w:t>
            </w:r>
          </w:p>
        </w:tc>
      </w:tr>
      <w:tr w:rsidR="004B0E03" w14:paraId="348FBC2C" w14:textId="77777777">
        <w:trPr>
          <w:jc w:val="center"/>
        </w:trPr>
        <w:tc>
          <w:tcPr>
            <w:tcW w:w="3264" w:type="dxa"/>
            <w:vAlign w:val="center"/>
          </w:tcPr>
          <w:p w14:paraId="4689E5AB" w14:textId="77777777" w:rsidR="004B0E03" w:rsidRDefault="00F870D6">
            <w:pPr>
              <w:spacing w:after="0"/>
            </w:pPr>
            <w:r>
              <w:rPr>
                <w:sz w:val="22"/>
              </w:rPr>
              <w:t>7</w:t>
            </w:r>
          </w:p>
        </w:tc>
        <w:tc>
          <w:tcPr>
            <w:tcW w:w="3264" w:type="dxa"/>
            <w:vAlign w:val="center"/>
          </w:tcPr>
          <w:p w14:paraId="333C9E86" w14:textId="77777777" w:rsidR="004B0E03" w:rsidRDefault="00F870D6">
            <w:pPr>
              <w:spacing w:after="0"/>
            </w:pPr>
            <w:r>
              <w:rPr>
                <w:sz w:val="22"/>
              </w:rPr>
              <w:t>Documentation</w:t>
            </w:r>
          </w:p>
        </w:tc>
        <w:tc>
          <w:tcPr>
            <w:tcW w:w="3264" w:type="dxa"/>
            <w:vAlign w:val="center"/>
          </w:tcPr>
          <w:p w14:paraId="379A4682" w14:textId="77777777" w:rsidR="004B0E03" w:rsidRDefault="00F870D6">
            <w:pPr>
              <w:spacing w:after="0"/>
            </w:pPr>
            <w:r>
              <w:rPr>
                <w:sz w:val="22"/>
              </w:rPr>
              <w:t>Week 12</w:t>
            </w:r>
          </w:p>
        </w:tc>
      </w:tr>
      <w:tr w:rsidR="004B0E03" w14:paraId="020100A2" w14:textId="77777777">
        <w:trPr>
          <w:jc w:val="center"/>
        </w:trPr>
        <w:tc>
          <w:tcPr>
            <w:tcW w:w="3264" w:type="dxa"/>
            <w:vAlign w:val="center"/>
          </w:tcPr>
          <w:p w14:paraId="0932C0C0" w14:textId="77777777" w:rsidR="004B0E03" w:rsidRDefault="00F870D6">
            <w:pPr>
              <w:spacing w:after="0"/>
            </w:pPr>
            <w:r>
              <w:rPr>
                <w:sz w:val="22"/>
              </w:rPr>
              <w:t>Student</w:t>
            </w:r>
          </w:p>
        </w:tc>
        <w:tc>
          <w:tcPr>
            <w:tcW w:w="3264" w:type="dxa"/>
            <w:vAlign w:val="center"/>
          </w:tcPr>
          <w:p w14:paraId="7B193447" w14:textId="77777777" w:rsidR="004B0E03" w:rsidRDefault="00F870D6">
            <w:pPr>
              <w:spacing w:after="0"/>
            </w:pPr>
            <w:r>
              <w:rPr>
                <w:sz w:val="22"/>
              </w:rPr>
              <w:t>Assigned Responsibility</w:t>
            </w:r>
          </w:p>
        </w:tc>
        <w:tc>
          <w:tcPr>
            <w:tcW w:w="3264" w:type="dxa"/>
            <w:vAlign w:val="center"/>
          </w:tcPr>
          <w:p w14:paraId="10F78048" w14:textId="77777777" w:rsidR="004B0E03" w:rsidRDefault="00F870D6">
            <w:pPr>
              <w:spacing w:after="0"/>
            </w:pPr>
            <w:r>
              <w:rPr>
                <w:sz w:val="22"/>
              </w:rPr>
              <w:t>Actual Contribution</w:t>
            </w:r>
          </w:p>
        </w:tc>
      </w:tr>
      <w:tr w:rsidR="004B0E03" w14:paraId="6B03AD03" w14:textId="77777777">
        <w:trPr>
          <w:jc w:val="center"/>
        </w:trPr>
        <w:tc>
          <w:tcPr>
            <w:tcW w:w="3264" w:type="dxa"/>
            <w:vAlign w:val="center"/>
          </w:tcPr>
          <w:p w14:paraId="7B81FC59" w14:textId="77777777" w:rsidR="004B0E03" w:rsidRDefault="00F870D6">
            <w:pPr>
              <w:spacing w:after="0"/>
            </w:pPr>
            <w:r>
              <w:rPr>
                <w:sz w:val="22"/>
              </w:rPr>
              <w:t>Student 1</w:t>
            </w:r>
          </w:p>
        </w:tc>
        <w:tc>
          <w:tcPr>
            <w:tcW w:w="3264" w:type="dxa"/>
            <w:vAlign w:val="center"/>
          </w:tcPr>
          <w:p w14:paraId="44BAD6B3" w14:textId="77777777" w:rsidR="004B0E03" w:rsidRDefault="00F870D6">
            <w:pPr>
              <w:spacing w:after="0"/>
            </w:pPr>
            <w:r>
              <w:rPr>
                <w:sz w:val="22"/>
              </w:rPr>
              <w:t>Architecture research</w:t>
            </w:r>
          </w:p>
        </w:tc>
        <w:tc>
          <w:tcPr>
            <w:tcW w:w="3264" w:type="dxa"/>
            <w:vAlign w:val="center"/>
          </w:tcPr>
          <w:p w14:paraId="4ECB5EE1" w14:textId="77777777" w:rsidR="004B0E03" w:rsidRDefault="00F870D6">
            <w:pPr>
              <w:spacing w:after="0"/>
            </w:pPr>
            <w:r>
              <w:rPr>
                <w:sz w:val="22"/>
              </w:rPr>
              <w:t>To be filled</w:t>
            </w:r>
          </w:p>
        </w:tc>
      </w:tr>
      <w:tr w:rsidR="004B0E03" w14:paraId="61698563" w14:textId="77777777">
        <w:trPr>
          <w:jc w:val="center"/>
        </w:trPr>
        <w:tc>
          <w:tcPr>
            <w:tcW w:w="3264" w:type="dxa"/>
            <w:vAlign w:val="center"/>
          </w:tcPr>
          <w:p w14:paraId="07112CAD" w14:textId="77777777" w:rsidR="004B0E03" w:rsidRDefault="00F870D6">
            <w:pPr>
              <w:spacing w:after="0"/>
            </w:pPr>
            <w:r>
              <w:rPr>
                <w:sz w:val="22"/>
              </w:rPr>
              <w:t>Student 2</w:t>
            </w:r>
          </w:p>
        </w:tc>
        <w:tc>
          <w:tcPr>
            <w:tcW w:w="3264" w:type="dxa"/>
            <w:vAlign w:val="center"/>
          </w:tcPr>
          <w:p w14:paraId="38EBA192" w14:textId="77777777" w:rsidR="004B0E03" w:rsidRDefault="00F870D6">
            <w:pPr>
              <w:spacing w:after="0"/>
            </w:pPr>
            <w:r>
              <w:rPr>
                <w:sz w:val="22"/>
              </w:rPr>
              <w:t>DSE implementation</w:t>
            </w:r>
          </w:p>
        </w:tc>
        <w:tc>
          <w:tcPr>
            <w:tcW w:w="3264" w:type="dxa"/>
            <w:vAlign w:val="center"/>
          </w:tcPr>
          <w:p w14:paraId="42A224C6" w14:textId="77777777" w:rsidR="004B0E03" w:rsidRDefault="00F870D6">
            <w:pPr>
              <w:spacing w:after="0"/>
            </w:pPr>
            <w:r>
              <w:rPr>
                <w:sz w:val="22"/>
              </w:rPr>
              <w:t>To be filled</w:t>
            </w:r>
          </w:p>
        </w:tc>
      </w:tr>
      <w:tr w:rsidR="004B0E03" w14:paraId="2CA4472A" w14:textId="77777777">
        <w:trPr>
          <w:jc w:val="center"/>
        </w:trPr>
        <w:tc>
          <w:tcPr>
            <w:tcW w:w="3264" w:type="dxa"/>
            <w:vAlign w:val="center"/>
          </w:tcPr>
          <w:p w14:paraId="282F0F6B" w14:textId="77777777" w:rsidR="004B0E03" w:rsidRDefault="00F870D6">
            <w:pPr>
              <w:spacing w:after="0"/>
            </w:pPr>
            <w:r>
              <w:rPr>
                <w:sz w:val="22"/>
              </w:rPr>
              <w:t>Student 3</w:t>
            </w:r>
          </w:p>
        </w:tc>
        <w:tc>
          <w:tcPr>
            <w:tcW w:w="3264" w:type="dxa"/>
            <w:vAlign w:val="center"/>
          </w:tcPr>
          <w:p w14:paraId="306F374A" w14:textId="77777777" w:rsidR="004B0E03" w:rsidRDefault="00F870D6">
            <w:pPr>
              <w:spacing w:after="0"/>
            </w:pPr>
            <w:r>
              <w:rPr>
                <w:sz w:val="22"/>
              </w:rPr>
              <w:t>Testing and analysis</w:t>
            </w:r>
          </w:p>
        </w:tc>
        <w:tc>
          <w:tcPr>
            <w:tcW w:w="3264" w:type="dxa"/>
            <w:vAlign w:val="center"/>
          </w:tcPr>
          <w:p w14:paraId="35A8ED4C" w14:textId="77777777" w:rsidR="004B0E03" w:rsidRDefault="00F870D6">
            <w:pPr>
              <w:spacing w:after="0"/>
            </w:pPr>
            <w:r>
              <w:rPr>
                <w:sz w:val="22"/>
              </w:rPr>
              <w:t>To be filled</w:t>
            </w:r>
          </w:p>
        </w:tc>
      </w:tr>
      <w:tr w:rsidR="004B0E03" w14:paraId="38FB884F" w14:textId="77777777">
        <w:trPr>
          <w:jc w:val="center"/>
        </w:trPr>
        <w:tc>
          <w:tcPr>
            <w:tcW w:w="3264" w:type="dxa"/>
            <w:vAlign w:val="center"/>
          </w:tcPr>
          <w:p w14:paraId="354AE5D5" w14:textId="77777777" w:rsidR="004B0E03" w:rsidRDefault="00F870D6">
            <w:pPr>
              <w:spacing w:after="0"/>
            </w:pPr>
            <w:r>
              <w:rPr>
                <w:sz w:val="22"/>
              </w:rPr>
              <w:lastRenderedPageBreak/>
              <w:t>Student 4</w:t>
            </w:r>
          </w:p>
        </w:tc>
        <w:tc>
          <w:tcPr>
            <w:tcW w:w="3264" w:type="dxa"/>
            <w:vAlign w:val="center"/>
          </w:tcPr>
          <w:p w14:paraId="155FF279" w14:textId="77777777" w:rsidR="004B0E03" w:rsidRDefault="00F870D6">
            <w:pPr>
              <w:spacing w:after="0"/>
            </w:pPr>
            <w:r>
              <w:rPr>
                <w:sz w:val="22"/>
              </w:rPr>
              <w:t>Documentation</w:t>
            </w:r>
          </w:p>
        </w:tc>
        <w:tc>
          <w:tcPr>
            <w:tcW w:w="3264" w:type="dxa"/>
            <w:vAlign w:val="center"/>
          </w:tcPr>
          <w:p w14:paraId="1CE5DA7C" w14:textId="77777777" w:rsidR="004B0E03" w:rsidRDefault="00F870D6">
            <w:pPr>
              <w:spacing w:after="0"/>
            </w:pPr>
            <w:r>
              <w:rPr>
                <w:sz w:val="22"/>
              </w:rPr>
              <w:t>To be filled</w:t>
            </w:r>
          </w:p>
        </w:tc>
      </w:tr>
      <w:tr w:rsidR="004B0E03" w14:paraId="3B4A0BFE" w14:textId="77777777">
        <w:trPr>
          <w:jc w:val="center"/>
        </w:trPr>
        <w:tc>
          <w:tcPr>
            <w:tcW w:w="3264" w:type="dxa"/>
            <w:vAlign w:val="center"/>
          </w:tcPr>
          <w:p w14:paraId="24A9208F" w14:textId="77777777" w:rsidR="004B0E03" w:rsidRDefault="00F870D6">
            <w:pPr>
              <w:spacing w:after="0"/>
            </w:pPr>
            <w:r>
              <w:rPr>
                <w:sz w:val="22"/>
              </w:rPr>
              <w:t>Item</w:t>
            </w:r>
          </w:p>
        </w:tc>
        <w:tc>
          <w:tcPr>
            <w:tcW w:w="3264" w:type="dxa"/>
            <w:vAlign w:val="center"/>
          </w:tcPr>
          <w:p w14:paraId="0752C9F8" w14:textId="77777777" w:rsidR="004B0E03" w:rsidRDefault="00F870D6">
            <w:pPr>
              <w:spacing w:after="0"/>
            </w:pPr>
            <w:r>
              <w:rPr>
                <w:sz w:val="22"/>
              </w:rPr>
              <w:t>Estimated Cost</w:t>
            </w:r>
          </w:p>
        </w:tc>
        <w:tc>
          <w:tcPr>
            <w:tcW w:w="3264" w:type="dxa"/>
            <w:vAlign w:val="center"/>
          </w:tcPr>
          <w:p w14:paraId="0E1AF588" w14:textId="77777777" w:rsidR="004B0E03" w:rsidRDefault="00F870D6">
            <w:pPr>
              <w:spacing w:after="0"/>
            </w:pPr>
            <w:r>
              <w:rPr>
                <w:sz w:val="22"/>
              </w:rPr>
              <w:t>Actual Cost</w:t>
            </w:r>
          </w:p>
        </w:tc>
      </w:tr>
      <w:tr w:rsidR="004B0E03" w14:paraId="48EF0D7F" w14:textId="77777777">
        <w:trPr>
          <w:jc w:val="center"/>
        </w:trPr>
        <w:tc>
          <w:tcPr>
            <w:tcW w:w="3264" w:type="dxa"/>
            <w:vAlign w:val="center"/>
          </w:tcPr>
          <w:p w14:paraId="22BAE1D9" w14:textId="77777777" w:rsidR="004B0E03" w:rsidRDefault="00F870D6">
            <w:pPr>
              <w:spacing w:after="0"/>
            </w:pPr>
            <w:r>
              <w:rPr>
                <w:sz w:val="22"/>
              </w:rPr>
              <w:t>Computing resources</w:t>
            </w:r>
          </w:p>
        </w:tc>
        <w:tc>
          <w:tcPr>
            <w:tcW w:w="3264" w:type="dxa"/>
            <w:vAlign w:val="center"/>
          </w:tcPr>
          <w:p w14:paraId="7676FBC0" w14:textId="67B80CF2" w:rsidR="004B0E03" w:rsidRDefault="00F870D6">
            <w:pPr>
              <w:spacing w:after="0"/>
            </w:pPr>
            <w:r>
              <w:rPr>
                <w:sz w:val="22"/>
              </w:rPr>
              <w:t>₹_</w:t>
            </w:r>
            <w:r w:rsidR="003A77F7">
              <w:rPr>
                <w:sz w:val="22"/>
              </w:rPr>
              <w:t>200</w:t>
            </w:r>
            <w:r>
              <w:rPr>
                <w:sz w:val="22"/>
              </w:rPr>
              <w:t>_</w:t>
            </w:r>
          </w:p>
        </w:tc>
        <w:tc>
          <w:tcPr>
            <w:tcW w:w="3264" w:type="dxa"/>
            <w:vAlign w:val="center"/>
          </w:tcPr>
          <w:p w14:paraId="4DA4DE40" w14:textId="0366C336" w:rsidR="004B0E03" w:rsidRDefault="00F870D6">
            <w:pPr>
              <w:spacing w:after="0"/>
            </w:pPr>
            <w:r>
              <w:rPr>
                <w:sz w:val="22"/>
              </w:rPr>
              <w:t>₹_</w:t>
            </w:r>
            <w:r w:rsidR="003A77F7">
              <w:rPr>
                <w:sz w:val="22"/>
              </w:rPr>
              <w:t>250</w:t>
            </w:r>
            <w:r>
              <w:rPr>
                <w:sz w:val="22"/>
              </w:rPr>
              <w:t>__</w:t>
            </w:r>
          </w:p>
        </w:tc>
      </w:tr>
      <w:tr w:rsidR="004B0E03" w14:paraId="23C4BA3F" w14:textId="77777777">
        <w:trPr>
          <w:jc w:val="center"/>
        </w:trPr>
        <w:tc>
          <w:tcPr>
            <w:tcW w:w="3264" w:type="dxa"/>
            <w:vAlign w:val="center"/>
          </w:tcPr>
          <w:p w14:paraId="15E5AF95" w14:textId="77777777" w:rsidR="004B0E03" w:rsidRDefault="00F870D6">
            <w:pPr>
              <w:spacing w:after="0"/>
            </w:pPr>
            <w:r>
              <w:rPr>
                <w:sz w:val="22"/>
              </w:rPr>
              <w:t>Software/tools</w:t>
            </w:r>
          </w:p>
        </w:tc>
        <w:tc>
          <w:tcPr>
            <w:tcW w:w="3264" w:type="dxa"/>
            <w:vAlign w:val="center"/>
          </w:tcPr>
          <w:p w14:paraId="278DB6EE" w14:textId="1BF38A1B" w:rsidR="004B0E03" w:rsidRDefault="00F870D6">
            <w:pPr>
              <w:spacing w:after="0"/>
            </w:pPr>
            <w:r>
              <w:rPr>
                <w:sz w:val="22"/>
              </w:rPr>
              <w:t>₹_</w:t>
            </w:r>
            <w:r w:rsidR="003A77F7">
              <w:rPr>
                <w:sz w:val="22"/>
              </w:rPr>
              <w:t>300</w:t>
            </w:r>
            <w:r>
              <w:rPr>
                <w:sz w:val="22"/>
              </w:rPr>
              <w:t>_</w:t>
            </w:r>
          </w:p>
        </w:tc>
        <w:tc>
          <w:tcPr>
            <w:tcW w:w="3264" w:type="dxa"/>
            <w:vAlign w:val="center"/>
          </w:tcPr>
          <w:p w14:paraId="02AF8D19" w14:textId="30D92BA6" w:rsidR="004B0E03" w:rsidRDefault="00F870D6">
            <w:pPr>
              <w:spacing w:after="0"/>
            </w:pPr>
            <w:r>
              <w:rPr>
                <w:sz w:val="22"/>
              </w:rPr>
              <w:t>₹_</w:t>
            </w:r>
            <w:r w:rsidR="003A77F7">
              <w:rPr>
                <w:sz w:val="22"/>
              </w:rPr>
              <w:t>350</w:t>
            </w:r>
            <w:r>
              <w:rPr>
                <w:sz w:val="22"/>
              </w:rPr>
              <w:t>__</w:t>
            </w:r>
          </w:p>
        </w:tc>
      </w:tr>
      <w:tr w:rsidR="004B0E03" w14:paraId="67E0C833" w14:textId="77777777">
        <w:trPr>
          <w:jc w:val="center"/>
        </w:trPr>
        <w:tc>
          <w:tcPr>
            <w:tcW w:w="3264" w:type="dxa"/>
            <w:vAlign w:val="center"/>
          </w:tcPr>
          <w:p w14:paraId="4D29C546" w14:textId="77777777" w:rsidR="004B0E03" w:rsidRDefault="00F870D6">
            <w:pPr>
              <w:spacing w:after="0"/>
            </w:pPr>
            <w:r>
              <w:rPr>
                <w:sz w:val="22"/>
              </w:rPr>
              <w:t>Cloud/simulation resources</w:t>
            </w:r>
          </w:p>
        </w:tc>
        <w:tc>
          <w:tcPr>
            <w:tcW w:w="3264" w:type="dxa"/>
            <w:vAlign w:val="center"/>
          </w:tcPr>
          <w:p w14:paraId="5681FCB9" w14:textId="612CF152" w:rsidR="004B0E03" w:rsidRDefault="00F870D6">
            <w:pPr>
              <w:spacing w:after="0"/>
            </w:pPr>
            <w:r>
              <w:rPr>
                <w:sz w:val="22"/>
              </w:rPr>
              <w:t>₹_</w:t>
            </w:r>
            <w:r w:rsidR="003A77F7">
              <w:rPr>
                <w:sz w:val="22"/>
              </w:rPr>
              <w:t>125</w:t>
            </w:r>
            <w:r>
              <w:rPr>
                <w:sz w:val="22"/>
              </w:rPr>
              <w:t>_</w:t>
            </w:r>
          </w:p>
        </w:tc>
        <w:tc>
          <w:tcPr>
            <w:tcW w:w="3264" w:type="dxa"/>
            <w:vAlign w:val="center"/>
          </w:tcPr>
          <w:p w14:paraId="53C92D6E" w14:textId="7CB66F26" w:rsidR="004B0E03" w:rsidRDefault="00F870D6">
            <w:pPr>
              <w:spacing w:after="0"/>
            </w:pPr>
            <w:r>
              <w:rPr>
                <w:sz w:val="22"/>
              </w:rPr>
              <w:t>₹_</w:t>
            </w:r>
            <w:r w:rsidR="003A77F7">
              <w:rPr>
                <w:sz w:val="22"/>
              </w:rPr>
              <w:t>120</w:t>
            </w:r>
            <w:r>
              <w:rPr>
                <w:sz w:val="22"/>
              </w:rPr>
              <w:t>_</w:t>
            </w:r>
          </w:p>
        </w:tc>
      </w:tr>
      <w:tr w:rsidR="004B0E03" w14:paraId="1434B127" w14:textId="77777777">
        <w:trPr>
          <w:jc w:val="center"/>
        </w:trPr>
        <w:tc>
          <w:tcPr>
            <w:tcW w:w="3264" w:type="dxa"/>
            <w:vAlign w:val="center"/>
          </w:tcPr>
          <w:p w14:paraId="356D344E" w14:textId="77777777" w:rsidR="004B0E03" w:rsidRDefault="00F870D6">
            <w:pPr>
              <w:spacing w:after="0"/>
            </w:pPr>
            <w:r>
              <w:rPr>
                <w:sz w:val="22"/>
              </w:rPr>
              <w:t>Other expenses</w:t>
            </w:r>
          </w:p>
        </w:tc>
        <w:tc>
          <w:tcPr>
            <w:tcW w:w="3264" w:type="dxa"/>
            <w:vAlign w:val="center"/>
          </w:tcPr>
          <w:p w14:paraId="397C5DC4" w14:textId="630B5A5C" w:rsidR="004B0E03" w:rsidRDefault="00F870D6">
            <w:pPr>
              <w:spacing w:after="0"/>
            </w:pPr>
            <w:r>
              <w:rPr>
                <w:sz w:val="22"/>
              </w:rPr>
              <w:t>₹_</w:t>
            </w:r>
            <w:r w:rsidR="003A77F7">
              <w:rPr>
                <w:sz w:val="22"/>
              </w:rPr>
              <w:t>400</w:t>
            </w:r>
            <w:r>
              <w:rPr>
                <w:sz w:val="22"/>
              </w:rPr>
              <w:t>_</w:t>
            </w:r>
          </w:p>
        </w:tc>
        <w:tc>
          <w:tcPr>
            <w:tcW w:w="3264" w:type="dxa"/>
            <w:vAlign w:val="center"/>
          </w:tcPr>
          <w:p w14:paraId="73260257" w14:textId="7B23633D" w:rsidR="004B0E03" w:rsidRDefault="00F870D6">
            <w:pPr>
              <w:spacing w:after="0"/>
            </w:pPr>
            <w:r>
              <w:rPr>
                <w:sz w:val="22"/>
              </w:rPr>
              <w:t>₹_</w:t>
            </w:r>
            <w:r w:rsidR="003A77F7">
              <w:rPr>
                <w:sz w:val="22"/>
              </w:rPr>
              <w:t>500</w:t>
            </w:r>
            <w:r>
              <w:rPr>
                <w:sz w:val="22"/>
              </w:rPr>
              <w:t>_</w:t>
            </w:r>
          </w:p>
        </w:tc>
      </w:tr>
      <w:tr w:rsidR="004B0E03" w14:paraId="37B79938" w14:textId="77777777">
        <w:trPr>
          <w:jc w:val="center"/>
        </w:trPr>
        <w:tc>
          <w:tcPr>
            <w:tcW w:w="3264" w:type="dxa"/>
            <w:vAlign w:val="center"/>
          </w:tcPr>
          <w:p w14:paraId="447CEE39" w14:textId="77777777" w:rsidR="004B0E03" w:rsidRDefault="00F870D6">
            <w:pPr>
              <w:spacing w:after="0"/>
            </w:pPr>
            <w:r>
              <w:rPr>
                <w:sz w:val="22"/>
              </w:rPr>
              <w:t>Total</w:t>
            </w:r>
          </w:p>
        </w:tc>
        <w:tc>
          <w:tcPr>
            <w:tcW w:w="3264" w:type="dxa"/>
            <w:vAlign w:val="center"/>
          </w:tcPr>
          <w:p w14:paraId="07CBDE5F" w14:textId="5019DEB5" w:rsidR="004B0E03" w:rsidRDefault="00F870D6">
            <w:pPr>
              <w:spacing w:after="0"/>
            </w:pPr>
            <w:r>
              <w:rPr>
                <w:sz w:val="22"/>
              </w:rPr>
              <w:t>₹_</w:t>
            </w:r>
            <w:r w:rsidR="003A77F7">
              <w:rPr>
                <w:sz w:val="22"/>
              </w:rPr>
              <w:t>200</w:t>
            </w:r>
            <w:r>
              <w:rPr>
                <w:sz w:val="22"/>
              </w:rPr>
              <w:t>_</w:t>
            </w:r>
          </w:p>
        </w:tc>
        <w:tc>
          <w:tcPr>
            <w:tcW w:w="3264" w:type="dxa"/>
            <w:vAlign w:val="center"/>
          </w:tcPr>
          <w:p w14:paraId="331E97F0" w14:textId="7C3A3C6C" w:rsidR="004B0E03" w:rsidRDefault="00F870D6">
            <w:pPr>
              <w:spacing w:after="0"/>
            </w:pPr>
            <w:r>
              <w:rPr>
                <w:sz w:val="22"/>
              </w:rPr>
              <w:t>₹_</w:t>
            </w:r>
            <w:r w:rsidR="003A77F7">
              <w:rPr>
                <w:sz w:val="22"/>
              </w:rPr>
              <w:t>225</w:t>
            </w:r>
            <w:r>
              <w:rPr>
                <w:sz w:val="22"/>
              </w:rPr>
              <w:t>_</w:t>
            </w:r>
          </w:p>
        </w:tc>
      </w:tr>
    </w:tbl>
    <w:p w14:paraId="197DDAAE" w14:textId="77777777" w:rsidR="004B0E03" w:rsidRDefault="00F870D6">
      <w:r>
        <w:br w:type="page"/>
      </w:r>
    </w:p>
    <w:p w14:paraId="0C3AF6D1" w14:textId="77777777" w:rsidR="004B0E03" w:rsidRDefault="00F870D6">
      <w:r>
        <w:rPr>
          <w:b/>
        </w:rPr>
        <w:lastRenderedPageBreak/>
        <w:t>CHAPTER 5</w:t>
      </w:r>
    </w:p>
    <w:p w14:paraId="4D1B6CD8" w14:textId="77777777" w:rsidR="004B0E03" w:rsidRDefault="00F870D6">
      <w:r>
        <w:rPr>
          <w:b/>
        </w:rPr>
        <w:t>CONCLUSION, FUTURE WORK AND REFLECTION</w:t>
      </w:r>
    </w:p>
    <w:p w14:paraId="302B67CC" w14:textId="77777777" w:rsidR="004B0E03" w:rsidRDefault="00F870D6">
      <w:r>
        <w:rPr>
          <w:b/>
        </w:rPr>
        <w:t>5.1 Conclusion</w:t>
      </w:r>
    </w:p>
    <w:p w14:paraId="0C39C1F9" w14:textId="77777777" w:rsidR="004B0E03" w:rsidRDefault="00F870D6" w:rsidP="003A77F7">
      <w:pPr>
        <w:jc w:val="both"/>
      </w:pPr>
      <w:r>
        <w:t>This project presents a design-space exploration approach for next-generation computer architectures using hardware–software co-optimization. Processor microarchitecture, memory hierarchy, pipelining, and high-speed interconnects are considered as interacting elements of a system rather than isolated components. A conventional architecture is used as a baseline for comparison, while alternative configurations are evaluated using representative AI, cloud, and scientific computing workloads.</w:t>
      </w:r>
    </w:p>
    <w:p w14:paraId="1ED31E2A" w14:textId="77777777" w:rsidR="004B0E03" w:rsidRDefault="00F870D6" w:rsidP="003A77F7">
      <w:pPr>
        <w:jc w:val="both"/>
      </w:pPr>
      <w:r>
        <w:t>The proposed approach provides a structured method for studying the effects of architectural parameters on performance, memory behavior, communication, scalability, and efficiency. The final configuration should be selected from measured results and engineering trade-offs. The work demonstrates the importance of integrated architectural optimization for emerging computing workloads.</w:t>
      </w:r>
    </w:p>
    <w:p w14:paraId="2438E748" w14:textId="77777777" w:rsidR="004B0E03" w:rsidRDefault="00F870D6">
      <w:r>
        <w:rPr>
          <w:b/>
        </w:rPr>
        <w:t>5.2 Future Work</w:t>
      </w:r>
    </w:p>
    <w:p w14:paraId="360D8D93" w14:textId="77777777" w:rsidR="004B0E03" w:rsidRDefault="00F870D6">
      <w:pPr>
        <w:pStyle w:val="ListBullet"/>
      </w:pPr>
      <w:r>
        <w:t>FPGA-based validation.</w:t>
      </w:r>
    </w:p>
    <w:p w14:paraId="40FD00C4" w14:textId="77777777" w:rsidR="004B0E03" w:rsidRDefault="00F870D6">
      <w:pPr>
        <w:pStyle w:val="ListBullet"/>
      </w:pPr>
      <w:r>
        <w:t>ASIC-level architectural evaluation.</w:t>
      </w:r>
    </w:p>
    <w:p w14:paraId="45133A2B" w14:textId="77777777" w:rsidR="004B0E03" w:rsidRDefault="00F870D6">
      <w:pPr>
        <w:pStyle w:val="ListBullet"/>
      </w:pPr>
      <w:r>
        <w:t>Integration of specialized AI accelerators.</w:t>
      </w:r>
    </w:p>
    <w:p w14:paraId="0DAB4ABB" w14:textId="77777777" w:rsidR="004B0E03" w:rsidRDefault="00F870D6">
      <w:pPr>
        <w:pStyle w:val="ListBullet"/>
      </w:pPr>
      <w:r>
        <w:t>Detailed energy and thermal modelling.</w:t>
      </w:r>
    </w:p>
    <w:p w14:paraId="7F5EA9DE" w14:textId="77777777" w:rsidR="004B0E03" w:rsidRDefault="00F870D6">
      <w:pPr>
        <w:pStyle w:val="ListBullet"/>
      </w:pPr>
      <w:r>
        <w:t>Larger-scale cloud workload evaluation.</w:t>
      </w:r>
    </w:p>
    <w:p w14:paraId="6DA7A3DB" w14:textId="77777777" w:rsidR="004B0E03" w:rsidRDefault="00F870D6">
      <w:pPr>
        <w:pStyle w:val="ListBullet"/>
      </w:pPr>
      <w:r>
        <w:t>Chiplet-based architecture exploration.</w:t>
      </w:r>
    </w:p>
    <w:p w14:paraId="5345EC4A" w14:textId="77777777" w:rsidR="004B0E03" w:rsidRDefault="00F870D6">
      <w:pPr>
        <w:pStyle w:val="ListBullet"/>
      </w:pPr>
      <w:r>
        <w:t>AI-assisted automated design-space exploration.</w:t>
      </w:r>
    </w:p>
    <w:p w14:paraId="3C86A3BB" w14:textId="77777777" w:rsidR="004B0E03" w:rsidRDefault="00F870D6">
      <w:pPr>
        <w:pStyle w:val="ListBullet"/>
      </w:pPr>
      <w:r>
        <w:t>Evaluation of advanced memory technologies.</w:t>
      </w:r>
    </w:p>
    <w:p w14:paraId="14441667" w14:textId="77777777" w:rsidR="004B0E03" w:rsidRDefault="00F870D6">
      <w:pPr>
        <w:pStyle w:val="ListBullet"/>
      </w:pPr>
      <w:r>
        <w:t>Multi-node scientific computing evaluation.</w:t>
      </w:r>
    </w:p>
    <w:p w14:paraId="131C1C40" w14:textId="77777777" w:rsidR="004B0E03" w:rsidRDefault="00F870D6">
      <w:pPr>
        <w:pStyle w:val="ListBullet"/>
      </w:pPr>
      <w:r>
        <w:t>Real-hardware validation.</w:t>
      </w:r>
    </w:p>
    <w:p w14:paraId="38748AE2" w14:textId="77777777" w:rsidR="004B0E03" w:rsidRDefault="00F870D6">
      <w:r>
        <w:rPr>
          <w:b/>
        </w:rPr>
        <w:t>5.3 Professional Learning &amp; Individual Reflection</w:t>
      </w:r>
    </w:p>
    <w:p w14:paraId="6A00CC74" w14:textId="77777777" w:rsidR="004B0E03" w:rsidRPr="003A77F7" w:rsidRDefault="00F870D6">
      <w:pPr>
        <w:rPr>
          <w:bCs/>
        </w:rPr>
      </w:pPr>
      <w:r w:rsidRPr="003A77F7">
        <w:rPr>
          <w:bCs/>
        </w:rPr>
        <w:t>New Knowledge Acquired</w:t>
      </w:r>
    </w:p>
    <w:p w14:paraId="4C1DD2E9" w14:textId="77777777" w:rsidR="001E56B4" w:rsidRDefault="001E56B4">
      <w:pPr>
        <w:jc w:val="center"/>
        <w:rPr>
          <w:b/>
        </w:rPr>
      </w:pPr>
    </w:p>
    <w:p w14:paraId="13B11FF8" w14:textId="77777777" w:rsidR="001E56B4" w:rsidRDefault="001E56B4">
      <w:pPr>
        <w:jc w:val="center"/>
        <w:rPr>
          <w:b/>
        </w:rPr>
      </w:pPr>
    </w:p>
    <w:p w14:paraId="25F78C74" w14:textId="761EFB92" w:rsidR="001E56B4" w:rsidRPr="001E56B4" w:rsidRDefault="001E56B4" w:rsidP="001E56B4">
      <w:pPr>
        <w:jc w:val="center"/>
      </w:pPr>
      <w:r>
        <w:rPr>
          <w:b/>
        </w:rPr>
        <w:lastRenderedPageBreak/>
        <w:t>REFERENCES</w:t>
      </w:r>
    </w:p>
    <w:p w14:paraId="77B323C6" w14:textId="19351F1E" w:rsidR="004B0E03" w:rsidRDefault="00F870D6">
      <w:r>
        <w:t>[1] J. L. Hennessy and D. A. Patterson, Computer Architecture: A Quantitative Approach, 6th ed. Morgan Kaufmann, 2019.</w:t>
      </w:r>
    </w:p>
    <w:p w14:paraId="2E7060D0" w14:textId="77777777" w:rsidR="004B0E03" w:rsidRDefault="00F870D6">
      <w:r>
        <w:t>[2] D. A. Patterson and J. L. Hennessy, Computer Organization and Design RISC-V Edition: The Hardware/Software Interface, 2nd ed. Morgan Kaufmann, 2021.</w:t>
      </w:r>
    </w:p>
    <w:p w14:paraId="283EC509" w14:textId="77777777" w:rsidR="004B0E03" w:rsidRDefault="00F870D6">
      <w:r>
        <w:t>[3] B. Sinharoy et al., “IBM POWER8 processor core microarchitecture,” IBM Journal of Research and Development, vol. 59, no. 1, 2015.</w:t>
      </w:r>
    </w:p>
    <w:p w14:paraId="0B19A9F6" w14:textId="77777777" w:rsidR="004B0E03" w:rsidRDefault="00F870D6">
      <w:r>
        <w:t>[4] NVIDIA, NVIDIA H100 Tensor Core GPU Architecture, NVIDIA technical documentation, 2022.</w:t>
      </w:r>
    </w:p>
    <w:p w14:paraId="729A04FA" w14:textId="77777777" w:rsidR="004B0E03" w:rsidRDefault="00F870D6">
      <w:r>
        <w:t>[5] U. Drepper, What Every Programmer Should Know About Memory. Red Hat, Inc., 2007.</w:t>
      </w:r>
    </w:p>
    <w:p w14:paraId="19BDD705" w14:textId="77777777" w:rsidR="004B0E03" w:rsidRDefault="00F870D6">
      <w:r>
        <w:t>[6] J. L. Hennessy and D. A. Patterson, “A new golden age for computer architecture,” Communications of the ACM, vol. 48, no. 10, 2005.</w:t>
      </w:r>
    </w:p>
    <w:p w14:paraId="22EE9962" w14:textId="77777777" w:rsidR="004B0E03" w:rsidRDefault="00F870D6">
      <w:r>
        <w:t>[7] M. Horowitz, “1.1 Computing's energy problem (and what we can do about it),” in ISSCC Digest of Technical Papers, 2014.</w:t>
      </w:r>
    </w:p>
    <w:p w14:paraId="367F11C7" w14:textId="77777777" w:rsidR="004B0E03" w:rsidRDefault="00F870D6">
      <w:r>
        <w:t>[8] JEDEC Solid State Technology Association, High Bandwidth Memory (HBM) standards, JEDEC technical standards.</w:t>
      </w:r>
    </w:p>
    <w:p w14:paraId="43D9DC94" w14:textId="77777777" w:rsidR="004B0E03" w:rsidRDefault="00F870D6">
      <w:r>
        <w:t>[9] CXL Consortium, Compute Express Link (CXL) Specification, CXL Consortium.</w:t>
      </w:r>
    </w:p>
    <w:p w14:paraId="17EFF914" w14:textId="77777777" w:rsidR="004B0E03" w:rsidRDefault="00F870D6">
      <w:r>
        <w:t>[10] IEEE, IEEE Standard for Floating-Point Arithmetic, IEEE Std 754-2019, 2019.</w:t>
      </w:r>
    </w:p>
    <w:p w14:paraId="6C33298A" w14:textId="77777777" w:rsidR="004B0E03" w:rsidRDefault="00F870D6">
      <w:r>
        <w:t>[11] IEEE, IEEE Guide for Developing System Requirements Specifications, IEEE Std 1233-1998, 1998.</w:t>
      </w:r>
    </w:p>
    <w:p w14:paraId="01CD7298" w14:textId="77777777" w:rsidR="004B0E03" w:rsidRDefault="00F870D6">
      <w:r>
        <w:t>[12] ISO/IEC/IEEE, Systems and software engineering — Life cycle processes — Requirements engineering, ISO/IEC/IEEE 29148:2018, 2018.</w:t>
      </w:r>
    </w:p>
    <w:p w14:paraId="0517DFBA" w14:textId="77777777" w:rsidR="001E56B4" w:rsidRDefault="001E56B4">
      <w:pPr>
        <w:jc w:val="center"/>
        <w:rPr>
          <w:b/>
        </w:rPr>
      </w:pPr>
    </w:p>
    <w:p w14:paraId="0032AE33" w14:textId="77777777" w:rsidR="001E56B4" w:rsidRDefault="001E56B4">
      <w:pPr>
        <w:jc w:val="center"/>
        <w:rPr>
          <w:b/>
        </w:rPr>
      </w:pPr>
    </w:p>
    <w:p w14:paraId="57DBEF67" w14:textId="77777777" w:rsidR="001E56B4" w:rsidRDefault="001E56B4">
      <w:pPr>
        <w:jc w:val="center"/>
        <w:rPr>
          <w:b/>
        </w:rPr>
      </w:pPr>
    </w:p>
    <w:p w14:paraId="53C7DC79" w14:textId="77777777" w:rsidR="001E56B4" w:rsidRDefault="001E56B4">
      <w:pPr>
        <w:jc w:val="center"/>
        <w:rPr>
          <w:b/>
        </w:rPr>
      </w:pPr>
    </w:p>
    <w:p w14:paraId="0BFFE101" w14:textId="77777777" w:rsidR="001E56B4" w:rsidRDefault="001E56B4">
      <w:pPr>
        <w:jc w:val="center"/>
        <w:rPr>
          <w:b/>
        </w:rPr>
      </w:pPr>
    </w:p>
    <w:p w14:paraId="0AD90A5E" w14:textId="77777777" w:rsidR="001E56B4" w:rsidRDefault="001E56B4">
      <w:pPr>
        <w:jc w:val="center"/>
        <w:rPr>
          <w:b/>
        </w:rPr>
      </w:pPr>
    </w:p>
    <w:p w14:paraId="41B1F494" w14:textId="72679556" w:rsidR="004B0E03" w:rsidRDefault="00F870D6">
      <w:pPr>
        <w:jc w:val="center"/>
      </w:pPr>
      <w:r>
        <w:rPr>
          <w:b/>
        </w:rPr>
        <w:lastRenderedPageBreak/>
        <w:t>APPENDICES</w:t>
      </w:r>
    </w:p>
    <w:p w14:paraId="4D23A832" w14:textId="77777777" w:rsidR="001E56B4" w:rsidRPr="001E56B4" w:rsidRDefault="001E56B4" w:rsidP="001E56B4">
      <w:pPr>
        <w:jc w:val="both"/>
        <w:rPr>
          <w:rFonts w:cs="Times New Roman"/>
          <w:b/>
          <w:bCs/>
          <w:lang w:val="en-IN"/>
        </w:rPr>
      </w:pPr>
      <w:r w:rsidRPr="001E56B4">
        <w:rPr>
          <w:rFonts w:cs="Times New Roman"/>
          <w:b/>
          <w:bCs/>
          <w:lang w:val="en-IN"/>
        </w:rPr>
        <w:t>Appendix A – Detailed Calculations</w:t>
      </w:r>
    </w:p>
    <w:p w14:paraId="6BF86399" w14:textId="77777777" w:rsidR="001E56B4" w:rsidRPr="001E56B4" w:rsidRDefault="001E56B4" w:rsidP="001E56B4">
      <w:pPr>
        <w:jc w:val="both"/>
        <w:rPr>
          <w:rFonts w:cs="Times New Roman"/>
          <w:b/>
          <w:lang w:val="en-IN"/>
        </w:rPr>
      </w:pPr>
      <w:r w:rsidRPr="001E56B4">
        <w:rPr>
          <w:rFonts w:cs="Times New Roman"/>
          <w:b/>
          <w:lang w:val="en-IN"/>
        </w:rPr>
        <w:t>This appendix contains the calculations used for evaluating the performance of different computer architecture configurations.</w:t>
      </w:r>
    </w:p>
    <w:p w14:paraId="3311D1D4" w14:textId="77777777" w:rsidR="001E56B4" w:rsidRPr="001E56B4" w:rsidRDefault="001E56B4" w:rsidP="001E56B4">
      <w:pPr>
        <w:jc w:val="both"/>
        <w:rPr>
          <w:rFonts w:cs="Times New Roman"/>
          <w:b/>
          <w:lang w:val="en-IN"/>
        </w:rPr>
      </w:pPr>
      <w:r w:rsidRPr="001E56B4">
        <w:rPr>
          <w:rFonts w:cs="Times New Roman"/>
          <w:b/>
          <w:bCs/>
          <w:lang w:val="en-IN"/>
        </w:rPr>
        <w:t>1. Execution Time</w:t>
      </w:r>
    </w:p>
    <w:p w14:paraId="4DAB858F" w14:textId="135E2608" w:rsidR="001E56B4" w:rsidRPr="001E56B4" w:rsidRDefault="001E56B4" w:rsidP="001E56B4">
      <w:pPr>
        <w:jc w:val="both"/>
        <w:rPr>
          <w:rFonts w:cs="Times New Roman"/>
          <w:b/>
          <w:lang w:val="en-IN"/>
        </w:rPr>
      </w:pPr>
      <m:oMathPara>
        <m:oMath>
          <m:r>
            <m:rPr>
              <m:sty m:val="bi"/>
            </m:rPr>
            <w:rPr>
              <w:rFonts w:ascii="Cambria Math" w:hAnsi="Cambria Math" w:cs="Times New Roman"/>
              <w:lang w:val="en-IN"/>
            </w:rPr>
            <m:t>Execution</m:t>
          </m:r>
          <m:r>
            <m:rPr>
              <m:nor/>
            </m:rPr>
            <w:rPr>
              <w:rFonts w:cs="Times New Roman"/>
              <w:b/>
              <w:lang w:val="en-IN"/>
            </w:rPr>
            <m:t> </m:t>
          </m:r>
          <m:r>
            <m:rPr>
              <m:sty m:val="bi"/>
            </m:rPr>
            <w:rPr>
              <w:rFonts w:ascii="Cambria Math" w:hAnsi="Cambria Math" w:cs="Times New Roman"/>
              <w:lang w:val="en-IN"/>
            </w:rPr>
            <m:t>Time=Instruction</m:t>
          </m:r>
          <m:r>
            <m:rPr>
              <m:nor/>
            </m:rPr>
            <w:rPr>
              <w:rFonts w:cs="Times New Roman"/>
              <w:b/>
              <w:lang w:val="en-IN"/>
            </w:rPr>
            <m:t> </m:t>
          </m:r>
          <m:r>
            <m:rPr>
              <m:sty m:val="bi"/>
            </m:rPr>
            <w:rPr>
              <w:rFonts w:ascii="Cambria Math" w:hAnsi="Cambria Math" w:cs="Times New Roman"/>
              <w:lang w:val="en-IN"/>
            </w:rPr>
            <m:t>Count×CPI×Clock</m:t>
          </m:r>
          <m:r>
            <m:rPr>
              <m:nor/>
            </m:rPr>
            <w:rPr>
              <w:rFonts w:cs="Times New Roman"/>
              <w:b/>
              <w:lang w:val="en-IN"/>
            </w:rPr>
            <m:t> </m:t>
          </m:r>
          <m:r>
            <m:rPr>
              <m:sty m:val="bi"/>
            </m:rPr>
            <w:rPr>
              <w:rFonts w:ascii="Cambria Math" w:hAnsi="Cambria Math" w:cs="Times New Roman"/>
              <w:lang w:val="en-IN"/>
            </w:rPr>
            <m:t>Cycle</m:t>
          </m:r>
          <m:r>
            <m:rPr>
              <m:nor/>
            </m:rPr>
            <w:rPr>
              <w:rFonts w:cs="Times New Roman"/>
              <w:b/>
              <w:lang w:val="en-IN"/>
            </w:rPr>
            <m:t> </m:t>
          </m:r>
          <m:r>
            <m:rPr>
              <m:sty m:val="bi"/>
            </m:rPr>
            <w:rPr>
              <w:rFonts w:ascii="Cambria Math" w:hAnsi="Cambria Math" w:cs="Times New Roman"/>
              <w:lang w:val="en-IN"/>
            </w:rPr>
            <m:t>Time</m:t>
          </m:r>
          <m:r>
            <w:rPr>
              <w:rFonts w:cs="Times New Roman"/>
              <w:b/>
              <w:i/>
              <w:lang w:val="en-IN"/>
            </w:rPr>
            <w:br/>
          </m:r>
        </m:oMath>
      </m:oMathPara>
    </w:p>
    <w:p w14:paraId="482FAD18" w14:textId="77777777" w:rsidR="001E56B4" w:rsidRPr="001E56B4" w:rsidRDefault="001E56B4" w:rsidP="001E56B4">
      <w:pPr>
        <w:jc w:val="both"/>
        <w:rPr>
          <w:rFonts w:cs="Times New Roman"/>
          <w:b/>
          <w:lang w:val="en-IN"/>
        </w:rPr>
      </w:pPr>
      <w:r w:rsidRPr="001E56B4">
        <w:rPr>
          <w:rFonts w:cs="Times New Roman"/>
          <w:b/>
          <w:lang w:val="en-IN"/>
        </w:rPr>
        <w:t>where:</w:t>
      </w:r>
    </w:p>
    <w:p w14:paraId="68104C01" w14:textId="77777777" w:rsidR="001E56B4" w:rsidRPr="001E56B4" w:rsidRDefault="001E56B4" w:rsidP="001E56B4">
      <w:pPr>
        <w:numPr>
          <w:ilvl w:val="0"/>
          <w:numId w:val="10"/>
        </w:numPr>
        <w:jc w:val="both"/>
        <w:rPr>
          <w:rFonts w:cs="Times New Roman"/>
          <w:bCs/>
          <w:lang w:val="en-IN"/>
        </w:rPr>
      </w:pPr>
      <w:r w:rsidRPr="001E56B4">
        <w:rPr>
          <w:rFonts w:cs="Times New Roman"/>
          <w:bCs/>
          <w:lang w:val="en-IN"/>
        </w:rPr>
        <w:t xml:space="preserve">Instruction Count = number of executed instructions </w:t>
      </w:r>
    </w:p>
    <w:p w14:paraId="5440BDD8" w14:textId="77777777" w:rsidR="001E56B4" w:rsidRPr="001E56B4" w:rsidRDefault="001E56B4" w:rsidP="001E56B4">
      <w:pPr>
        <w:numPr>
          <w:ilvl w:val="0"/>
          <w:numId w:val="10"/>
        </w:numPr>
        <w:jc w:val="both"/>
        <w:rPr>
          <w:rFonts w:cs="Times New Roman"/>
          <w:bCs/>
          <w:lang w:val="en-IN"/>
        </w:rPr>
      </w:pPr>
      <w:r w:rsidRPr="001E56B4">
        <w:rPr>
          <w:rFonts w:cs="Times New Roman"/>
          <w:bCs/>
          <w:lang w:val="en-IN"/>
        </w:rPr>
        <w:t xml:space="preserve">CPI = cycles per instruction </w:t>
      </w:r>
    </w:p>
    <w:p w14:paraId="52BFEE7F" w14:textId="0E0E1B1F" w:rsidR="001E56B4" w:rsidRPr="001E56B4" w:rsidRDefault="001E56B4" w:rsidP="001E56B4">
      <w:pPr>
        <w:numPr>
          <w:ilvl w:val="0"/>
          <w:numId w:val="10"/>
        </w:numPr>
        <w:jc w:val="both"/>
        <w:rPr>
          <w:rFonts w:cs="Times New Roman"/>
          <w:bCs/>
          <w:lang w:val="en-IN"/>
        </w:rPr>
      </w:pPr>
      <w:r w:rsidRPr="001E56B4">
        <w:rPr>
          <w:rFonts w:cs="Times New Roman"/>
          <w:bCs/>
          <w:lang w:val="en-IN"/>
        </w:rPr>
        <w:t xml:space="preserve">Clock Cycle Time = </w:t>
      </w:r>
      <m:oMath>
        <m:r>
          <w:rPr>
            <w:rFonts w:ascii="Cambria Math" w:hAnsi="Cambria Math" w:cs="Times New Roman"/>
            <w:lang w:val="en-IN"/>
          </w:rPr>
          <m:t>1/frequency</m:t>
        </m:r>
      </m:oMath>
    </w:p>
    <w:p w14:paraId="282D4E9D" w14:textId="77777777" w:rsidR="001E56B4" w:rsidRPr="001E56B4" w:rsidRDefault="001E56B4" w:rsidP="001E56B4">
      <w:pPr>
        <w:jc w:val="both"/>
        <w:rPr>
          <w:rFonts w:cs="Times New Roman"/>
          <w:b/>
          <w:lang w:val="en-IN"/>
        </w:rPr>
      </w:pPr>
      <w:r w:rsidRPr="001E56B4">
        <w:rPr>
          <w:rFonts w:cs="Times New Roman"/>
          <w:b/>
          <w:bCs/>
          <w:lang w:val="en-IN"/>
        </w:rPr>
        <w:t>2. CPU Performance</w:t>
      </w:r>
    </w:p>
    <w:p w14:paraId="6D2D93A8" w14:textId="38643BB5" w:rsidR="001E56B4" w:rsidRPr="001E56B4" w:rsidRDefault="001E56B4" w:rsidP="001E56B4">
      <w:pPr>
        <w:jc w:val="both"/>
        <w:rPr>
          <w:rFonts w:cs="Times New Roman"/>
          <w:b/>
          <w:lang w:val="en-IN"/>
        </w:rPr>
      </w:pPr>
      <m:oMathPara>
        <m:oMath>
          <m:r>
            <m:rPr>
              <m:sty m:val="bi"/>
            </m:rPr>
            <w:rPr>
              <w:rFonts w:ascii="Cambria Math" w:hAnsi="Cambria Math" w:cs="Times New Roman"/>
              <w:lang w:val="en-IN"/>
            </w:rPr>
            <m:t>CPU</m:t>
          </m:r>
          <m:r>
            <m:rPr>
              <m:nor/>
            </m:rPr>
            <w:rPr>
              <w:rFonts w:cs="Times New Roman"/>
              <w:b/>
              <w:lang w:val="en-IN"/>
            </w:rPr>
            <m:t> </m:t>
          </m:r>
          <m:r>
            <m:rPr>
              <m:sty m:val="bi"/>
            </m:rPr>
            <w:rPr>
              <w:rFonts w:ascii="Cambria Math" w:hAnsi="Cambria Math" w:cs="Times New Roman"/>
              <w:lang w:val="en-IN"/>
            </w:rPr>
            <m:t>Performance=</m:t>
          </m:r>
          <m:f>
            <m:fPr>
              <m:ctrlPr>
                <w:rPr>
                  <w:rFonts w:ascii="Cambria Math" w:hAnsi="Cambria Math" w:cs="Times New Roman"/>
                  <w:b/>
                  <w:lang w:val="en-IN"/>
                </w:rPr>
              </m:ctrlPr>
            </m:fPr>
            <m:num>
              <m:r>
                <m:rPr>
                  <m:sty m:val="bi"/>
                </m:rPr>
                <w:rPr>
                  <w:rFonts w:ascii="Cambria Math" w:hAnsi="Cambria Math" w:cs="Times New Roman"/>
                  <w:lang w:val="en-IN"/>
                </w:rPr>
                <m:t>1</m:t>
              </m:r>
            </m:num>
            <m:den>
              <m:r>
                <m:rPr>
                  <m:sty m:val="bi"/>
                </m:rPr>
                <w:rPr>
                  <w:rFonts w:ascii="Cambria Math" w:hAnsi="Cambria Math" w:cs="Times New Roman"/>
                  <w:lang w:val="en-IN"/>
                </w:rPr>
                <m:t>Execution</m:t>
              </m:r>
              <m:r>
                <m:rPr>
                  <m:nor/>
                </m:rPr>
                <w:rPr>
                  <w:rFonts w:cs="Times New Roman"/>
                  <w:b/>
                  <w:lang w:val="en-IN"/>
                </w:rPr>
                <m:t> </m:t>
              </m:r>
              <m:r>
                <m:rPr>
                  <m:sty m:val="bi"/>
                </m:rPr>
                <w:rPr>
                  <w:rFonts w:ascii="Cambria Math" w:hAnsi="Cambria Math" w:cs="Times New Roman"/>
                  <w:lang w:val="en-IN"/>
                </w:rPr>
                <m:t>Time</m:t>
              </m:r>
            </m:den>
          </m:f>
          <m:r>
            <w:rPr>
              <w:rFonts w:cs="Times New Roman"/>
              <w:b/>
              <w:lang w:val="en-IN"/>
            </w:rPr>
            <w:br/>
          </m:r>
        </m:oMath>
      </m:oMathPara>
    </w:p>
    <w:p w14:paraId="08867DD5" w14:textId="77777777" w:rsidR="001E56B4" w:rsidRPr="001E56B4" w:rsidRDefault="001E56B4" w:rsidP="001E56B4">
      <w:pPr>
        <w:jc w:val="both"/>
        <w:rPr>
          <w:rFonts w:cs="Times New Roman"/>
          <w:b/>
          <w:lang w:val="en-IN"/>
        </w:rPr>
      </w:pPr>
      <w:r w:rsidRPr="001E56B4">
        <w:rPr>
          <w:rFonts w:cs="Times New Roman"/>
          <w:b/>
          <w:bCs/>
          <w:lang w:val="en-IN"/>
        </w:rPr>
        <w:t>3. Speedup</w:t>
      </w:r>
    </w:p>
    <w:p w14:paraId="2A961A24" w14:textId="37482416" w:rsidR="001E56B4" w:rsidRPr="001E56B4" w:rsidRDefault="001E56B4" w:rsidP="001E56B4">
      <w:pPr>
        <w:jc w:val="both"/>
        <w:rPr>
          <w:rFonts w:cs="Times New Roman"/>
          <w:b/>
          <w:lang w:val="en-IN"/>
        </w:rPr>
      </w:pPr>
      <m:oMathPara>
        <m:oMath>
          <m:r>
            <m:rPr>
              <m:sty m:val="bi"/>
            </m:rPr>
            <w:rPr>
              <w:rFonts w:ascii="Cambria Math" w:hAnsi="Cambria Math" w:cs="Times New Roman"/>
              <w:lang w:val="en-IN"/>
            </w:rPr>
            <m:t>Speedup=</m:t>
          </m:r>
          <m:f>
            <m:fPr>
              <m:ctrlPr>
                <w:rPr>
                  <w:rFonts w:ascii="Cambria Math" w:hAnsi="Cambria Math" w:cs="Times New Roman"/>
                  <w:b/>
                  <w:lang w:val="en-IN"/>
                </w:rPr>
              </m:ctrlPr>
            </m:fPr>
            <m:num>
              <m:r>
                <m:rPr>
                  <m:sty m:val="bi"/>
                </m:rPr>
                <w:rPr>
                  <w:rFonts w:ascii="Cambria Math" w:hAnsi="Cambria Math" w:cs="Times New Roman"/>
                  <w:lang w:val="en-IN"/>
                </w:rPr>
                <m:t>Execution</m:t>
              </m:r>
              <m:r>
                <m:rPr>
                  <m:nor/>
                </m:rPr>
                <w:rPr>
                  <w:rFonts w:cs="Times New Roman"/>
                  <w:b/>
                  <w:lang w:val="en-IN"/>
                </w:rPr>
                <m:t> </m:t>
              </m:r>
              <m:r>
                <m:rPr>
                  <m:sty m:val="bi"/>
                </m:rPr>
                <w:rPr>
                  <w:rFonts w:ascii="Cambria Math" w:hAnsi="Cambria Math" w:cs="Times New Roman"/>
                  <w:lang w:val="en-IN"/>
                </w:rPr>
                <m:t>Tim</m:t>
              </m:r>
              <m:sSub>
                <m:sSubPr>
                  <m:ctrlPr>
                    <w:rPr>
                      <w:rFonts w:ascii="Cambria Math" w:hAnsi="Cambria Math" w:cs="Times New Roman"/>
                      <w:b/>
                      <w:lang w:val="en-IN"/>
                    </w:rPr>
                  </m:ctrlPr>
                </m:sSubPr>
                <m:e>
                  <m:r>
                    <m:rPr>
                      <m:sty m:val="bi"/>
                    </m:rPr>
                    <w:rPr>
                      <w:rFonts w:ascii="Cambria Math" w:hAnsi="Cambria Math" w:cs="Times New Roman"/>
                      <w:lang w:val="en-IN"/>
                    </w:rPr>
                    <m:t>e</m:t>
                  </m:r>
                </m:e>
                <m:sub>
                  <m:r>
                    <m:rPr>
                      <m:sty m:val="bi"/>
                    </m:rPr>
                    <w:rPr>
                      <w:rFonts w:ascii="Cambria Math" w:hAnsi="Cambria Math" w:cs="Times New Roman"/>
                      <w:lang w:val="en-IN"/>
                    </w:rPr>
                    <m:t>Conventional</m:t>
                  </m:r>
                </m:sub>
              </m:sSub>
            </m:num>
            <m:den>
              <m:r>
                <m:rPr>
                  <m:sty m:val="bi"/>
                </m:rPr>
                <w:rPr>
                  <w:rFonts w:ascii="Cambria Math" w:hAnsi="Cambria Math" w:cs="Times New Roman"/>
                  <w:lang w:val="en-IN"/>
                </w:rPr>
                <m:t>Execution</m:t>
              </m:r>
              <m:r>
                <m:rPr>
                  <m:nor/>
                </m:rPr>
                <w:rPr>
                  <w:rFonts w:cs="Times New Roman"/>
                  <w:b/>
                  <w:lang w:val="en-IN"/>
                </w:rPr>
                <m:t> </m:t>
              </m:r>
              <m:r>
                <m:rPr>
                  <m:sty m:val="bi"/>
                </m:rPr>
                <w:rPr>
                  <w:rFonts w:ascii="Cambria Math" w:hAnsi="Cambria Math" w:cs="Times New Roman"/>
                  <w:lang w:val="en-IN"/>
                </w:rPr>
                <m:t>Tim</m:t>
              </m:r>
              <m:sSub>
                <m:sSubPr>
                  <m:ctrlPr>
                    <w:rPr>
                      <w:rFonts w:ascii="Cambria Math" w:hAnsi="Cambria Math" w:cs="Times New Roman"/>
                      <w:b/>
                      <w:lang w:val="en-IN"/>
                    </w:rPr>
                  </m:ctrlPr>
                </m:sSubPr>
                <m:e>
                  <m:r>
                    <m:rPr>
                      <m:sty m:val="bi"/>
                    </m:rPr>
                    <w:rPr>
                      <w:rFonts w:ascii="Cambria Math" w:hAnsi="Cambria Math" w:cs="Times New Roman"/>
                      <w:lang w:val="en-IN"/>
                    </w:rPr>
                    <m:t>e</m:t>
                  </m:r>
                </m:e>
                <m:sub>
                  <m:r>
                    <m:rPr>
                      <m:sty m:val="bi"/>
                    </m:rPr>
                    <w:rPr>
                      <w:rFonts w:ascii="Cambria Math" w:hAnsi="Cambria Math" w:cs="Times New Roman"/>
                      <w:lang w:val="en-IN"/>
                    </w:rPr>
                    <m:t>Optimized</m:t>
                  </m:r>
                </m:sub>
              </m:sSub>
            </m:den>
          </m:f>
          <m:r>
            <w:rPr>
              <w:rFonts w:cs="Times New Roman"/>
              <w:b/>
              <w:lang w:val="en-IN"/>
            </w:rPr>
            <w:br/>
          </m:r>
        </m:oMath>
      </m:oMathPara>
    </w:p>
    <w:p w14:paraId="5B758EAC" w14:textId="77777777" w:rsidR="001E56B4" w:rsidRPr="001E56B4" w:rsidRDefault="001E56B4" w:rsidP="001E56B4">
      <w:pPr>
        <w:jc w:val="both"/>
        <w:rPr>
          <w:rFonts w:cs="Times New Roman"/>
          <w:b/>
          <w:lang w:val="en-IN"/>
        </w:rPr>
      </w:pPr>
      <w:r w:rsidRPr="001E56B4">
        <w:rPr>
          <w:rFonts w:cs="Times New Roman"/>
          <w:b/>
          <w:bCs/>
          <w:lang w:val="en-IN"/>
        </w:rPr>
        <w:t>4. Throughput</w:t>
      </w:r>
    </w:p>
    <w:p w14:paraId="47EF5425" w14:textId="0087BA51" w:rsidR="001E56B4" w:rsidRPr="001E56B4" w:rsidRDefault="001E56B4" w:rsidP="001E56B4">
      <w:pPr>
        <w:jc w:val="both"/>
        <w:rPr>
          <w:rFonts w:cs="Times New Roman"/>
          <w:b/>
          <w:lang w:val="en-IN"/>
        </w:rPr>
      </w:pPr>
      <m:oMathPara>
        <m:oMath>
          <m:r>
            <m:rPr>
              <m:sty m:val="bi"/>
            </m:rPr>
            <w:rPr>
              <w:rFonts w:ascii="Cambria Math" w:hAnsi="Cambria Math" w:cs="Times New Roman"/>
              <w:lang w:val="en-IN"/>
            </w:rPr>
            <m:t>Throughput=</m:t>
          </m:r>
          <m:f>
            <m:fPr>
              <m:ctrlPr>
                <w:rPr>
                  <w:rFonts w:ascii="Cambria Math" w:hAnsi="Cambria Math" w:cs="Times New Roman"/>
                  <w:b/>
                  <w:lang w:val="en-IN"/>
                </w:rPr>
              </m:ctrlPr>
            </m:fPr>
            <m:num>
              <m:r>
                <m:rPr>
                  <m:sty m:val="bi"/>
                </m:rPr>
                <w:rPr>
                  <w:rFonts w:ascii="Cambria Math" w:hAnsi="Cambria Math" w:cs="Times New Roman"/>
                  <w:lang w:val="en-IN"/>
                </w:rPr>
                <m:t>Number</m:t>
              </m:r>
              <m:r>
                <m:rPr>
                  <m:nor/>
                </m:rPr>
                <w:rPr>
                  <w:rFonts w:cs="Times New Roman"/>
                  <w:b/>
                  <w:lang w:val="en-IN"/>
                </w:rPr>
                <m:t> </m:t>
              </m:r>
              <m:r>
                <m:rPr>
                  <m:sty m:val="bi"/>
                </m:rPr>
                <w:rPr>
                  <w:rFonts w:ascii="Cambria Math" w:hAnsi="Cambria Math" w:cs="Times New Roman"/>
                  <w:lang w:val="en-IN"/>
                </w:rPr>
                <m:t>of</m:t>
              </m:r>
              <m:r>
                <m:rPr>
                  <m:nor/>
                </m:rPr>
                <w:rPr>
                  <w:rFonts w:cs="Times New Roman"/>
                  <w:b/>
                  <w:lang w:val="en-IN"/>
                </w:rPr>
                <m:t> </m:t>
              </m:r>
              <m:r>
                <m:rPr>
                  <m:sty m:val="bi"/>
                </m:rPr>
                <w:rPr>
                  <w:rFonts w:ascii="Cambria Math" w:hAnsi="Cambria Math" w:cs="Times New Roman"/>
                  <w:lang w:val="en-IN"/>
                </w:rPr>
                <m:t>Tasks</m:t>
              </m:r>
            </m:num>
            <m:den>
              <m:r>
                <m:rPr>
                  <m:sty m:val="bi"/>
                </m:rPr>
                <w:rPr>
                  <w:rFonts w:ascii="Cambria Math" w:hAnsi="Cambria Math" w:cs="Times New Roman"/>
                  <w:lang w:val="en-IN"/>
                </w:rPr>
                <m:t>Execution</m:t>
              </m:r>
              <m:r>
                <m:rPr>
                  <m:nor/>
                </m:rPr>
                <w:rPr>
                  <w:rFonts w:cs="Times New Roman"/>
                  <w:b/>
                  <w:lang w:val="en-IN"/>
                </w:rPr>
                <m:t> </m:t>
              </m:r>
              <m:r>
                <m:rPr>
                  <m:sty m:val="bi"/>
                </m:rPr>
                <w:rPr>
                  <w:rFonts w:ascii="Cambria Math" w:hAnsi="Cambria Math" w:cs="Times New Roman"/>
                  <w:lang w:val="en-IN"/>
                </w:rPr>
                <m:t>Time</m:t>
              </m:r>
            </m:den>
          </m:f>
          <m:r>
            <w:rPr>
              <w:rFonts w:cs="Times New Roman"/>
              <w:b/>
              <w:lang w:val="en-IN"/>
            </w:rPr>
            <w:br/>
          </m:r>
        </m:oMath>
      </m:oMathPara>
    </w:p>
    <w:p w14:paraId="437BEC5A" w14:textId="77777777" w:rsidR="001E56B4" w:rsidRPr="001E56B4" w:rsidRDefault="001E56B4" w:rsidP="001E56B4">
      <w:pPr>
        <w:jc w:val="both"/>
        <w:rPr>
          <w:rFonts w:cs="Times New Roman"/>
          <w:b/>
          <w:lang w:val="en-IN"/>
        </w:rPr>
      </w:pPr>
      <w:r w:rsidRPr="001E56B4">
        <w:rPr>
          <w:rFonts w:cs="Times New Roman"/>
          <w:b/>
          <w:bCs/>
          <w:lang w:val="en-IN"/>
        </w:rPr>
        <w:t>5. Memory Bandwidth</w:t>
      </w:r>
    </w:p>
    <w:p w14:paraId="04271B88" w14:textId="02721041" w:rsidR="001E56B4" w:rsidRPr="001E56B4" w:rsidRDefault="001E56B4" w:rsidP="001E56B4">
      <w:pPr>
        <w:jc w:val="both"/>
        <w:rPr>
          <w:rFonts w:cs="Times New Roman"/>
          <w:b/>
          <w:lang w:val="en-IN"/>
        </w:rPr>
      </w:pPr>
      <m:oMathPara>
        <m:oMath>
          <m:r>
            <m:rPr>
              <m:sty m:val="bi"/>
            </m:rPr>
            <w:rPr>
              <w:rFonts w:ascii="Cambria Math" w:hAnsi="Cambria Math" w:cs="Times New Roman"/>
              <w:lang w:val="en-IN"/>
            </w:rPr>
            <m:t>Bandwidth=</m:t>
          </m:r>
          <m:f>
            <m:fPr>
              <m:ctrlPr>
                <w:rPr>
                  <w:rFonts w:ascii="Cambria Math" w:hAnsi="Cambria Math" w:cs="Times New Roman"/>
                  <w:b/>
                  <w:lang w:val="en-IN"/>
                </w:rPr>
              </m:ctrlPr>
            </m:fPr>
            <m:num>
              <m:r>
                <m:rPr>
                  <m:sty m:val="bi"/>
                </m:rPr>
                <w:rPr>
                  <w:rFonts w:ascii="Cambria Math" w:hAnsi="Cambria Math" w:cs="Times New Roman"/>
                  <w:lang w:val="en-IN"/>
                </w:rPr>
                <m:t>Data</m:t>
              </m:r>
              <m:r>
                <m:rPr>
                  <m:nor/>
                </m:rPr>
                <w:rPr>
                  <w:rFonts w:cs="Times New Roman"/>
                  <w:b/>
                  <w:lang w:val="en-IN"/>
                </w:rPr>
                <m:t> </m:t>
              </m:r>
              <m:r>
                <m:rPr>
                  <m:sty m:val="bi"/>
                </m:rPr>
                <w:rPr>
                  <w:rFonts w:ascii="Cambria Math" w:hAnsi="Cambria Math" w:cs="Times New Roman"/>
                  <w:lang w:val="en-IN"/>
                </w:rPr>
                <m:t>Transferred</m:t>
              </m:r>
            </m:num>
            <m:den>
              <m:r>
                <m:rPr>
                  <m:sty m:val="bi"/>
                </m:rPr>
                <w:rPr>
                  <w:rFonts w:ascii="Cambria Math" w:hAnsi="Cambria Math" w:cs="Times New Roman"/>
                  <w:lang w:val="en-IN"/>
                </w:rPr>
                <m:t>Transfer</m:t>
              </m:r>
              <m:r>
                <m:rPr>
                  <m:nor/>
                </m:rPr>
                <w:rPr>
                  <w:rFonts w:cs="Times New Roman"/>
                  <w:b/>
                  <w:lang w:val="en-IN"/>
                </w:rPr>
                <m:t> </m:t>
              </m:r>
              <m:r>
                <m:rPr>
                  <m:sty m:val="bi"/>
                </m:rPr>
                <w:rPr>
                  <w:rFonts w:ascii="Cambria Math" w:hAnsi="Cambria Math" w:cs="Times New Roman"/>
                  <w:lang w:val="en-IN"/>
                </w:rPr>
                <m:t>Time</m:t>
              </m:r>
            </m:den>
          </m:f>
          <m:r>
            <w:rPr>
              <w:rFonts w:cs="Times New Roman"/>
              <w:b/>
              <w:lang w:val="en-IN"/>
            </w:rPr>
            <w:br/>
          </m:r>
        </m:oMath>
      </m:oMathPara>
    </w:p>
    <w:p w14:paraId="3988CEEA" w14:textId="77777777" w:rsidR="001E56B4" w:rsidRDefault="001E56B4" w:rsidP="001E56B4">
      <w:pPr>
        <w:jc w:val="both"/>
        <w:rPr>
          <w:rFonts w:cs="Times New Roman"/>
          <w:b/>
          <w:bCs/>
          <w:lang w:val="en-IN"/>
        </w:rPr>
      </w:pPr>
    </w:p>
    <w:p w14:paraId="780D4846" w14:textId="77777777" w:rsidR="001E56B4" w:rsidRDefault="001E56B4" w:rsidP="001E56B4">
      <w:pPr>
        <w:jc w:val="both"/>
        <w:rPr>
          <w:rFonts w:cs="Times New Roman"/>
          <w:b/>
          <w:bCs/>
          <w:lang w:val="en-IN"/>
        </w:rPr>
      </w:pPr>
    </w:p>
    <w:p w14:paraId="6B57D3EC" w14:textId="5076C917" w:rsidR="001E56B4" w:rsidRPr="001E56B4" w:rsidRDefault="001E56B4" w:rsidP="001E56B4">
      <w:pPr>
        <w:jc w:val="both"/>
        <w:rPr>
          <w:rFonts w:cs="Times New Roman"/>
          <w:b/>
          <w:lang w:val="en-IN"/>
        </w:rPr>
      </w:pPr>
      <w:r w:rsidRPr="001E56B4">
        <w:rPr>
          <w:rFonts w:cs="Times New Roman"/>
          <w:b/>
          <w:bCs/>
          <w:lang w:val="en-IN"/>
        </w:rPr>
        <w:lastRenderedPageBreak/>
        <w:t>6. Cache Hit Ratio</w:t>
      </w:r>
    </w:p>
    <w:p w14:paraId="2369E252" w14:textId="780F8CDE" w:rsidR="001E56B4" w:rsidRPr="001E56B4" w:rsidRDefault="001E56B4" w:rsidP="001E56B4">
      <w:pPr>
        <w:jc w:val="both"/>
        <w:rPr>
          <w:rFonts w:cs="Times New Roman"/>
          <w:b/>
          <w:lang w:val="en-IN"/>
        </w:rPr>
      </w:pPr>
      <m:oMathPara>
        <m:oMath>
          <m:r>
            <m:rPr>
              <m:sty m:val="bi"/>
            </m:rPr>
            <w:rPr>
              <w:rFonts w:ascii="Cambria Math" w:hAnsi="Cambria Math" w:cs="Times New Roman"/>
              <w:lang w:val="en-IN"/>
            </w:rPr>
            <m:t>Cache</m:t>
          </m:r>
          <m:r>
            <m:rPr>
              <m:nor/>
            </m:rPr>
            <w:rPr>
              <w:rFonts w:cs="Times New Roman"/>
              <w:b/>
              <w:lang w:val="en-IN"/>
            </w:rPr>
            <m:t> </m:t>
          </m:r>
          <m:r>
            <m:rPr>
              <m:sty m:val="bi"/>
            </m:rPr>
            <w:rPr>
              <w:rFonts w:ascii="Cambria Math" w:hAnsi="Cambria Math" w:cs="Times New Roman"/>
              <w:lang w:val="en-IN"/>
            </w:rPr>
            <m:t>Hit</m:t>
          </m:r>
          <m:r>
            <m:rPr>
              <m:nor/>
            </m:rPr>
            <w:rPr>
              <w:rFonts w:cs="Times New Roman"/>
              <w:b/>
              <w:lang w:val="en-IN"/>
            </w:rPr>
            <m:t> </m:t>
          </m:r>
          <m:r>
            <m:rPr>
              <m:sty m:val="bi"/>
            </m:rPr>
            <w:rPr>
              <w:rFonts w:ascii="Cambria Math" w:hAnsi="Cambria Math" w:cs="Times New Roman"/>
              <w:lang w:val="en-IN"/>
            </w:rPr>
            <m:t>Ratio=</m:t>
          </m:r>
          <m:f>
            <m:fPr>
              <m:ctrlPr>
                <w:rPr>
                  <w:rFonts w:ascii="Cambria Math" w:hAnsi="Cambria Math" w:cs="Times New Roman"/>
                  <w:b/>
                  <w:lang w:val="en-IN"/>
                </w:rPr>
              </m:ctrlPr>
            </m:fPr>
            <m:num>
              <m:r>
                <m:rPr>
                  <m:sty m:val="bi"/>
                </m:rPr>
                <w:rPr>
                  <w:rFonts w:ascii="Cambria Math" w:hAnsi="Cambria Math" w:cs="Times New Roman"/>
                  <w:lang w:val="en-IN"/>
                </w:rPr>
                <m:t>Cache</m:t>
              </m:r>
              <m:r>
                <m:rPr>
                  <m:nor/>
                </m:rPr>
                <w:rPr>
                  <w:rFonts w:cs="Times New Roman"/>
                  <w:b/>
                  <w:lang w:val="en-IN"/>
                </w:rPr>
                <m:t> </m:t>
              </m:r>
              <m:r>
                <m:rPr>
                  <m:sty m:val="bi"/>
                </m:rPr>
                <w:rPr>
                  <w:rFonts w:ascii="Cambria Math" w:hAnsi="Cambria Math" w:cs="Times New Roman"/>
                  <w:lang w:val="en-IN"/>
                </w:rPr>
                <m:t>Hits</m:t>
              </m:r>
            </m:num>
            <m:den>
              <m:r>
                <m:rPr>
                  <m:sty m:val="bi"/>
                </m:rPr>
                <w:rPr>
                  <w:rFonts w:ascii="Cambria Math" w:hAnsi="Cambria Math" w:cs="Times New Roman"/>
                  <w:lang w:val="en-IN"/>
                </w:rPr>
                <m:t>Total</m:t>
              </m:r>
              <m:r>
                <m:rPr>
                  <m:nor/>
                </m:rPr>
                <w:rPr>
                  <w:rFonts w:cs="Times New Roman"/>
                  <w:b/>
                  <w:lang w:val="en-IN"/>
                </w:rPr>
                <m:t> </m:t>
              </m:r>
              <m:r>
                <m:rPr>
                  <m:sty m:val="bi"/>
                </m:rPr>
                <w:rPr>
                  <w:rFonts w:ascii="Cambria Math" w:hAnsi="Cambria Math" w:cs="Times New Roman"/>
                  <w:lang w:val="en-IN"/>
                </w:rPr>
                <m:t>Memory</m:t>
              </m:r>
              <m:r>
                <m:rPr>
                  <m:nor/>
                </m:rPr>
                <w:rPr>
                  <w:rFonts w:cs="Times New Roman"/>
                  <w:b/>
                  <w:lang w:val="en-IN"/>
                </w:rPr>
                <m:t> </m:t>
              </m:r>
              <m:r>
                <m:rPr>
                  <m:sty m:val="bi"/>
                </m:rPr>
                <w:rPr>
                  <w:rFonts w:ascii="Cambria Math" w:hAnsi="Cambria Math" w:cs="Times New Roman"/>
                  <w:lang w:val="en-IN"/>
                </w:rPr>
                <m:t>Accesses</m:t>
              </m:r>
            </m:den>
          </m:f>
          <m:r>
            <w:rPr>
              <w:rFonts w:cs="Times New Roman"/>
              <w:b/>
              <w:lang w:val="en-IN"/>
            </w:rPr>
            <w:br/>
          </m:r>
        </m:oMath>
      </m:oMathPara>
    </w:p>
    <w:p w14:paraId="301C38AF" w14:textId="77777777" w:rsidR="001E56B4" w:rsidRPr="001E56B4" w:rsidRDefault="001E56B4" w:rsidP="001E56B4">
      <w:pPr>
        <w:jc w:val="both"/>
        <w:rPr>
          <w:rFonts w:cs="Times New Roman"/>
          <w:b/>
          <w:lang w:val="en-IN"/>
        </w:rPr>
      </w:pPr>
      <w:r w:rsidRPr="001E56B4">
        <w:rPr>
          <w:rFonts w:cs="Times New Roman"/>
          <w:b/>
          <w:bCs/>
          <w:lang w:val="en-IN"/>
        </w:rPr>
        <w:t>7. Cache Miss Ratio</w:t>
      </w:r>
    </w:p>
    <w:p w14:paraId="45B763B2" w14:textId="41E5A097" w:rsidR="001E56B4" w:rsidRPr="001E56B4" w:rsidRDefault="001E56B4" w:rsidP="001E56B4">
      <w:pPr>
        <w:jc w:val="both"/>
        <w:rPr>
          <w:rFonts w:cs="Times New Roman"/>
          <w:b/>
          <w:lang w:val="en-IN"/>
        </w:rPr>
      </w:pPr>
      <m:oMathPara>
        <m:oMath>
          <m:r>
            <m:rPr>
              <m:sty m:val="bi"/>
            </m:rPr>
            <w:rPr>
              <w:rFonts w:ascii="Cambria Math" w:hAnsi="Cambria Math" w:cs="Times New Roman"/>
              <w:lang w:val="en-IN"/>
            </w:rPr>
            <m:t>Cache</m:t>
          </m:r>
          <m:r>
            <m:rPr>
              <m:nor/>
            </m:rPr>
            <w:rPr>
              <w:rFonts w:cs="Times New Roman"/>
              <w:b/>
              <w:lang w:val="en-IN"/>
            </w:rPr>
            <m:t> </m:t>
          </m:r>
          <m:r>
            <m:rPr>
              <m:sty m:val="bi"/>
            </m:rPr>
            <w:rPr>
              <w:rFonts w:ascii="Cambria Math" w:hAnsi="Cambria Math" w:cs="Times New Roman"/>
              <w:lang w:val="en-IN"/>
            </w:rPr>
            <m:t>Miss</m:t>
          </m:r>
          <m:r>
            <m:rPr>
              <m:nor/>
            </m:rPr>
            <w:rPr>
              <w:rFonts w:cs="Times New Roman"/>
              <w:b/>
              <w:lang w:val="en-IN"/>
            </w:rPr>
            <m:t> </m:t>
          </m:r>
          <m:r>
            <m:rPr>
              <m:sty m:val="bi"/>
            </m:rPr>
            <w:rPr>
              <w:rFonts w:ascii="Cambria Math" w:hAnsi="Cambria Math" w:cs="Times New Roman"/>
              <w:lang w:val="en-IN"/>
            </w:rPr>
            <m:t>Ratio=1-Cache</m:t>
          </m:r>
          <m:r>
            <m:rPr>
              <m:nor/>
            </m:rPr>
            <w:rPr>
              <w:rFonts w:cs="Times New Roman"/>
              <w:b/>
              <w:lang w:val="en-IN"/>
            </w:rPr>
            <m:t> </m:t>
          </m:r>
          <m:r>
            <m:rPr>
              <m:sty m:val="bi"/>
            </m:rPr>
            <w:rPr>
              <w:rFonts w:ascii="Cambria Math" w:hAnsi="Cambria Math" w:cs="Times New Roman"/>
              <w:lang w:val="en-IN"/>
            </w:rPr>
            <m:t>Hit</m:t>
          </m:r>
          <m:r>
            <m:rPr>
              <m:nor/>
            </m:rPr>
            <w:rPr>
              <w:rFonts w:cs="Times New Roman"/>
              <w:b/>
              <w:lang w:val="en-IN"/>
            </w:rPr>
            <m:t> </m:t>
          </m:r>
          <m:r>
            <m:rPr>
              <m:sty m:val="bi"/>
            </m:rPr>
            <w:rPr>
              <w:rFonts w:ascii="Cambria Math" w:hAnsi="Cambria Math" w:cs="Times New Roman"/>
              <w:lang w:val="en-IN"/>
            </w:rPr>
            <m:t>Ratio</m:t>
          </m:r>
          <m:r>
            <w:rPr>
              <w:rFonts w:cs="Times New Roman"/>
              <w:b/>
              <w:i/>
              <w:lang w:val="en-IN"/>
            </w:rPr>
            <w:br/>
          </m:r>
        </m:oMath>
      </m:oMathPara>
    </w:p>
    <w:p w14:paraId="27788081" w14:textId="77777777" w:rsidR="001E56B4" w:rsidRPr="001E56B4" w:rsidRDefault="001E56B4" w:rsidP="001E56B4">
      <w:pPr>
        <w:jc w:val="both"/>
        <w:rPr>
          <w:rFonts w:cs="Times New Roman"/>
          <w:b/>
          <w:lang w:val="en-IN"/>
        </w:rPr>
      </w:pPr>
      <w:r w:rsidRPr="001E56B4">
        <w:rPr>
          <w:rFonts w:cs="Times New Roman"/>
          <w:b/>
          <w:bCs/>
          <w:lang w:val="en-IN"/>
        </w:rPr>
        <w:t>8. Average Memory Access Time</w:t>
      </w:r>
    </w:p>
    <w:p w14:paraId="54E68A5C" w14:textId="17422243" w:rsidR="001E56B4" w:rsidRPr="001E56B4" w:rsidRDefault="001E56B4" w:rsidP="001E56B4">
      <w:pPr>
        <w:jc w:val="both"/>
        <w:rPr>
          <w:rFonts w:cs="Times New Roman"/>
          <w:b/>
          <w:lang w:val="en-IN"/>
        </w:rPr>
      </w:pPr>
      <m:oMathPara>
        <m:oMath>
          <m:r>
            <m:rPr>
              <m:sty m:val="bi"/>
            </m:rPr>
            <w:rPr>
              <w:rFonts w:ascii="Cambria Math" w:hAnsi="Cambria Math" w:cs="Times New Roman"/>
              <w:lang w:val="en-IN"/>
            </w:rPr>
            <m:t>AMAT=Hit</m:t>
          </m:r>
          <m:r>
            <m:rPr>
              <m:nor/>
            </m:rPr>
            <w:rPr>
              <w:rFonts w:cs="Times New Roman"/>
              <w:b/>
              <w:lang w:val="en-IN"/>
            </w:rPr>
            <m:t> </m:t>
          </m:r>
          <m:r>
            <m:rPr>
              <m:sty m:val="bi"/>
            </m:rPr>
            <w:rPr>
              <w:rFonts w:ascii="Cambria Math" w:hAnsi="Cambria Math" w:cs="Times New Roman"/>
              <w:lang w:val="en-IN"/>
            </w:rPr>
            <m:t>Time+Miss</m:t>
          </m:r>
          <m:r>
            <m:rPr>
              <m:nor/>
            </m:rPr>
            <w:rPr>
              <w:rFonts w:cs="Times New Roman"/>
              <w:b/>
              <w:lang w:val="en-IN"/>
            </w:rPr>
            <m:t> </m:t>
          </m:r>
          <m:r>
            <m:rPr>
              <m:sty m:val="bi"/>
            </m:rPr>
            <w:rPr>
              <w:rFonts w:ascii="Cambria Math" w:hAnsi="Cambria Math" w:cs="Times New Roman"/>
              <w:lang w:val="en-IN"/>
            </w:rPr>
            <m:t>Rate×Miss</m:t>
          </m:r>
          <m:r>
            <m:rPr>
              <m:nor/>
            </m:rPr>
            <w:rPr>
              <w:rFonts w:cs="Times New Roman"/>
              <w:b/>
              <w:lang w:val="en-IN"/>
            </w:rPr>
            <m:t> </m:t>
          </m:r>
          <m:r>
            <m:rPr>
              <m:sty m:val="bi"/>
            </m:rPr>
            <w:rPr>
              <w:rFonts w:ascii="Cambria Math" w:hAnsi="Cambria Math" w:cs="Times New Roman"/>
              <w:lang w:val="en-IN"/>
            </w:rPr>
            <m:t>Penalty</m:t>
          </m:r>
          <m:r>
            <w:rPr>
              <w:rFonts w:cs="Times New Roman"/>
              <w:b/>
              <w:i/>
              <w:lang w:val="en-IN"/>
            </w:rPr>
            <w:br/>
          </m:r>
        </m:oMath>
      </m:oMathPara>
    </w:p>
    <w:p w14:paraId="2B56DFC9" w14:textId="77777777" w:rsidR="001E56B4" w:rsidRPr="001E56B4" w:rsidRDefault="001E56B4" w:rsidP="001E56B4">
      <w:pPr>
        <w:jc w:val="both"/>
        <w:rPr>
          <w:rFonts w:cs="Times New Roman"/>
          <w:b/>
          <w:lang w:val="en-IN"/>
        </w:rPr>
      </w:pPr>
      <w:r w:rsidRPr="001E56B4">
        <w:rPr>
          <w:rFonts w:cs="Times New Roman"/>
          <w:b/>
          <w:bCs/>
          <w:lang w:val="en-IN"/>
        </w:rPr>
        <w:t>9. Interconnect Latency</w:t>
      </w:r>
    </w:p>
    <w:p w14:paraId="3ED3FF3B" w14:textId="281BA460" w:rsidR="001E56B4" w:rsidRPr="001E56B4" w:rsidRDefault="001E56B4" w:rsidP="001E56B4">
      <w:pPr>
        <w:jc w:val="both"/>
        <w:rPr>
          <w:rFonts w:cs="Times New Roman"/>
          <w:bCs/>
          <w:lang w:val="en-IN"/>
        </w:rPr>
      </w:pPr>
      <m:oMathPara>
        <m:oMath>
          <m:r>
            <w:rPr>
              <w:rFonts w:ascii="Cambria Math" w:hAnsi="Cambria Math" w:cs="Times New Roman"/>
              <w:lang w:val="en-IN"/>
            </w:rPr>
            <m:t>Total</m:t>
          </m:r>
          <m:r>
            <m:rPr>
              <m:nor/>
            </m:rPr>
            <w:rPr>
              <w:rFonts w:cs="Times New Roman"/>
              <w:bCs/>
              <w:lang w:val="en-IN"/>
            </w:rPr>
            <m:t> </m:t>
          </m:r>
          <m:r>
            <w:rPr>
              <w:rFonts w:ascii="Cambria Math" w:hAnsi="Cambria Math" w:cs="Times New Roman"/>
              <w:lang w:val="en-IN"/>
            </w:rPr>
            <m:t>Latency=Processing</m:t>
          </m:r>
          <m:r>
            <m:rPr>
              <m:nor/>
            </m:rPr>
            <w:rPr>
              <w:rFonts w:cs="Times New Roman"/>
              <w:bCs/>
              <w:lang w:val="en-IN"/>
            </w:rPr>
            <m:t> </m:t>
          </m:r>
          <m:r>
            <w:rPr>
              <w:rFonts w:ascii="Cambria Math" w:hAnsi="Cambria Math" w:cs="Times New Roman"/>
              <w:lang w:val="en-IN"/>
            </w:rPr>
            <m:t>Latency+Memory</m:t>
          </m:r>
          <m:r>
            <m:rPr>
              <m:nor/>
            </m:rPr>
            <w:rPr>
              <w:rFonts w:cs="Times New Roman"/>
              <w:bCs/>
              <w:lang w:val="en-IN"/>
            </w:rPr>
            <m:t> </m:t>
          </m:r>
          <m:r>
            <w:rPr>
              <w:rFonts w:ascii="Cambria Math" w:hAnsi="Cambria Math" w:cs="Times New Roman"/>
              <w:lang w:val="en-IN"/>
            </w:rPr>
            <m:t>Latency+Interconnect</m:t>
          </m:r>
          <m:r>
            <m:rPr>
              <m:nor/>
            </m:rPr>
            <w:rPr>
              <w:rFonts w:cs="Times New Roman"/>
              <w:bCs/>
              <w:lang w:val="en-IN"/>
            </w:rPr>
            <m:t> </m:t>
          </m:r>
          <m:r>
            <w:rPr>
              <w:rFonts w:ascii="Cambria Math" w:hAnsi="Cambria Math" w:cs="Times New Roman"/>
              <w:lang w:val="en-IN"/>
            </w:rPr>
            <m:t>Latency</m:t>
          </m:r>
          <m:r>
            <w:rPr>
              <w:rFonts w:cs="Times New Roman"/>
              <w:bCs/>
              <w:i/>
              <w:lang w:val="en-IN"/>
            </w:rPr>
            <w:br/>
          </m:r>
        </m:oMath>
      </m:oMathPara>
    </w:p>
    <w:p w14:paraId="65F352C6" w14:textId="77777777" w:rsidR="001E56B4" w:rsidRPr="001E56B4" w:rsidRDefault="001E56B4" w:rsidP="001E56B4">
      <w:pPr>
        <w:jc w:val="both"/>
        <w:rPr>
          <w:rFonts w:cs="Times New Roman"/>
          <w:bCs/>
          <w:lang w:val="en-IN"/>
        </w:rPr>
      </w:pPr>
      <w:r w:rsidRPr="001E56B4">
        <w:rPr>
          <w:rFonts w:cs="Times New Roman"/>
          <w:bCs/>
          <w:lang w:val="en-IN"/>
        </w:rPr>
        <w:t>These calculations are used to compare conventional and optimized architectures.</w:t>
      </w:r>
    </w:p>
    <w:p w14:paraId="42BB55B0" w14:textId="477DCBD8" w:rsidR="001E56B4" w:rsidRPr="001E56B4" w:rsidRDefault="001E56B4" w:rsidP="001E56B4">
      <w:pPr>
        <w:jc w:val="both"/>
        <w:rPr>
          <w:rFonts w:cs="Times New Roman"/>
          <w:b/>
          <w:lang w:val="en-IN"/>
        </w:rPr>
      </w:pPr>
    </w:p>
    <w:p w14:paraId="27D32006" w14:textId="77777777" w:rsidR="001E56B4" w:rsidRPr="001E56B4" w:rsidRDefault="001E56B4" w:rsidP="001E56B4">
      <w:pPr>
        <w:jc w:val="both"/>
        <w:rPr>
          <w:rFonts w:cs="Times New Roman"/>
          <w:b/>
          <w:bCs/>
          <w:lang w:val="en-IN"/>
        </w:rPr>
      </w:pPr>
      <w:r w:rsidRPr="001E56B4">
        <w:rPr>
          <w:rFonts w:cs="Times New Roman"/>
          <w:b/>
          <w:bCs/>
          <w:lang w:val="en-IN"/>
        </w:rPr>
        <w:t>Appendix B – Engineering Drawings / Schematics</w:t>
      </w:r>
    </w:p>
    <w:p w14:paraId="69804CE9" w14:textId="77777777" w:rsidR="001E56B4" w:rsidRPr="001E56B4" w:rsidRDefault="001E56B4" w:rsidP="001E56B4">
      <w:pPr>
        <w:jc w:val="both"/>
        <w:rPr>
          <w:rFonts w:cs="Times New Roman"/>
          <w:b/>
          <w:lang w:val="en-IN"/>
        </w:rPr>
      </w:pPr>
      <w:r w:rsidRPr="001E56B4">
        <w:rPr>
          <w:rFonts w:cs="Times New Roman"/>
          <w:b/>
          <w:lang w:val="en-IN"/>
        </w:rPr>
        <w:t>The proposed architecture consists of the following major components:</w:t>
      </w:r>
    </w:p>
    <w:p w14:paraId="7A137277" w14:textId="77777777" w:rsidR="001E56B4" w:rsidRPr="001E56B4" w:rsidRDefault="001E56B4" w:rsidP="001E56B4">
      <w:pPr>
        <w:jc w:val="both"/>
        <w:rPr>
          <w:rFonts w:cs="Times New Roman"/>
          <w:b/>
          <w:lang w:val="en-IN"/>
        </w:rPr>
      </w:pPr>
      <w:r w:rsidRPr="001E56B4">
        <w:rPr>
          <w:rFonts w:cs="Times New Roman"/>
          <w:b/>
          <w:bCs/>
          <w:lang w:val="en-IN"/>
        </w:rPr>
        <w:t>Processor Layer</w:t>
      </w:r>
    </w:p>
    <w:p w14:paraId="571B27AE" w14:textId="77777777" w:rsidR="001E56B4" w:rsidRPr="001E56B4" w:rsidRDefault="001E56B4" w:rsidP="001E56B4">
      <w:pPr>
        <w:numPr>
          <w:ilvl w:val="0"/>
          <w:numId w:val="11"/>
        </w:numPr>
        <w:jc w:val="both"/>
        <w:rPr>
          <w:rFonts w:cs="Times New Roman"/>
          <w:bCs/>
          <w:lang w:val="en-IN"/>
        </w:rPr>
      </w:pPr>
      <w:r w:rsidRPr="001E56B4">
        <w:rPr>
          <w:rFonts w:cs="Times New Roman"/>
          <w:bCs/>
          <w:lang w:val="en-IN"/>
        </w:rPr>
        <w:t xml:space="preserve">Multiple CPU cores </w:t>
      </w:r>
    </w:p>
    <w:p w14:paraId="47CE2024" w14:textId="77777777" w:rsidR="001E56B4" w:rsidRPr="001E56B4" w:rsidRDefault="001E56B4" w:rsidP="001E56B4">
      <w:pPr>
        <w:numPr>
          <w:ilvl w:val="0"/>
          <w:numId w:val="11"/>
        </w:numPr>
        <w:jc w:val="both"/>
        <w:rPr>
          <w:rFonts w:cs="Times New Roman"/>
          <w:bCs/>
          <w:lang w:val="en-IN"/>
        </w:rPr>
      </w:pPr>
      <w:r w:rsidRPr="001E56B4">
        <w:rPr>
          <w:rFonts w:cs="Times New Roman"/>
          <w:bCs/>
          <w:lang w:val="en-IN"/>
        </w:rPr>
        <w:t xml:space="preserve">Instruction fetch and decode </w:t>
      </w:r>
    </w:p>
    <w:p w14:paraId="49B3EE6D" w14:textId="77777777" w:rsidR="001E56B4" w:rsidRPr="001E56B4" w:rsidRDefault="001E56B4" w:rsidP="001E56B4">
      <w:pPr>
        <w:numPr>
          <w:ilvl w:val="0"/>
          <w:numId w:val="11"/>
        </w:numPr>
        <w:jc w:val="both"/>
        <w:rPr>
          <w:rFonts w:cs="Times New Roman"/>
          <w:bCs/>
          <w:lang w:val="en-IN"/>
        </w:rPr>
      </w:pPr>
      <w:r w:rsidRPr="001E56B4">
        <w:rPr>
          <w:rFonts w:cs="Times New Roman"/>
          <w:bCs/>
          <w:lang w:val="en-IN"/>
        </w:rPr>
        <w:t xml:space="preserve">Execution units </w:t>
      </w:r>
    </w:p>
    <w:p w14:paraId="16CEB446" w14:textId="77777777" w:rsidR="001E56B4" w:rsidRPr="001E56B4" w:rsidRDefault="001E56B4" w:rsidP="001E56B4">
      <w:pPr>
        <w:numPr>
          <w:ilvl w:val="0"/>
          <w:numId w:val="11"/>
        </w:numPr>
        <w:jc w:val="both"/>
        <w:rPr>
          <w:rFonts w:cs="Times New Roman"/>
          <w:bCs/>
          <w:lang w:val="en-IN"/>
        </w:rPr>
      </w:pPr>
      <w:r w:rsidRPr="001E56B4">
        <w:rPr>
          <w:rFonts w:cs="Times New Roman"/>
          <w:bCs/>
          <w:lang w:val="en-IN"/>
        </w:rPr>
        <w:t xml:space="preserve">Branch prediction </w:t>
      </w:r>
    </w:p>
    <w:p w14:paraId="12E6B1C2" w14:textId="77777777" w:rsidR="001E56B4" w:rsidRPr="001E56B4" w:rsidRDefault="001E56B4" w:rsidP="001E56B4">
      <w:pPr>
        <w:numPr>
          <w:ilvl w:val="0"/>
          <w:numId w:val="11"/>
        </w:numPr>
        <w:jc w:val="both"/>
        <w:rPr>
          <w:rFonts w:cs="Times New Roman"/>
          <w:bCs/>
          <w:lang w:val="en-IN"/>
        </w:rPr>
      </w:pPr>
      <w:r w:rsidRPr="001E56B4">
        <w:rPr>
          <w:rFonts w:cs="Times New Roman"/>
          <w:bCs/>
          <w:lang w:val="en-IN"/>
        </w:rPr>
        <w:t xml:space="preserve">Pipeline stages </w:t>
      </w:r>
    </w:p>
    <w:p w14:paraId="373E082A" w14:textId="77777777" w:rsidR="001E56B4" w:rsidRPr="001E56B4" w:rsidRDefault="001E56B4" w:rsidP="001E56B4">
      <w:pPr>
        <w:numPr>
          <w:ilvl w:val="0"/>
          <w:numId w:val="11"/>
        </w:numPr>
        <w:jc w:val="both"/>
        <w:rPr>
          <w:rFonts w:cs="Times New Roman"/>
          <w:b/>
          <w:lang w:val="en-IN"/>
        </w:rPr>
      </w:pPr>
      <w:r w:rsidRPr="001E56B4">
        <w:rPr>
          <w:rFonts w:cs="Times New Roman"/>
          <w:bCs/>
          <w:lang w:val="en-IN"/>
        </w:rPr>
        <w:t>Register file</w:t>
      </w:r>
      <w:r w:rsidRPr="001E56B4">
        <w:rPr>
          <w:rFonts w:cs="Times New Roman"/>
          <w:b/>
          <w:lang w:val="en-IN"/>
        </w:rPr>
        <w:t xml:space="preserve"> </w:t>
      </w:r>
    </w:p>
    <w:p w14:paraId="61CBFEEF" w14:textId="77777777" w:rsidR="001E56B4" w:rsidRPr="001E56B4" w:rsidRDefault="001E56B4" w:rsidP="001E56B4">
      <w:pPr>
        <w:jc w:val="both"/>
        <w:rPr>
          <w:rFonts w:cs="Times New Roman"/>
          <w:b/>
          <w:lang w:val="en-IN"/>
        </w:rPr>
      </w:pPr>
      <w:r w:rsidRPr="001E56B4">
        <w:rPr>
          <w:rFonts w:cs="Times New Roman"/>
          <w:b/>
          <w:bCs/>
          <w:lang w:val="en-IN"/>
        </w:rPr>
        <w:t>Memory Layer</w:t>
      </w:r>
    </w:p>
    <w:p w14:paraId="6A000232" w14:textId="77777777" w:rsidR="001E56B4" w:rsidRPr="001E56B4" w:rsidRDefault="001E56B4" w:rsidP="001E56B4">
      <w:pPr>
        <w:numPr>
          <w:ilvl w:val="0"/>
          <w:numId w:val="12"/>
        </w:numPr>
        <w:jc w:val="both"/>
        <w:rPr>
          <w:rFonts w:cs="Times New Roman"/>
          <w:bCs/>
          <w:lang w:val="en-IN"/>
        </w:rPr>
      </w:pPr>
      <w:r w:rsidRPr="001E56B4">
        <w:rPr>
          <w:rFonts w:cs="Times New Roman"/>
          <w:bCs/>
          <w:lang w:val="en-IN"/>
        </w:rPr>
        <w:t xml:space="preserve">L1 instruction cache </w:t>
      </w:r>
    </w:p>
    <w:p w14:paraId="1D611D2B" w14:textId="77777777" w:rsidR="001E56B4" w:rsidRPr="001E56B4" w:rsidRDefault="001E56B4" w:rsidP="001E56B4">
      <w:pPr>
        <w:numPr>
          <w:ilvl w:val="0"/>
          <w:numId w:val="12"/>
        </w:numPr>
        <w:jc w:val="both"/>
        <w:rPr>
          <w:rFonts w:cs="Times New Roman"/>
          <w:bCs/>
          <w:lang w:val="en-IN"/>
        </w:rPr>
      </w:pPr>
      <w:r w:rsidRPr="001E56B4">
        <w:rPr>
          <w:rFonts w:cs="Times New Roman"/>
          <w:bCs/>
          <w:lang w:val="en-IN"/>
        </w:rPr>
        <w:t xml:space="preserve">L1 data cache </w:t>
      </w:r>
    </w:p>
    <w:p w14:paraId="31A8CEC4" w14:textId="77777777" w:rsidR="001E56B4" w:rsidRPr="001E56B4" w:rsidRDefault="001E56B4" w:rsidP="001E56B4">
      <w:pPr>
        <w:numPr>
          <w:ilvl w:val="0"/>
          <w:numId w:val="12"/>
        </w:numPr>
        <w:jc w:val="both"/>
        <w:rPr>
          <w:rFonts w:cs="Times New Roman"/>
          <w:bCs/>
          <w:lang w:val="en-IN"/>
        </w:rPr>
      </w:pPr>
      <w:r w:rsidRPr="001E56B4">
        <w:rPr>
          <w:rFonts w:cs="Times New Roman"/>
          <w:bCs/>
          <w:lang w:val="en-IN"/>
        </w:rPr>
        <w:lastRenderedPageBreak/>
        <w:t xml:space="preserve">L2 cache </w:t>
      </w:r>
    </w:p>
    <w:p w14:paraId="34110E5E" w14:textId="77777777" w:rsidR="001E56B4" w:rsidRPr="001E56B4" w:rsidRDefault="001E56B4" w:rsidP="001E56B4">
      <w:pPr>
        <w:numPr>
          <w:ilvl w:val="0"/>
          <w:numId w:val="12"/>
        </w:numPr>
        <w:jc w:val="both"/>
        <w:rPr>
          <w:rFonts w:cs="Times New Roman"/>
          <w:bCs/>
          <w:lang w:val="en-IN"/>
        </w:rPr>
      </w:pPr>
      <w:r w:rsidRPr="001E56B4">
        <w:rPr>
          <w:rFonts w:cs="Times New Roman"/>
          <w:bCs/>
          <w:lang w:val="en-IN"/>
        </w:rPr>
        <w:t xml:space="preserve">Shared last-level cache </w:t>
      </w:r>
    </w:p>
    <w:p w14:paraId="0D610BD6" w14:textId="77777777" w:rsidR="001E56B4" w:rsidRPr="001E56B4" w:rsidRDefault="001E56B4" w:rsidP="001E56B4">
      <w:pPr>
        <w:numPr>
          <w:ilvl w:val="0"/>
          <w:numId w:val="12"/>
        </w:numPr>
        <w:jc w:val="both"/>
        <w:rPr>
          <w:rFonts w:cs="Times New Roman"/>
          <w:bCs/>
          <w:lang w:val="en-IN"/>
        </w:rPr>
      </w:pPr>
      <w:r w:rsidRPr="001E56B4">
        <w:rPr>
          <w:rFonts w:cs="Times New Roman"/>
          <w:bCs/>
          <w:lang w:val="en-IN"/>
        </w:rPr>
        <w:t xml:space="preserve">Main memory </w:t>
      </w:r>
    </w:p>
    <w:p w14:paraId="5F0FC27E" w14:textId="77777777" w:rsidR="001E56B4" w:rsidRPr="001E56B4" w:rsidRDefault="001E56B4" w:rsidP="001E56B4">
      <w:pPr>
        <w:numPr>
          <w:ilvl w:val="0"/>
          <w:numId w:val="12"/>
        </w:numPr>
        <w:jc w:val="both"/>
        <w:rPr>
          <w:rFonts w:cs="Times New Roman"/>
          <w:bCs/>
          <w:lang w:val="en-IN"/>
        </w:rPr>
      </w:pPr>
      <w:r w:rsidRPr="001E56B4">
        <w:rPr>
          <w:rFonts w:cs="Times New Roman"/>
          <w:bCs/>
          <w:lang w:val="en-IN"/>
        </w:rPr>
        <w:t xml:space="preserve">High-bandwidth memory where applicable </w:t>
      </w:r>
    </w:p>
    <w:p w14:paraId="7AA54CFD" w14:textId="77777777" w:rsidR="001E56B4" w:rsidRPr="001E56B4" w:rsidRDefault="001E56B4" w:rsidP="001E56B4">
      <w:pPr>
        <w:jc w:val="both"/>
        <w:rPr>
          <w:rFonts w:cs="Times New Roman"/>
          <w:b/>
          <w:lang w:val="en-IN"/>
        </w:rPr>
      </w:pPr>
      <w:r w:rsidRPr="001E56B4">
        <w:rPr>
          <w:rFonts w:cs="Times New Roman"/>
          <w:b/>
          <w:bCs/>
          <w:lang w:val="en-IN"/>
        </w:rPr>
        <w:t>Interconnect Layer</w:t>
      </w:r>
    </w:p>
    <w:p w14:paraId="3287715C" w14:textId="77777777" w:rsidR="001E56B4" w:rsidRPr="001E56B4" w:rsidRDefault="001E56B4" w:rsidP="001E56B4">
      <w:pPr>
        <w:numPr>
          <w:ilvl w:val="0"/>
          <w:numId w:val="13"/>
        </w:numPr>
        <w:jc w:val="both"/>
        <w:rPr>
          <w:rFonts w:cs="Times New Roman"/>
          <w:bCs/>
          <w:lang w:val="en-IN"/>
        </w:rPr>
      </w:pPr>
      <w:r w:rsidRPr="001E56B4">
        <w:rPr>
          <w:rFonts w:cs="Times New Roman"/>
          <w:bCs/>
          <w:lang w:val="en-IN"/>
        </w:rPr>
        <w:t xml:space="preserve">On-chip communication network </w:t>
      </w:r>
    </w:p>
    <w:p w14:paraId="11149C2F" w14:textId="77777777" w:rsidR="001E56B4" w:rsidRPr="001E56B4" w:rsidRDefault="001E56B4" w:rsidP="001E56B4">
      <w:pPr>
        <w:numPr>
          <w:ilvl w:val="0"/>
          <w:numId w:val="13"/>
        </w:numPr>
        <w:jc w:val="both"/>
        <w:rPr>
          <w:rFonts w:cs="Times New Roman"/>
          <w:bCs/>
          <w:lang w:val="en-IN"/>
        </w:rPr>
      </w:pPr>
      <w:r w:rsidRPr="001E56B4">
        <w:rPr>
          <w:rFonts w:cs="Times New Roman"/>
          <w:bCs/>
          <w:lang w:val="en-IN"/>
        </w:rPr>
        <w:t xml:space="preserve">Memory controller </w:t>
      </w:r>
    </w:p>
    <w:p w14:paraId="5EB86EAB" w14:textId="77777777" w:rsidR="001E56B4" w:rsidRPr="001E56B4" w:rsidRDefault="001E56B4" w:rsidP="001E56B4">
      <w:pPr>
        <w:numPr>
          <w:ilvl w:val="0"/>
          <w:numId w:val="13"/>
        </w:numPr>
        <w:jc w:val="both"/>
        <w:rPr>
          <w:rFonts w:cs="Times New Roman"/>
          <w:bCs/>
          <w:lang w:val="en-IN"/>
        </w:rPr>
      </w:pPr>
      <w:r w:rsidRPr="001E56B4">
        <w:rPr>
          <w:rFonts w:cs="Times New Roman"/>
          <w:bCs/>
          <w:lang w:val="en-IN"/>
        </w:rPr>
        <w:t xml:space="preserve">Accelerator interface </w:t>
      </w:r>
    </w:p>
    <w:p w14:paraId="647A8DC8" w14:textId="77777777" w:rsidR="001E56B4" w:rsidRPr="001E56B4" w:rsidRDefault="001E56B4" w:rsidP="001E56B4">
      <w:pPr>
        <w:numPr>
          <w:ilvl w:val="0"/>
          <w:numId w:val="13"/>
        </w:numPr>
        <w:jc w:val="both"/>
        <w:rPr>
          <w:rFonts w:cs="Times New Roman"/>
          <w:bCs/>
          <w:lang w:val="en-IN"/>
        </w:rPr>
      </w:pPr>
      <w:r w:rsidRPr="001E56B4">
        <w:rPr>
          <w:rFonts w:cs="Times New Roman"/>
          <w:bCs/>
          <w:lang w:val="en-IN"/>
        </w:rPr>
        <w:t xml:space="preserve">High-speed processor-to-memory communication </w:t>
      </w:r>
    </w:p>
    <w:p w14:paraId="4C9E0E91" w14:textId="77777777" w:rsidR="001E56B4" w:rsidRPr="001E56B4" w:rsidRDefault="001E56B4" w:rsidP="001E56B4">
      <w:pPr>
        <w:jc w:val="both"/>
        <w:rPr>
          <w:rFonts w:cs="Times New Roman"/>
          <w:b/>
          <w:lang w:val="en-IN"/>
        </w:rPr>
      </w:pPr>
      <w:r w:rsidRPr="001E56B4">
        <w:rPr>
          <w:rFonts w:cs="Times New Roman"/>
          <w:b/>
          <w:bCs/>
          <w:lang w:val="en-IN"/>
        </w:rPr>
        <w:t>Software Layer</w:t>
      </w:r>
    </w:p>
    <w:p w14:paraId="66A1B381" w14:textId="77777777" w:rsidR="001E56B4" w:rsidRPr="001E56B4" w:rsidRDefault="001E56B4" w:rsidP="001E56B4">
      <w:pPr>
        <w:numPr>
          <w:ilvl w:val="0"/>
          <w:numId w:val="14"/>
        </w:numPr>
        <w:jc w:val="both"/>
        <w:rPr>
          <w:rFonts w:cs="Times New Roman"/>
          <w:bCs/>
          <w:lang w:val="en-IN"/>
        </w:rPr>
      </w:pPr>
      <w:r w:rsidRPr="001E56B4">
        <w:rPr>
          <w:rFonts w:cs="Times New Roman"/>
          <w:bCs/>
          <w:lang w:val="en-IN"/>
        </w:rPr>
        <w:t xml:space="preserve">AI workloads </w:t>
      </w:r>
    </w:p>
    <w:p w14:paraId="64704C1B" w14:textId="77777777" w:rsidR="001E56B4" w:rsidRPr="001E56B4" w:rsidRDefault="001E56B4" w:rsidP="001E56B4">
      <w:pPr>
        <w:numPr>
          <w:ilvl w:val="0"/>
          <w:numId w:val="14"/>
        </w:numPr>
        <w:jc w:val="both"/>
        <w:rPr>
          <w:rFonts w:cs="Times New Roman"/>
          <w:bCs/>
          <w:lang w:val="en-IN"/>
        </w:rPr>
      </w:pPr>
      <w:r w:rsidRPr="001E56B4">
        <w:rPr>
          <w:rFonts w:cs="Times New Roman"/>
          <w:bCs/>
          <w:lang w:val="en-IN"/>
        </w:rPr>
        <w:t xml:space="preserve">Cloud workloads </w:t>
      </w:r>
    </w:p>
    <w:p w14:paraId="43248565" w14:textId="77777777" w:rsidR="001E56B4" w:rsidRPr="001E56B4" w:rsidRDefault="001E56B4" w:rsidP="001E56B4">
      <w:pPr>
        <w:numPr>
          <w:ilvl w:val="0"/>
          <w:numId w:val="14"/>
        </w:numPr>
        <w:jc w:val="both"/>
        <w:rPr>
          <w:rFonts w:cs="Times New Roman"/>
          <w:bCs/>
          <w:lang w:val="en-IN"/>
        </w:rPr>
      </w:pPr>
      <w:r w:rsidRPr="001E56B4">
        <w:rPr>
          <w:rFonts w:cs="Times New Roman"/>
          <w:bCs/>
          <w:lang w:val="en-IN"/>
        </w:rPr>
        <w:t xml:space="preserve">Scientific workloads </w:t>
      </w:r>
    </w:p>
    <w:p w14:paraId="6B1E4882" w14:textId="77777777" w:rsidR="001E56B4" w:rsidRPr="001E56B4" w:rsidRDefault="001E56B4" w:rsidP="001E56B4">
      <w:pPr>
        <w:numPr>
          <w:ilvl w:val="0"/>
          <w:numId w:val="14"/>
        </w:numPr>
        <w:jc w:val="both"/>
        <w:rPr>
          <w:rFonts w:cs="Times New Roman"/>
          <w:bCs/>
          <w:lang w:val="en-IN"/>
        </w:rPr>
      </w:pPr>
      <w:r w:rsidRPr="001E56B4">
        <w:rPr>
          <w:rFonts w:cs="Times New Roman"/>
          <w:bCs/>
          <w:lang w:val="en-IN"/>
        </w:rPr>
        <w:t xml:space="preserve">Benchmark execution </w:t>
      </w:r>
    </w:p>
    <w:p w14:paraId="03D094BF" w14:textId="77777777" w:rsidR="001E56B4" w:rsidRPr="001E56B4" w:rsidRDefault="001E56B4" w:rsidP="001E56B4">
      <w:pPr>
        <w:numPr>
          <w:ilvl w:val="0"/>
          <w:numId w:val="14"/>
        </w:numPr>
        <w:jc w:val="both"/>
        <w:rPr>
          <w:rFonts w:cs="Times New Roman"/>
          <w:bCs/>
          <w:lang w:val="en-IN"/>
        </w:rPr>
      </w:pPr>
      <w:r w:rsidRPr="001E56B4">
        <w:rPr>
          <w:rFonts w:cs="Times New Roman"/>
          <w:bCs/>
          <w:lang w:val="en-IN"/>
        </w:rPr>
        <w:t xml:space="preserve">Performance monitoring </w:t>
      </w:r>
    </w:p>
    <w:p w14:paraId="73E71E0D" w14:textId="77777777" w:rsidR="001E56B4" w:rsidRPr="001E56B4" w:rsidRDefault="001E56B4" w:rsidP="001E56B4">
      <w:pPr>
        <w:jc w:val="both"/>
        <w:rPr>
          <w:rFonts w:cs="Times New Roman"/>
          <w:b/>
          <w:lang w:val="en-IN"/>
        </w:rPr>
      </w:pPr>
      <w:r w:rsidRPr="001E56B4">
        <w:rPr>
          <w:rFonts w:cs="Times New Roman"/>
          <w:b/>
          <w:lang w:val="en-IN"/>
        </w:rPr>
        <w:t>The overall system follows:</w:t>
      </w:r>
    </w:p>
    <w:p w14:paraId="0478E18C" w14:textId="77777777" w:rsidR="001E56B4" w:rsidRPr="001E56B4" w:rsidRDefault="001E56B4" w:rsidP="001E56B4">
      <w:pPr>
        <w:jc w:val="both"/>
        <w:rPr>
          <w:rFonts w:cs="Times New Roman"/>
          <w:lang w:val="en-IN"/>
        </w:rPr>
      </w:pPr>
      <w:r w:rsidRPr="001E56B4">
        <w:rPr>
          <w:rFonts w:cs="Times New Roman"/>
          <w:lang w:val="en-IN"/>
        </w:rPr>
        <w:t>Workload → Processor → Pipeline → Cache/Memory → Interconnect → Result Analysis</w:t>
      </w:r>
    </w:p>
    <w:p w14:paraId="2C715F0C" w14:textId="77777777" w:rsidR="001E56B4" w:rsidRPr="001E56B4" w:rsidRDefault="001E56B4" w:rsidP="001E56B4">
      <w:pPr>
        <w:jc w:val="both"/>
        <w:rPr>
          <w:rFonts w:cs="Times New Roman"/>
          <w:lang w:val="en-IN"/>
        </w:rPr>
      </w:pPr>
      <w:r w:rsidRPr="001E56B4">
        <w:rPr>
          <w:rFonts w:cs="Times New Roman"/>
          <w:lang w:val="en-IN"/>
        </w:rPr>
        <w:t>The architecture configurations are evaluated using the same workloads so that the effect of individual architectural changes can be measured.</w:t>
      </w:r>
    </w:p>
    <w:p w14:paraId="14582920" w14:textId="1432BAD2" w:rsidR="001E56B4" w:rsidRPr="001E56B4" w:rsidRDefault="001E56B4" w:rsidP="001E56B4">
      <w:pPr>
        <w:jc w:val="both"/>
        <w:rPr>
          <w:rFonts w:cs="Times New Roman"/>
          <w:b/>
          <w:lang w:val="en-IN"/>
        </w:rPr>
      </w:pPr>
    </w:p>
    <w:p w14:paraId="152E7B55" w14:textId="77777777" w:rsidR="001E56B4" w:rsidRPr="001E56B4" w:rsidRDefault="001E56B4" w:rsidP="001E56B4">
      <w:pPr>
        <w:jc w:val="both"/>
        <w:rPr>
          <w:rFonts w:cs="Times New Roman"/>
          <w:b/>
          <w:bCs/>
          <w:lang w:val="en-IN"/>
        </w:rPr>
      </w:pPr>
      <w:r w:rsidRPr="001E56B4">
        <w:rPr>
          <w:rFonts w:cs="Times New Roman"/>
          <w:b/>
          <w:bCs/>
          <w:lang w:val="en-IN"/>
        </w:rPr>
        <w:t>Appendix C – Source Code / Overall Project Code</w:t>
      </w:r>
    </w:p>
    <w:p w14:paraId="333E2307" w14:textId="77777777" w:rsidR="001E56B4" w:rsidRPr="001E56B4" w:rsidRDefault="001E56B4" w:rsidP="001E56B4">
      <w:pPr>
        <w:jc w:val="both"/>
        <w:rPr>
          <w:rFonts w:cs="Times New Roman"/>
          <w:b/>
          <w:lang w:val="en-IN"/>
        </w:rPr>
      </w:pPr>
      <w:r w:rsidRPr="001E56B4">
        <w:rPr>
          <w:rFonts w:cs="Times New Roman"/>
          <w:b/>
          <w:lang w:val="en-IN"/>
        </w:rPr>
        <w:t xml:space="preserve">This appendix contains the main implementation used for the </w:t>
      </w:r>
      <w:r w:rsidRPr="001E56B4">
        <w:rPr>
          <w:rFonts w:cs="Times New Roman"/>
          <w:b/>
          <w:bCs/>
          <w:lang w:val="en-IN"/>
        </w:rPr>
        <w:t>hardware–software co-optimization and design-space exploration</w:t>
      </w:r>
      <w:r w:rsidRPr="001E56B4">
        <w:rPr>
          <w:rFonts w:cs="Times New Roman"/>
          <w:b/>
          <w:lang w:val="en-IN"/>
        </w:rPr>
        <w:t>.</w:t>
      </w:r>
    </w:p>
    <w:p w14:paraId="71D29164" w14:textId="77777777" w:rsidR="001E56B4" w:rsidRPr="001E56B4" w:rsidRDefault="001E56B4" w:rsidP="001E56B4">
      <w:pPr>
        <w:jc w:val="both"/>
        <w:rPr>
          <w:rFonts w:cs="Times New Roman"/>
          <w:bCs/>
          <w:lang w:val="en-IN"/>
        </w:rPr>
      </w:pPr>
      <w:r w:rsidRPr="001E56B4">
        <w:rPr>
          <w:rFonts w:cs="Times New Roman"/>
          <w:bCs/>
          <w:lang w:val="en-IN"/>
        </w:rPr>
        <w:t xml:space="preserve">import </w:t>
      </w:r>
      <w:proofErr w:type="spellStart"/>
      <w:r w:rsidRPr="001E56B4">
        <w:rPr>
          <w:rFonts w:cs="Times New Roman"/>
          <w:bCs/>
          <w:lang w:val="en-IN"/>
        </w:rPr>
        <w:t>itertools</w:t>
      </w:r>
      <w:proofErr w:type="spellEnd"/>
    </w:p>
    <w:p w14:paraId="36209EF7" w14:textId="77777777" w:rsidR="001E56B4" w:rsidRPr="001E56B4" w:rsidRDefault="001E56B4" w:rsidP="001E56B4">
      <w:pPr>
        <w:jc w:val="both"/>
        <w:rPr>
          <w:rFonts w:cs="Times New Roman"/>
          <w:bCs/>
          <w:lang w:val="en-IN"/>
        </w:rPr>
      </w:pPr>
      <w:r w:rsidRPr="001E56B4">
        <w:rPr>
          <w:rFonts w:cs="Times New Roman"/>
          <w:bCs/>
          <w:lang w:val="en-IN"/>
        </w:rPr>
        <w:t>import pandas as pd</w:t>
      </w:r>
    </w:p>
    <w:p w14:paraId="1C7F4A77" w14:textId="77777777" w:rsidR="001E56B4" w:rsidRPr="001E56B4" w:rsidRDefault="001E56B4" w:rsidP="001E56B4">
      <w:pPr>
        <w:jc w:val="both"/>
        <w:rPr>
          <w:rFonts w:cs="Times New Roman"/>
          <w:bCs/>
          <w:lang w:val="en-IN"/>
        </w:rPr>
      </w:pPr>
      <w:r w:rsidRPr="001E56B4">
        <w:rPr>
          <w:rFonts w:cs="Times New Roman"/>
          <w:bCs/>
          <w:lang w:val="en-IN"/>
        </w:rPr>
        <w:t xml:space="preserve">import </w:t>
      </w:r>
      <w:proofErr w:type="spellStart"/>
      <w:proofErr w:type="gramStart"/>
      <w:r w:rsidRPr="001E56B4">
        <w:rPr>
          <w:rFonts w:cs="Times New Roman"/>
          <w:bCs/>
          <w:lang w:val="en-IN"/>
        </w:rPr>
        <w:t>matplotlib.pyplot</w:t>
      </w:r>
      <w:proofErr w:type="spellEnd"/>
      <w:proofErr w:type="gramEnd"/>
      <w:r w:rsidRPr="001E56B4">
        <w:rPr>
          <w:rFonts w:cs="Times New Roman"/>
          <w:bCs/>
          <w:lang w:val="en-IN"/>
        </w:rPr>
        <w:t xml:space="preserve"> as </w:t>
      </w:r>
      <w:proofErr w:type="spellStart"/>
      <w:r w:rsidRPr="001E56B4">
        <w:rPr>
          <w:rFonts w:cs="Times New Roman"/>
          <w:bCs/>
          <w:lang w:val="en-IN"/>
        </w:rPr>
        <w:t>plt</w:t>
      </w:r>
      <w:proofErr w:type="spellEnd"/>
    </w:p>
    <w:p w14:paraId="5A587DD0" w14:textId="77777777" w:rsidR="001E56B4" w:rsidRPr="001E56B4" w:rsidRDefault="001E56B4" w:rsidP="001E56B4">
      <w:pPr>
        <w:jc w:val="both"/>
        <w:rPr>
          <w:rFonts w:cs="Times New Roman"/>
          <w:b/>
          <w:lang w:val="en-IN"/>
        </w:rPr>
      </w:pPr>
    </w:p>
    <w:p w14:paraId="0FDF7273" w14:textId="77777777" w:rsidR="001E56B4" w:rsidRPr="001E56B4" w:rsidRDefault="001E56B4" w:rsidP="001E56B4">
      <w:pPr>
        <w:jc w:val="both"/>
        <w:rPr>
          <w:rFonts w:cs="Times New Roman"/>
          <w:bCs/>
          <w:lang w:val="en-IN"/>
        </w:rPr>
      </w:pPr>
      <w:r w:rsidRPr="001E56B4">
        <w:rPr>
          <w:rFonts w:cs="Times New Roman"/>
          <w:bCs/>
          <w:lang w:val="en-IN"/>
        </w:rPr>
        <w:t>architectures = {</w:t>
      </w:r>
    </w:p>
    <w:p w14:paraId="0A36701C" w14:textId="77777777" w:rsidR="001E56B4" w:rsidRPr="001E56B4" w:rsidRDefault="001E56B4" w:rsidP="001E56B4">
      <w:pPr>
        <w:jc w:val="both"/>
        <w:rPr>
          <w:rFonts w:cs="Times New Roman"/>
          <w:bCs/>
          <w:lang w:val="en-IN"/>
        </w:rPr>
      </w:pPr>
      <w:r w:rsidRPr="001E56B4">
        <w:rPr>
          <w:rFonts w:cs="Times New Roman"/>
          <w:bCs/>
          <w:lang w:val="en-IN"/>
        </w:rPr>
        <w:t xml:space="preserve">    "Conventional": {</w:t>
      </w:r>
    </w:p>
    <w:p w14:paraId="65779CD7" w14:textId="77777777" w:rsidR="001E56B4" w:rsidRPr="001E56B4" w:rsidRDefault="001E56B4" w:rsidP="001E56B4">
      <w:pPr>
        <w:jc w:val="both"/>
        <w:rPr>
          <w:rFonts w:cs="Times New Roman"/>
          <w:bCs/>
          <w:lang w:val="en-IN"/>
        </w:rPr>
      </w:pPr>
      <w:r w:rsidRPr="001E56B4">
        <w:rPr>
          <w:rFonts w:cs="Times New Roman"/>
          <w:bCs/>
          <w:lang w:val="en-IN"/>
        </w:rPr>
        <w:t xml:space="preserve">        "cores": 4,</w:t>
      </w:r>
    </w:p>
    <w:p w14:paraId="38C8C690" w14:textId="77777777" w:rsidR="001E56B4" w:rsidRPr="001E56B4" w:rsidRDefault="001E56B4" w:rsidP="001E56B4">
      <w:pPr>
        <w:jc w:val="both"/>
        <w:rPr>
          <w:rFonts w:cs="Times New Roman"/>
          <w:bCs/>
          <w:lang w:val="en-IN"/>
        </w:rPr>
      </w:pPr>
      <w:r w:rsidRPr="001E56B4">
        <w:rPr>
          <w:rFonts w:cs="Times New Roman"/>
          <w:bCs/>
          <w:lang w:val="en-IN"/>
        </w:rPr>
        <w:t xml:space="preserve">        "pipeline": 5,</w:t>
      </w:r>
    </w:p>
    <w:p w14:paraId="09764FB8" w14:textId="77777777" w:rsidR="001E56B4" w:rsidRPr="001E56B4" w:rsidRDefault="001E56B4" w:rsidP="001E56B4">
      <w:pPr>
        <w:jc w:val="both"/>
        <w:rPr>
          <w:rFonts w:cs="Times New Roman"/>
          <w:bCs/>
          <w:lang w:val="en-IN"/>
        </w:rPr>
      </w:pPr>
      <w:r w:rsidRPr="001E56B4">
        <w:rPr>
          <w:rFonts w:cs="Times New Roman"/>
          <w:bCs/>
          <w:lang w:val="en-IN"/>
        </w:rPr>
        <w:t xml:space="preserve">        "l1": 32,</w:t>
      </w:r>
    </w:p>
    <w:p w14:paraId="1ADCEB4F" w14:textId="77777777" w:rsidR="001E56B4" w:rsidRPr="001E56B4" w:rsidRDefault="001E56B4" w:rsidP="001E56B4">
      <w:pPr>
        <w:jc w:val="both"/>
        <w:rPr>
          <w:rFonts w:cs="Times New Roman"/>
          <w:bCs/>
          <w:lang w:val="en-IN"/>
        </w:rPr>
      </w:pPr>
      <w:r w:rsidRPr="001E56B4">
        <w:rPr>
          <w:rFonts w:cs="Times New Roman"/>
          <w:bCs/>
          <w:lang w:val="en-IN"/>
        </w:rPr>
        <w:t xml:space="preserve">        "l2": 256,</w:t>
      </w:r>
    </w:p>
    <w:p w14:paraId="283C08A6"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memory</w:t>
      </w:r>
      <w:proofErr w:type="gramEnd"/>
      <w:r w:rsidRPr="001E56B4">
        <w:rPr>
          <w:rFonts w:cs="Times New Roman"/>
          <w:bCs/>
          <w:lang w:val="en-IN"/>
        </w:rPr>
        <w:t>_bw</w:t>
      </w:r>
      <w:proofErr w:type="spellEnd"/>
      <w:r w:rsidRPr="001E56B4">
        <w:rPr>
          <w:rFonts w:cs="Times New Roman"/>
          <w:bCs/>
          <w:lang w:val="en-IN"/>
        </w:rPr>
        <w:t>": 100,</w:t>
      </w:r>
    </w:p>
    <w:p w14:paraId="22247EB4" w14:textId="77777777" w:rsidR="001E56B4" w:rsidRPr="001E56B4" w:rsidRDefault="001E56B4" w:rsidP="001E56B4">
      <w:pPr>
        <w:jc w:val="both"/>
        <w:rPr>
          <w:rFonts w:cs="Times New Roman"/>
          <w:bCs/>
          <w:lang w:val="en-IN"/>
        </w:rPr>
      </w:pPr>
      <w:r w:rsidRPr="001E56B4">
        <w:rPr>
          <w:rFonts w:cs="Times New Roman"/>
          <w:bCs/>
          <w:lang w:val="en-IN"/>
        </w:rPr>
        <w:t xml:space="preserve">        "interconnect": 100</w:t>
      </w:r>
    </w:p>
    <w:p w14:paraId="6D1D9448" w14:textId="77777777" w:rsidR="001E56B4" w:rsidRPr="001E56B4" w:rsidRDefault="001E56B4" w:rsidP="001E56B4">
      <w:pPr>
        <w:jc w:val="both"/>
        <w:rPr>
          <w:rFonts w:cs="Times New Roman"/>
          <w:bCs/>
          <w:lang w:val="en-IN"/>
        </w:rPr>
      </w:pPr>
      <w:r w:rsidRPr="001E56B4">
        <w:rPr>
          <w:rFonts w:cs="Times New Roman"/>
          <w:bCs/>
          <w:lang w:val="en-IN"/>
        </w:rPr>
        <w:t xml:space="preserve">    },</w:t>
      </w:r>
    </w:p>
    <w:p w14:paraId="22CE86A5" w14:textId="77777777" w:rsidR="001E56B4" w:rsidRPr="001E56B4" w:rsidRDefault="001E56B4" w:rsidP="001E56B4">
      <w:pPr>
        <w:jc w:val="both"/>
        <w:rPr>
          <w:rFonts w:cs="Times New Roman"/>
          <w:bCs/>
          <w:lang w:val="en-IN"/>
        </w:rPr>
      </w:pPr>
      <w:r w:rsidRPr="001E56B4">
        <w:rPr>
          <w:rFonts w:cs="Times New Roman"/>
          <w:bCs/>
          <w:lang w:val="en-IN"/>
        </w:rPr>
        <w:t xml:space="preserve">    "Optimized": {</w:t>
      </w:r>
    </w:p>
    <w:p w14:paraId="68101E6A" w14:textId="77777777" w:rsidR="001E56B4" w:rsidRPr="001E56B4" w:rsidRDefault="001E56B4" w:rsidP="001E56B4">
      <w:pPr>
        <w:jc w:val="both"/>
        <w:rPr>
          <w:rFonts w:cs="Times New Roman"/>
          <w:bCs/>
          <w:lang w:val="en-IN"/>
        </w:rPr>
      </w:pPr>
      <w:r w:rsidRPr="001E56B4">
        <w:rPr>
          <w:rFonts w:cs="Times New Roman"/>
          <w:bCs/>
          <w:lang w:val="en-IN"/>
        </w:rPr>
        <w:t xml:space="preserve">        "cores": 8,</w:t>
      </w:r>
    </w:p>
    <w:p w14:paraId="4D6BA45F" w14:textId="77777777" w:rsidR="001E56B4" w:rsidRPr="001E56B4" w:rsidRDefault="001E56B4" w:rsidP="001E56B4">
      <w:pPr>
        <w:jc w:val="both"/>
        <w:rPr>
          <w:rFonts w:cs="Times New Roman"/>
          <w:bCs/>
          <w:lang w:val="en-IN"/>
        </w:rPr>
      </w:pPr>
      <w:r w:rsidRPr="001E56B4">
        <w:rPr>
          <w:rFonts w:cs="Times New Roman"/>
          <w:bCs/>
          <w:lang w:val="en-IN"/>
        </w:rPr>
        <w:t xml:space="preserve">        "pipeline": 10,</w:t>
      </w:r>
    </w:p>
    <w:p w14:paraId="358D9E83" w14:textId="77777777" w:rsidR="001E56B4" w:rsidRPr="001E56B4" w:rsidRDefault="001E56B4" w:rsidP="001E56B4">
      <w:pPr>
        <w:jc w:val="both"/>
        <w:rPr>
          <w:rFonts w:cs="Times New Roman"/>
          <w:bCs/>
          <w:lang w:val="en-IN"/>
        </w:rPr>
      </w:pPr>
      <w:r w:rsidRPr="001E56B4">
        <w:rPr>
          <w:rFonts w:cs="Times New Roman"/>
          <w:bCs/>
          <w:lang w:val="en-IN"/>
        </w:rPr>
        <w:t xml:space="preserve">        "l1": 64,</w:t>
      </w:r>
    </w:p>
    <w:p w14:paraId="1506E4CE" w14:textId="77777777" w:rsidR="001E56B4" w:rsidRPr="001E56B4" w:rsidRDefault="001E56B4" w:rsidP="001E56B4">
      <w:pPr>
        <w:jc w:val="both"/>
        <w:rPr>
          <w:rFonts w:cs="Times New Roman"/>
          <w:bCs/>
          <w:lang w:val="en-IN"/>
        </w:rPr>
      </w:pPr>
      <w:r w:rsidRPr="001E56B4">
        <w:rPr>
          <w:rFonts w:cs="Times New Roman"/>
          <w:bCs/>
          <w:lang w:val="en-IN"/>
        </w:rPr>
        <w:t xml:space="preserve">        "l2": 512,</w:t>
      </w:r>
    </w:p>
    <w:p w14:paraId="448464D0"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memory</w:t>
      </w:r>
      <w:proofErr w:type="gramEnd"/>
      <w:r w:rsidRPr="001E56B4">
        <w:rPr>
          <w:rFonts w:cs="Times New Roman"/>
          <w:bCs/>
          <w:lang w:val="en-IN"/>
        </w:rPr>
        <w:t>_bw</w:t>
      </w:r>
      <w:proofErr w:type="spellEnd"/>
      <w:r w:rsidRPr="001E56B4">
        <w:rPr>
          <w:rFonts w:cs="Times New Roman"/>
          <w:bCs/>
          <w:lang w:val="en-IN"/>
        </w:rPr>
        <w:t>": 300,</w:t>
      </w:r>
    </w:p>
    <w:p w14:paraId="261C5F53" w14:textId="77777777" w:rsidR="001E56B4" w:rsidRPr="001E56B4" w:rsidRDefault="001E56B4" w:rsidP="001E56B4">
      <w:pPr>
        <w:jc w:val="both"/>
        <w:rPr>
          <w:rFonts w:cs="Times New Roman"/>
          <w:bCs/>
          <w:lang w:val="en-IN"/>
        </w:rPr>
      </w:pPr>
      <w:r w:rsidRPr="001E56B4">
        <w:rPr>
          <w:rFonts w:cs="Times New Roman"/>
          <w:bCs/>
          <w:lang w:val="en-IN"/>
        </w:rPr>
        <w:t xml:space="preserve">        "interconnect": 50</w:t>
      </w:r>
    </w:p>
    <w:p w14:paraId="2981ABE0" w14:textId="77777777" w:rsidR="001E56B4" w:rsidRPr="001E56B4" w:rsidRDefault="001E56B4" w:rsidP="001E56B4">
      <w:pPr>
        <w:jc w:val="both"/>
        <w:rPr>
          <w:rFonts w:cs="Times New Roman"/>
          <w:bCs/>
          <w:lang w:val="en-IN"/>
        </w:rPr>
      </w:pPr>
      <w:r w:rsidRPr="001E56B4">
        <w:rPr>
          <w:rFonts w:cs="Times New Roman"/>
          <w:bCs/>
          <w:lang w:val="en-IN"/>
        </w:rPr>
        <w:t xml:space="preserve">    }</w:t>
      </w:r>
    </w:p>
    <w:p w14:paraId="430532A1" w14:textId="7935D092" w:rsidR="001E56B4" w:rsidRPr="001E56B4" w:rsidRDefault="001E56B4" w:rsidP="001E56B4">
      <w:pPr>
        <w:jc w:val="both"/>
        <w:rPr>
          <w:rFonts w:cs="Times New Roman"/>
          <w:bCs/>
          <w:lang w:val="en-IN"/>
        </w:rPr>
      </w:pPr>
      <w:r w:rsidRPr="001E56B4">
        <w:rPr>
          <w:rFonts w:cs="Times New Roman"/>
          <w:bCs/>
          <w:lang w:val="en-IN"/>
        </w:rPr>
        <w:t>}</w:t>
      </w:r>
    </w:p>
    <w:p w14:paraId="39743304" w14:textId="77777777" w:rsidR="001E56B4" w:rsidRPr="001E56B4" w:rsidRDefault="001E56B4" w:rsidP="001E56B4">
      <w:pPr>
        <w:jc w:val="both"/>
        <w:rPr>
          <w:rFonts w:cs="Times New Roman"/>
          <w:bCs/>
          <w:lang w:val="en-IN"/>
        </w:rPr>
      </w:pPr>
      <w:r w:rsidRPr="001E56B4">
        <w:rPr>
          <w:rFonts w:cs="Times New Roman"/>
          <w:bCs/>
          <w:lang w:val="en-IN"/>
        </w:rPr>
        <w:t>workloads = {</w:t>
      </w:r>
    </w:p>
    <w:p w14:paraId="39D5E2D7" w14:textId="77777777" w:rsidR="001E56B4" w:rsidRPr="001E56B4" w:rsidRDefault="001E56B4" w:rsidP="001E56B4">
      <w:pPr>
        <w:jc w:val="both"/>
        <w:rPr>
          <w:rFonts w:cs="Times New Roman"/>
          <w:bCs/>
          <w:lang w:val="en-IN"/>
        </w:rPr>
      </w:pPr>
      <w:r w:rsidRPr="001E56B4">
        <w:rPr>
          <w:rFonts w:cs="Times New Roman"/>
          <w:bCs/>
          <w:lang w:val="en-IN"/>
        </w:rPr>
        <w:t xml:space="preserve">    "AI": {"instructions": 1000000, "memory": 0.8},</w:t>
      </w:r>
    </w:p>
    <w:p w14:paraId="5D6C2965" w14:textId="77777777" w:rsidR="001E56B4" w:rsidRPr="001E56B4" w:rsidRDefault="001E56B4" w:rsidP="001E56B4">
      <w:pPr>
        <w:jc w:val="both"/>
        <w:rPr>
          <w:rFonts w:cs="Times New Roman"/>
          <w:bCs/>
          <w:lang w:val="en-IN"/>
        </w:rPr>
      </w:pPr>
      <w:r w:rsidRPr="001E56B4">
        <w:rPr>
          <w:rFonts w:cs="Times New Roman"/>
          <w:bCs/>
          <w:lang w:val="en-IN"/>
        </w:rPr>
        <w:t xml:space="preserve">    "Cloud": {"instructions": 1500000, "memory": 0.6},</w:t>
      </w:r>
    </w:p>
    <w:p w14:paraId="197CF8FC" w14:textId="77777777" w:rsidR="001E56B4" w:rsidRPr="001E56B4" w:rsidRDefault="001E56B4" w:rsidP="001E56B4">
      <w:pPr>
        <w:jc w:val="both"/>
        <w:rPr>
          <w:rFonts w:cs="Times New Roman"/>
          <w:bCs/>
          <w:lang w:val="en-IN"/>
        </w:rPr>
      </w:pPr>
      <w:r w:rsidRPr="001E56B4">
        <w:rPr>
          <w:rFonts w:cs="Times New Roman"/>
          <w:bCs/>
          <w:lang w:val="en-IN"/>
        </w:rPr>
        <w:t xml:space="preserve">    "Scientific": {"instructions": 2000000, "memory": 0.9}</w:t>
      </w:r>
    </w:p>
    <w:p w14:paraId="4BF2806F" w14:textId="208F596B" w:rsidR="001E56B4" w:rsidRPr="001E56B4" w:rsidRDefault="001E56B4" w:rsidP="001E56B4">
      <w:pPr>
        <w:jc w:val="both"/>
        <w:rPr>
          <w:rFonts w:cs="Times New Roman"/>
          <w:bCs/>
          <w:lang w:val="en-IN"/>
        </w:rPr>
      </w:pPr>
      <w:r w:rsidRPr="001E56B4">
        <w:rPr>
          <w:rFonts w:cs="Times New Roman"/>
          <w:bCs/>
          <w:lang w:val="en-IN"/>
        </w:rPr>
        <w:t>}</w:t>
      </w:r>
    </w:p>
    <w:p w14:paraId="3135F2B9" w14:textId="77777777" w:rsidR="001E56B4" w:rsidRPr="001E56B4" w:rsidRDefault="001E56B4" w:rsidP="001E56B4">
      <w:pPr>
        <w:jc w:val="both"/>
        <w:rPr>
          <w:rFonts w:cs="Times New Roman"/>
          <w:bCs/>
          <w:lang w:val="en-IN"/>
        </w:rPr>
      </w:pPr>
      <w:r w:rsidRPr="001E56B4">
        <w:rPr>
          <w:rFonts w:cs="Times New Roman"/>
          <w:bCs/>
          <w:lang w:val="en-IN"/>
        </w:rPr>
        <w:t xml:space="preserve">def </w:t>
      </w:r>
      <w:proofErr w:type="gramStart"/>
      <w:r w:rsidRPr="001E56B4">
        <w:rPr>
          <w:rFonts w:cs="Times New Roman"/>
          <w:bCs/>
          <w:lang w:val="en-IN"/>
        </w:rPr>
        <w:t>evaluate(</w:t>
      </w:r>
      <w:proofErr w:type="gramEnd"/>
      <w:r w:rsidRPr="001E56B4">
        <w:rPr>
          <w:rFonts w:cs="Times New Roman"/>
          <w:bCs/>
          <w:lang w:val="en-IN"/>
        </w:rPr>
        <w:t>a, w):</w:t>
      </w:r>
    </w:p>
    <w:p w14:paraId="7DAD7939" w14:textId="77777777" w:rsidR="001E56B4" w:rsidRPr="001E56B4" w:rsidRDefault="001E56B4" w:rsidP="001E56B4">
      <w:pPr>
        <w:jc w:val="both"/>
        <w:rPr>
          <w:rFonts w:cs="Times New Roman"/>
          <w:bCs/>
          <w:lang w:val="en-IN"/>
        </w:rPr>
      </w:pPr>
      <w:r w:rsidRPr="001E56B4">
        <w:rPr>
          <w:rFonts w:cs="Times New Roman"/>
          <w:bCs/>
          <w:lang w:val="en-IN"/>
        </w:rPr>
        <w:t xml:space="preserve">    cores = a["cores"]</w:t>
      </w:r>
    </w:p>
    <w:p w14:paraId="03106DA2" w14:textId="77777777" w:rsidR="001E56B4" w:rsidRPr="001E56B4" w:rsidRDefault="001E56B4" w:rsidP="001E56B4">
      <w:pPr>
        <w:jc w:val="both"/>
        <w:rPr>
          <w:rFonts w:cs="Times New Roman"/>
          <w:bCs/>
          <w:lang w:val="en-IN"/>
        </w:rPr>
      </w:pPr>
      <w:r w:rsidRPr="001E56B4">
        <w:rPr>
          <w:rFonts w:cs="Times New Roman"/>
          <w:bCs/>
          <w:lang w:val="en-IN"/>
        </w:rPr>
        <w:lastRenderedPageBreak/>
        <w:t xml:space="preserve">    pipe = a["pipeline"]</w:t>
      </w:r>
    </w:p>
    <w:p w14:paraId="284A7EF3" w14:textId="77777777" w:rsidR="001E56B4" w:rsidRPr="001E56B4" w:rsidRDefault="001E56B4" w:rsidP="001E56B4">
      <w:pPr>
        <w:jc w:val="both"/>
        <w:rPr>
          <w:rFonts w:cs="Times New Roman"/>
          <w:bCs/>
          <w:lang w:val="en-IN"/>
        </w:rPr>
      </w:pPr>
      <w:r w:rsidRPr="001E56B4">
        <w:rPr>
          <w:rFonts w:cs="Times New Roman"/>
          <w:bCs/>
          <w:lang w:val="en-IN"/>
        </w:rPr>
        <w:t xml:space="preserve">    cache = a["l1"] + a["l2"] / 64</w:t>
      </w:r>
    </w:p>
    <w:p w14:paraId="4CF4F25E"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bw</w:t>
      </w:r>
      <w:proofErr w:type="spellEnd"/>
      <w:r w:rsidRPr="001E56B4">
        <w:rPr>
          <w:rFonts w:cs="Times New Roman"/>
          <w:bCs/>
          <w:lang w:val="en-IN"/>
        </w:rPr>
        <w:t xml:space="preserve"> = a["</w:t>
      </w:r>
      <w:proofErr w:type="spellStart"/>
      <w:r w:rsidRPr="001E56B4">
        <w:rPr>
          <w:rFonts w:cs="Times New Roman"/>
          <w:bCs/>
          <w:lang w:val="en-IN"/>
        </w:rPr>
        <w:t>memory_bw</w:t>
      </w:r>
      <w:proofErr w:type="spellEnd"/>
      <w:r w:rsidRPr="001E56B4">
        <w:rPr>
          <w:rFonts w:cs="Times New Roman"/>
          <w:bCs/>
          <w:lang w:val="en-IN"/>
        </w:rPr>
        <w:t>"]</w:t>
      </w:r>
    </w:p>
    <w:p w14:paraId="6C02D291" w14:textId="77777777" w:rsidR="001E56B4" w:rsidRPr="001E56B4" w:rsidRDefault="001E56B4" w:rsidP="001E56B4">
      <w:pPr>
        <w:jc w:val="both"/>
        <w:rPr>
          <w:rFonts w:cs="Times New Roman"/>
          <w:bCs/>
          <w:lang w:val="en-IN"/>
        </w:rPr>
      </w:pPr>
      <w:r w:rsidRPr="001E56B4">
        <w:rPr>
          <w:rFonts w:cs="Times New Roman"/>
          <w:bCs/>
          <w:lang w:val="en-IN"/>
        </w:rPr>
        <w:t xml:space="preserve">    link = a["interconnect"]</w:t>
      </w:r>
    </w:p>
    <w:p w14:paraId="4354FD63" w14:textId="77777777" w:rsidR="001E56B4" w:rsidRPr="001E56B4" w:rsidRDefault="001E56B4" w:rsidP="001E56B4">
      <w:pPr>
        <w:jc w:val="both"/>
        <w:rPr>
          <w:rFonts w:cs="Times New Roman"/>
          <w:bCs/>
          <w:lang w:val="en-IN"/>
        </w:rPr>
      </w:pPr>
    </w:p>
    <w:p w14:paraId="2E898A6B" w14:textId="77777777" w:rsidR="001E56B4" w:rsidRPr="001E56B4" w:rsidRDefault="001E56B4" w:rsidP="001E56B4">
      <w:pPr>
        <w:jc w:val="both"/>
        <w:rPr>
          <w:rFonts w:cs="Times New Roman"/>
          <w:bCs/>
          <w:lang w:val="en-IN"/>
        </w:rPr>
      </w:pPr>
      <w:r w:rsidRPr="001E56B4">
        <w:rPr>
          <w:rFonts w:cs="Times New Roman"/>
          <w:bCs/>
          <w:lang w:val="en-IN"/>
        </w:rPr>
        <w:t xml:space="preserve">    ins = w["instructions"]</w:t>
      </w:r>
    </w:p>
    <w:p w14:paraId="4890319C" w14:textId="36661266" w:rsidR="001E56B4" w:rsidRPr="001E56B4" w:rsidRDefault="001E56B4" w:rsidP="001E56B4">
      <w:pPr>
        <w:jc w:val="both"/>
        <w:rPr>
          <w:rFonts w:cs="Times New Roman"/>
          <w:bCs/>
          <w:lang w:val="en-IN"/>
        </w:rPr>
      </w:pPr>
      <w:r w:rsidRPr="001E56B4">
        <w:rPr>
          <w:rFonts w:cs="Times New Roman"/>
          <w:bCs/>
          <w:lang w:val="en-IN"/>
        </w:rPr>
        <w:t xml:space="preserve">    mem = w["memory"]</w:t>
      </w:r>
    </w:p>
    <w:p w14:paraId="5ECC00C4" w14:textId="77777777" w:rsidR="001E56B4" w:rsidRPr="001E56B4" w:rsidRDefault="001E56B4" w:rsidP="001E56B4">
      <w:pPr>
        <w:jc w:val="both"/>
        <w:rPr>
          <w:rFonts w:cs="Times New Roman"/>
          <w:bCs/>
          <w:lang w:val="en-IN"/>
        </w:rPr>
      </w:pPr>
      <w:r w:rsidRPr="001E56B4">
        <w:rPr>
          <w:rFonts w:cs="Times New Roman"/>
          <w:bCs/>
          <w:lang w:val="en-IN"/>
        </w:rPr>
        <w:t xml:space="preserve">    cpi = </w:t>
      </w:r>
      <w:proofErr w:type="gramStart"/>
      <w:r w:rsidRPr="001E56B4">
        <w:rPr>
          <w:rFonts w:cs="Times New Roman"/>
          <w:bCs/>
          <w:lang w:val="en-IN"/>
        </w:rPr>
        <w:t>max(</w:t>
      </w:r>
      <w:proofErr w:type="gramEnd"/>
      <w:r w:rsidRPr="001E56B4">
        <w:rPr>
          <w:rFonts w:cs="Times New Roman"/>
          <w:bCs/>
          <w:lang w:val="en-IN"/>
        </w:rPr>
        <w:t>0.8, 2.5 - 0.08*pipe - 0.03*cores)</w:t>
      </w:r>
    </w:p>
    <w:p w14:paraId="534649E6"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cache_factor</w:t>
      </w:r>
      <w:proofErr w:type="spellEnd"/>
      <w:r w:rsidRPr="001E56B4">
        <w:rPr>
          <w:rFonts w:cs="Times New Roman"/>
          <w:bCs/>
          <w:lang w:val="en-IN"/>
        </w:rPr>
        <w:t xml:space="preserve"> = </w:t>
      </w:r>
      <w:proofErr w:type="gramStart"/>
      <w:r w:rsidRPr="001E56B4">
        <w:rPr>
          <w:rFonts w:cs="Times New Roman"/>
          <w:bCs/>
          <w:lang w:val="en-IN"/>
        </w:rPr>
        <w:t>max(</w:t>
      </w:r>
      <w:proofErr w:type="gramEnd"/>
      <w:r w:rsidRPr="001E56B4">
        <w:rPr>
          <w:rFonts w:cs="Times New Roman"/>
          <w:bCs/>
          <w:lang w:val="en-IN"/>
        </w:rPr>
        <w:t>0.5, 1 - cache/1000)</w:t>
      </w:r>
    </w:p>
    <w:p w14:paraId="4A8DEF92"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memory_penalty</w:t>
      </w:r>
      <w:proofErr w:type="spellEnd"/>
      <w:r w:rsidRPr="001E56B4">
        <w:rPr>
          <w:rFonts w:cs="Times New Roman"/>
          <w:bCs/>
          <w:lang w:val="en-IN"/>
        </w:rPr>
        <w:t xml:space="preserve"> = 1 + mem*(100/</w:t>
      </w:r>
      <w:proofErr w:type="spellStart"/>
      <w:r w:rsidRPr="001E56B4">
        <w:rPr>
          <w:rFonts w:cs="Times New Roman"/>
          <w:bCs/>
          <w:lang w:val="en-IN"/>
        </w:rPr>
        <w:t>bw</w:t>
      </w:r>
      <w:proofErr w:type="spellEnd"/>
      <w:r w:rsidRPr="001E56B4">
        <w:rPr>
          <w:rFonts w:cs="Times New Roman"/>
          <w:bCs/>
          <w:lang w:val="en-IN"/>
        </w:rPr>
        <w:t>)</w:t>
      </w:r>
    </w:p>
    <w:p w14:paraId="422C86E9"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interconnect_penalty</w:t>
      </w:r>
      <w:proofErr w:type="spellEnd"/>
      <w:r w:rsidRPr="001E56B4">
        <w:rPr>
          <w:rFonts w:cs="Times New Roman"/>
          <w:bCs/>
          <w:lang w:val="en-IN"/>
        </w:rPr>
        <w:t xml:space="preserve"> = 1 + link/1000</w:t>
      </w:r>
    </w:p>
    <w:p w14:paraId="41406E70" w14:textId="77777777" w:rsidR="001E56B4" w:rsidRPr="001E56B4" w:rsidRDefault="001E56B4" w:rsidP="001E56B4">
      <w:pPr>
        <w:jc w:val="both"/>
        <w:rPr>
          <w:rFonts w:cs="Times New Roman"/>
          <w:bCs/>
          <w:lang w:val="en-IN"/>
        </w:rPr>
      </w:pPr>
    </w:p>
    <w:p w14:paraId="5FD997B3" w14:textId="77777777" w:rsidR="001E56B4" w:rsidRPr="001E56B4" w:rsidRDefault="001E56B4" w:rsidP="001E56B4">
      <w:pPr>
        <w:jc w:val="both"/>
        <w:rPr>
          <w:rFonts w:cs="Times New Roman"/>
          <w:bCs/>
          <w:lang w:val="en-IN"/>
        </w:rPr>
      </w:pPr>
      <w:r w:rsidRPr="001E56B4">
        <w:rPr>
          <w:rFonts w:cs="Times New Roman"/>
          <w:bCs/>
          <w:lang w:val="en-IN"/>
        </w:rPr>
        <w:t xml:space="preserve">    time = ins*cpi*</w:t>
      </w:r>
      <w:proofErr w:type="spellStart"/>
      <w:r w:rsidRPr="001E56B4">
        <w:rPr>
          <w:rFonts w:cs="Times New Roman"/>
          <w:bCs/>
          <w:lang w:val="en-IN"/>
        </w:rPr>
        <w:t>cache_factor</w:t>
      </w:r>
      <w:proofErr w:type="spellEnd"/>
      <w:r w:rsidRPr="001E56B4">
        <w:rPr>
          <w:rFonts w:cs="Times New Roman"/>
          <w:bCs/>
          <w:lang w:val="en-IN"/>
        </w:rPr>
        <w:t>*</w:t>
      </w:r>
      <w:proofErr w:type="spellStart"/>
      <w:r w:rsidRPr="001E56B4">
        <w:rPr>
          <w:rFonts w:cs="Times New Roman"/>
          <w:bCs/>
          <w:lang w:val="en-IN"/>
        </w:rPr>
        <w:t>memory_penalty</w:t>
      </w:r>
      <w:proofErr w:type="spellEnd"/>
      <w:r w:rsidRPr="001E56B4">
        <w:rPr>
          <w:rFonts w:cs="Times New Roman"/>
          <w:bCs/>
          <w:lang w:val="en-IN"/>
        </w:rPr>
        <w:t>*</w:t>
      </w:r>
      <w:proofErr w:type="spellStart"/>
      <w:r w:rsidRPr="001E56B4">
        <w:rPr>
          <w:rFonts w:cs="Times New Roman"/>
          <w:bCs/>
          <w:lang w:val="en-IN"/>
        </w:rPr>
        <w:t>interconnect_penalty</w:t>
      </w:r>
      <w:proofErr w:type="spellEnd"/>
      <w:r w:rsidRPr="001E56B4">
        <w:rPr>
          <w:rFonts w:cs="Times New Roman"/>
          <w:bCs/>
          <w:lang w:val="en-IN"/>
        </w:rPr>
        <w:t>/cores</w:t>
      </w:r>
    </w:p>
    <w:p w14:paraId="399DA623" w14:textId="77777777" w:rsidR="001E56B4" w:rsidRPr="001E56B4" w:rsidRDefault="001E56B4" w:rsidP="001E56B4">
      <w:pPr>
        <w:jc w:val="both"/>
        <w:rPr>
          <w:rFonts w:cs="Times New Roman"/>
          <w:bCs/>
          <w:lang w:val="en-IN"/>
        </w:rPr>
      </w:pPr>
      <w:r w:rsidRPr="001E56B4">
        <w:rPr>
          <w:rFonts w:cs="Times New Roman"/>
          <w:bCs/>
          <w:lang w:val="en-IN"/>
        </w:rPr>
        <w:t xml:space="preserve">    throughput = 1/time</w:t>
      </w:r>
    </w:p>
    <w:p w14:paraId="1B943C02" w14:textId="0725DE1F" w:rsidR="001E56B4" w:rsidRPr="001E56B4" w:rsidRDefault="001E56B4" w:rsidP="001E56B4">
      <w:pPr>
        <w:jc w:val="both"/>
        <w:rPr>
          <w:rFonts w:cs="Times New Roman"/>
          <w:bCs/>
          <w:lang w:val="en-IN"/>
        </w:rPr>
      </w:pPr>
      <w:r w:rsidRPr="001E56B4">
        <w:rPr>
          <w:rFonts w:cs="Times New Roman"/>
          <w:bCs/>
          <w:lang w:val="en-IN"/>
        </w:rPr>
        <w:t xml:space="preserve">    speed = 1/time</w:t>
      </w:r>
    </w:p>
    <w:p w14:paraId="3C314DE3" w14:textId="6BA07E9B" w:rsidR="001E56B4" w:rsidRPr="001E56B4" w:rsidRDefault="001E56B4" w:rsidP="001E56B4">
      <w:pPr>
        <w:jc w:val="both"/>
        <w:rPr>
          <w:rFonts w:cs="Times New Roman"/>
          <w:bCs/>
          <w:lang w:val="en-IN"/>
        </w:rPr>
      </w:pPr>
      <w:r w:rsidRPr="001E56B4">
        <w:rPr>
          <w:rFonts w:cs="Times New Roman"/>
          <w:bCs/>
          <w:lang w:val="en-IN"/>
        </w:rPr>
        <w:t xml:space="preserve">    return cpi, time, throughput, speed</w:t>
      </w:r>
    </w:p>
    <w:p w14:paraId="08FB3B88" w14:textId="2F585ACF" w:rsidR="001E56B4" w:rsidRPr="001E56B4" w:rsidRDefault="001E56B4" w:rsidP="001E56B4">
      <w:pPr>
        <w:jc w:val="both"/>
        <w:rPr>
          <w:rFonts w:cs="Times New Roman"/>
          <w:bCs/>
          <w:lang w:val="en-IN"/>
        </w:rPr>
      </w:pPr>
      <w:r w:rsidRPr="001E56B4">
        <w:rPr>
          <w:rFonts w:cs="Times New Roman"/>
          <w:bCs/>
          <w:lang w:val="en-IN"/>
        </w:rPr>
        <w:t>results = []</w:t>
      </w:r>
    </w:p>
    <w:p w14:paraId="292790EC" w14:textId="77777777" w:rsidR="001E56B4" w:rsidRPr="001E56B4" w:rsidRDefault="001E56B4" w:rsidP="001E56B4">
      <w:pPr>
        <w:jc w:val="both"/>
        <w:rPr>
          <w:rFonts w:cs="Times New Roman"/>
          <w:bCs/>
          <w:lang w:val="en-IN"/>
        </w:rPr>
      </w:pPr>
      <w:r w:rsidRPr="001E56B4">
        <w:rPr>
          <w:rFonts w:cs="Times New Roman"/>
          <w:bCs/>
          <w:lang w:val="en-IN"/>
        </w:rPr>
        <w:t xml:space="preserve">for name, arch in </w:t>
      </w:r>
      <w:proofErr w:type="spellStart"/>
      <w:proofErr w:type="gramStart"/>
      <w:r w:rsidRPr="001E56B4">
        <w:rPr>
          <w:rFonts w:cs="Times New Roman"/>
          <w:bCs/>
          <w:lang w:val="en-IN"/>
        </w:rPr>
        <w:t>architectures.items</w:t>
      </w:r>
      <w:proofErr w:type="spellEnd"/>
      <w:proofErr w:type="gramEnd"/>
      <w:r w:rsidRPr="001E56B4">
        <w:rPr>
          <w:rFonts w:cs="Times New Roman"/>
          <w:bCs/>
          <w:lang w:val="en-IN"/>
        </w:rPr>
        <w:t>():</w:t>
      </w:r>
    </w:p>
    <w:p w14:paraId="6DEF7045" w14:textId="77777777" w:rsidR="001E56B4" w:rsidRPr="001E56B4" w:rsidRDefault="001E56B4" w:rsidP="001E56B4">
      <w:pPr>
        <w:jc w:val="both"/>
        <w:rPr>
          <w:rFonts w:cs="Times New Roman"/>
          <w:bCs/>
          <w:lang w:val="en-IN"/>
        </w:rPr>
      </w:pPr>
      <w:r w:rsidRPr="001E56B4">
        <w:rPr>
          <w:rFonts w:cs="Times New Roman"/>
          <w:bCs/>
          <w:lang w:val="en-IN"/>
        </w:rPr>
        <w:t xml:space="preserve">    for workload, data in </w:t>
      </w:r>
      <w:proofErr w:type="spellStart"/>
      <w:proofErr w:type="gramStart"/>
      <w:r w:rsidRPr="001E56B4">
        <w:rPr>
          <w:rFonts w:cs="Times New Roman"/>
          <w:bCs/>
          <w:lang w:val="en-IN"/>
        </w:rPr>
        <w:t>workloads.items</w:t>
      </w:r>
      <w:proofErr w:type="spellEnd"/>
      <w:proofErr w:type="gramEnd"/>
      <w:r w:rsidRPr="001E56B4">
        <w:rPr>
          <w:rFonts w:cs="Times New Roman"/>
          <w:bCs/>
          <w:lang w:val="en-IN"/>
        </w:rPr>
        <w:t>():</w:t>
      </w:r>
    </w:p>
    <w:p w14:paraId="15B2EC4C" w14:textId="77777777" w:rsidR="001E56B4" w:rsidRPr="001E56B4" w:rsidRDefault="001E56B4" w:rsidP="001E56B4">
      <w:pPr>
        <w:jc w:val="both"/>
        <w:rPr>
          <w:rFonts w:cs="Times New Roman"/>
          <w:bCs/>
          <w:lang w:val="en-IN"/>
        </w:rPr>
      </w:pPr>
      <w:r w:rsidRPr="001E56B4">
        <w:rPr>
          <w:rFonts w:cs="Times New Roman"/>
          <w:bCs/>
          <w:lang w:val="en-IN"/>
        </w:rPr>
        <w:t xml:space="preserve">        cpi, time, throughput, speed = </w:t>
      </w:r>
      <w:proofErr w:type="gramStart"/>
      <w:r w:rsidRPr="001E56B4">
        <w:rPr>
          <w:rFonts w:cs="Times New Roman"/>
          <w:bCs/>
          <w:lang w:val="en-IN"/>
        </w:rPr>
        <w:t>evaluate(</w:t>
      </w:r>
      <w:proofErr w:type="gramEnd"/>
      <w:r w:rsidRPr="001E56B4">
        <w:rPr>
          <w:rFonts w:cs="Times New Roman"/>
          <w:bCs/>
          <w:lang w:val="en-IN"/>
        </w:rPr>
        <w:t>arch, data)</w:t>
      </w:r>
    </w:p>
    <w:p w14:paraId="0C1FE260"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results.append</w:t>
      </w:r>
      <w:proofErr w:type="spellEnd"/>
      <w:proofErr w:type="gramEnd"/>
      <w:r w:rsidRPr="001E56B4">
        <w:rPr>
          <w:rFonts w:cs="Times New Roman"/>
          <w:bCs/>
          <w:lang w:val="en-IN"/>
        </w:rPr>
        <w:t>([</w:t>
      </w:r>
    </w:p>
    <w:p w14:paraId="3E3C2A48" w14:textId="77777777" w:rsidR="001E56B4" w:rsidRPr="001E56B4" w:rsidRDefault="001E56B4" w:rsidP="001E56B4">
      <w:pPr>
        <w:jc w:val="both"/>
        <w:rPr>
          <w:rFonts w:cs="Times New Roman"/>
          <w:bCs/>
          <w:lang w:val="en-IN"/>
        </w:rPr>
      </w:pPr>
      <w:r w:rsidRPr="001E56B4">
        <w:rPr>
          <w:rFonts w:cs="Times New Roman"/>
          <w:bCs/>
          <w:lang w:val="en-IN"/>
        </w:rPr>
        <w:t xml:space="preserve">            name, workload, cpi, time, throughput, speed</w:t>
      </w:r>
    </w:p>
    <w:p w14:paraId="13A77466" w14:textId="5BEE1E25" w:rsidR="001E56B4" w:rsidRPr="001E56B4" w:rsidRDefault="001E56B4" w:rsidP="001E56B4">
      <w:pPr>
        <w:jc w:val="both"/>
        <w:rPr>
          <w:rFonts w:cs="Times New Roman"/>
          <w:bCs/>
          <w:lang w:val="en-IN"/>
        </w:rPr>
      </w:pPr>
      <w:r w:rsidRPr="001E56B4">
        <w:rPr>
          <w:rFonts w:cs="Times New Roman"/>
          <w:bCs/>
          <w:lang w:val="en-IN"/>
        </w:rPr>
        <w:t xml:space="preserve">        ])</w:t>
      </w:r>
    </w:p>
    <w:p w14:paraId="1A291CF0" w14:textId="77777777" w:rsidR="001E56B4" w:rsidRPr="001E56B4" w:rsidRDefault="001E56B4" w:rsidP="001E56B4">
      <w:pPr>
        <w:jc w:val="both"/>
        <w:rPr>
          <w:rFonts w:cs="Times New Roman"/>
          <w:bCs/>
          <w:lang w:val="en-IN"/>
        </w:rPr>
      </w:pPr>
      <w:proofErr w:type="spellStart"/>
      <w:r w:rsidRPr="001E56B4">
        <w:rPr>
          <w:rFonts w:cs="Times New Roman"/>
          <w:bCs/>
          <w:lang w:val="en-IN"/>
        </w:rPr>
        <w:t>df</w:t>
      </w:r>
      <w:proofErr w:type="spellEnd"/>
      <w:r w:rsidRPr="001E56B4">
        <w:rPr>
          <w:rFonts w:cs="Times New Roman"/>
          <w:bCs/>
          <w:lang w:val="en-IN"/>
        </w:rPr>
        <w:t xml:space="preserve"> = </w:t>
      </w:r>
      <w:proofErr w:type="spellStart"/>
      <w:proofErr w:type="gramStart"/>
      <w:r w:rsidRPr="001E56B4">
        <w:rPr>
          <w:rFonts w:cs="Times New Roman"/>
          <w:bCs/>
          <w:lang w:val="en-IN"/>
        </w:rPr>
        <w:t>pd.DataFrame</w:t>
      </w:r>
      <w:proofErr w:type="spellEnd"/>
      <w:proofErr w:type="gramEnd"/>
      <w:r w:rsidRPr="001E56B4">
        <w:rPr>
          <w:rFonts w:cs="Times New Roman"/>
          <w:bCs/>
          <w:lang w:val="en-IN"/>
        </w:rPr>
        <w:t>(</w:t>
      </w:r>
    </w:p>
    <w:p w14:paraId="3647D949" w14:textId="77777777" w:rsidR="001E56B4" w:rsidRPr="001E56B4" w:rsidRDefault="001E56B4" w:rsidP="001E56B4">
      <w:pPr>
        <w:jc w:val="both"/>
        <w:rPr>
          <w:rFonts w:cs="Times New Roman"/>
          <w:bCs/>
          <w:lang w:val="en-IN"/>
        </w:rPr>
      </w:pPr>
      <w:r w:rsidRPr="001E56B4">
        <w:rPr>
          <w:rFonts w:cs="Times New Roman"/>
          <w:bCs/>
          <w:lang w:val="en-IN"/>
        </w:rPr>
        <w:t xml:space="preserve">    results,</w:t>
      </w:r>
    </w:p>
    <w:p w14:paraId="7D67A4E6" w14:textId="77777777" w:rsidR="001E56B4" w:rsidRPr="001E56B4" w:rsidRDefault="001E56B4" w:rsidP="001E56B4">
      <w:pPr>
        <w:jc w:val="both"/>
        <w:rPr>
          <w:rFonts w:cs="Times New Roman"/>
          <w:bCs/>
          <w:lang w:val="en-IN"/>
        </w:rPr>
      </w:pPr>
      <w:r w:rsidRPr="001E56B4">
        <w:rPr>
          <w:rFonts w:cs="Times New Roman"/>
          <w:bCs/>
          <w:lang w:val="en-IN"/>
        </w:rPr>
        <w:t xml:space="preserve">    columns</w:t>
      </w:r>
      <w:proofErr w:type="gramStart"/>
      <w:r w:rsidRPr="001E56B4">
        <w:rPr>
          <w:rFonts w:cs="Times New Roman"/>
          <w:bCs/>
          <w:lang w:val="en-IN"/>
        </w:rPr>
        <w:t>=[</w:t>
      </w:r>
      <w:proofErr w:type="gramEnd"/>
    </w:p>
    <w:p w14:paraId="0C2E1487" w14:textId="77777777" w:rsidR="001E56B4" w:rsidRPr="001E56B4" w:rsidRDefault="001E56B4" w:rsidP="001E56B4">
      <w:pPr>
        <w:jc w:val="both"/>
        <w:rPr>
          <w:rFonts w:cs="Times New Roman"/>
          <w:bCs/>
          <w:lang w:val="en-IN"/>
        </w:rPr>
      </w:pPr>
      <w:r w:rsidRPr="001E56B4">
        <w:rPr>
          <w:rFonts w:cs="Times New Roman"/>
          <w:bCs/>
          <w:lang w:val="en-IN"/>
        </w:rPr>
        <w:lastRenderedPageBreak/>
        <w:t xml:space="preserve">        "Architecture",</w:t>
      </w:r>
    </w:p>
    <w:p w14:paraId="5ED63404" w14:textId="77777777" w:rsidR="001E56B4" w:rsidRPr="001E56B4" w:rsidRDefault="001E56B4" w:rsidP="001E56B4">
      <w:pPr>
        <w:jc w:val="both"/>
        <w:rPr>
          <w:rFonts w:cs="Times New Roman"/>
          <w:bCs/>
          <w:lang w:val="en-IN"/>
        </w:rPr>
      </w:pPr>
      <w:r w:rsidRPr="001E56B4">
        <w:rPr>
          <w:rFonts w:cs="Times New Roman"/>
          <w:bCs/>
          <w:lang w:val="en-IN"/>
        </w:rPr>
        <w:t xml:space="preserve">        "Workload",</w:t>
      </w:r>
    </w:p>
    <w:p w14:paraId="5A966767" w14:textId="77777777" w:rsidR="001E56B4" w:rsidRPr="001E56B4" w:rsidRDefault="001E56B4" w:rsidP="001E56B4">
      <w:pPr>
        <w:jc w:val="both"/>
        <w:rPr>
          <w:rFonts w:cs="Times New Roman"/>
          <w:bCs/>
          <w:lang w:val="en-IN"/>
        </w:rPr>
      </w:pPr>
      <w:r w:rsidRPr="001E56B4">
        <w:rPr>
          <w:rFonts w:cs="Times New Roman"/>
          <w:bCs/>
          <w:lang w:val="en-IN"/>
        </w:rPr>
        <w:t xml:space="preserve">        "CPI",</w:t>
      </w:r>
    </w:p>
    <w:p w14:paraId="5709AE1D"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Execution_Time</w:t>
      </w:r>
      <w:proofErr w:type="spellEnd"/>
      <w:r w:rsidRPr="001E56B4">
        <w:rPr>
          <w:rFonts w:cs="Times New Roman"/>
          <w:bCs/>
          <w:lang w:val="en-IN"/>
        </w:rPr>
        <w:t>",</w:t>
      </w:r>
    </w:p>
    <w:p w14:paraId="29696441" w14:textId="77777777" w:rsidR="001E56B4" w:rsidRPr="001E56B4" w:rsidRDefault="001E56B4" w:rsidP="001E56B4">
      <w:pPr>
        <w:jc w:val="both"/>
        <w:rPr>
          <w:rFonts w:cs="Times New Roman"/>
          <w:bCs/>
          <w:lang w:val="en-IN"/>
        </w:rPr>
      </w:pPr>
      <w:r w:rsidRPr="001E56B4">
        <w:rPr>
          <w:rFonts w:cs="Times New Roman"/>
          <w:bCs/>
          <w:lang w:val="en-IN"/>
        </w:rPr>
        <w:t xml:space="preserve">        "Throughput",</w:t>
      </w:r>
    </w:p>
    <w:p w14:paraId="4B37E3A9" w14:textId="77777777" w:rsidR="001E56B4" w:rsidRPr="001E56B4" w:rsidRDefault="001E56B4" w:rsidP="001E56B4">
      <w:pPr>
        <w:jc w:val="both"/>
        <w:rPr>
          <w:rFonts w:cs="Times New Roman"/>
          <w:bCs/>
          <w:lang w:val="en-IN"/>
        </w:rPr>
      </w:pPr>
      <w:r w:rsidRPr="001E56B4">
        <w:rPr>
          <w:rFonts w:cs="Times New Roman"/>
          <w:bCs/>
          <w:lang w:val="en-IN"/>
        </w:rPr>
        <w:t xml:space="preserve">        "Performance"</w:t>
      </w:r>
    </w:p>
    <w:p w14:paraId="3A25A043" w14:textId="77777777" w:rsidR="001E56B4" w:rsidRPr="001E56B4" w:rsidRDefault="001E56B4" w:rsidP="001E56B4">
      <w:pPr>
        <w:jc w:val="both"/>
        <w:rPr>
          <w:rFonts w:cs="Times New Roman"/>
          <w:bCs/>
          <w:lang w:val="en-IN"/>
        </w:rPr>
      </w:pPr>
      <w:r w:rsidRPr="001E56B4">
        <w:rPr>
          <w:rFonts w:cs="Times New Roman"/>
          <w:bCs/>
          <w:lang w:val="en-IN"/>
        </w:rPr>
        <w:t xml:space="preserve">    ]</w:t>
      </w:r>
    </w:p>
    <w:p w14:paraId="27D2DFC8" w14:textId="590760EF" w:rsidR="001E56B4" w:rsidRPr="001E56B4" w:rsidRDefault="001E56B4" w:rsidP="001E56B4">
      <w:pPr>
        <w:jc w:val="both"/>
        <w:rPr>
          <w:rFonts w:cs="Times New Roman"/>
          <w:bCs/>
          <w:lang w:val="en-IN"/>
        </w:rPr>
      </w:pPr>
      <w:r w:rsidRPr="001E56B4">
        <w:rPr>
          <w:rFonts w:cs="Times New Roman"/>
          <w:bCs/>
          <w:lang w:val="en-IN"/>
        </w:rPr>
        <w:t>)</w:t>
      </w:r>
    </w:p>
    <w:p w14:paraId="2456F121" w14:textId="0B1E9575" w:rsidR="001E56B4" w:rsidRPr="001E56B4" w:rsidRDefault="001E56B4" w:rsidP="001E56B4">
      <w:pPr>
        <w:jc w:val="both"/>
        <w:rPr>
          <w:rFonts w:cs="Times New Roman"/>
          <w:bCs/>
          <w:lang w:val="en-IN"/>
        </w:rPr>
      </w:pPr>
      <w:r w:rsidRPr="001E56B4">
        <w:rPr>
          <w:rFonts w:cs="Times New Roman"/>
          <w:bCs/>
          <w:lang w:val="en-IN"/>
        </w:rPr>
        <w:t>print(</w:t>
      </w:r>
      <w:proofErr w:type="spellStart"/>
      <w:r w:rsidRPr="001E56B4">
        <w:rPr>
          <w:rFonts w:cs="Times New Roman"/>
          <w:bCs/>
          <w:lang w:val="en-IN"/>
        </w:rPr>
        <w:t>df</w:t>
      </w:r>
      <w:proofErr w:type="spellEnd"/>
      <w:r w:rsidRPr="001E56B4">
        <w:rPr>
          <w:rFonts w:cs="Times New Roman"/>
          <w:bCs/>
          <w:lang w:val="en-IN"/>
        </w:rPr>
        <w:t>)</w:t>
      </w:r>
    </w:p>
    <w:p w14:paraId="366D3683" w14:textId="77777777" w:rsidR="001E56B4" w:rsidRPr="001E56B4" w:rsidRDefault="001E56B4" w:rsidP="001E56B4">
      <w:pPr>
        <w:jc w:val="both"/>
        <w:rPr>
          <w:rFonts w:cs="Times New Roman"/>
          <w:bCs/>
          <w:lang w:val="en-IN"/>
        </w:rPr>
      </w:pPr>
      <w:r w:rsidRPr="001E56B4">
        <w:rPr>
          <w:rFonts w:cs="Times New Roman"/>
          <w:bCs/>
          <w:lang w:val="en-IN"/>
        </w:rPr>
        <w:t>for metric in ["</w:t>
      </w:r>
      <w:proofErr w:type="spellStart"/>
      <w:r w:rsidRPr="001E56B4">
        <w:rPr>
          <w:rFonts w:cs="Times New Roman"/>
          <w:bCs/>
          <w:lang w:val="en-IN"/>
        </w:rPr>
        <w:t>Execution_Time</w:t>
      </w:r>
      <w:proofErr w:type="spellEnd"/>
      <w:r w:rsidRPr="001E56B4">
        <w:rPr>
          <w:rFonts w:cs="Times New Roman"/>
          <w:bCs/>
          <w:lang w:val="en-IN"/>
        </w:rPr>
        <w:t>", "Throughput", "Performance"]:</w:t>
      </w:r>
    </w:p>
    <w:p w14:paraId="16D109EC"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df.pivot</w:t>
      </w:r>
      <w:proofErr w:type="spellEnd"/>
      <w:proofErr w:type="gramEnd"/>
      <w:r w:rsidRPr="001E56B4">
        <w:rPr>
          <w:rFonts w:cs="Times New Roman"/>
          <w:bCs/>
          <w:lang w:val="en-IN"/>
        </w:rPr>
        <w:t>(</w:t>
      </w:r>
    </w:p>
    <w:p w14:paraId="6C765D67" w14:textId="77777777" w:rsidR="001E56B4" w:rsidRPr="001E56B4" w:rsidRDefault="001E56B4" w:rsidP="001E56B4">
      <w:pPr>
        <w:jc w:val="both"/>
        <w:rPr>
          <w:rFonts w:cs="Times New Roman"/>
          <w:bCs/>
          <w:lang w:val="en-IN"/>
        </w:rPr>
      </w:pPr>
      <w:r w:rsidRPr="001E56B4">
        <w:rPr>
          <w:rFonts w:cs="Times New Roman"/>
          <w:bCs/>
          <w:lang w:val="en-IN"/>
        </w:rPr>
        <w:t xml:space="preserve">        index="Workload",</w:t>
      </w:r>
    </w:p>
    <w:p w14:paraId="13EA1AE0" w14:textId="77777777" w:rsidR="001E56B4" w:rsidRPr="001E56B4" w:rsidRDefault="001E56B4" w:rsidP="001E56B4">
      <w:pPr>
        <w:jc w:val="both"/>
        <w:rPr>
          <w:rFonts w:cs="Times New Roman"/>
          <w:bCs/>
          <w:lang w:val="en-IN"/>
        </w:rPr>
      </w:pPr>
      <w:r w:rsidRPr="001E56B4">
        <w:rPr>
          <w:rFonts w:cs="Times New Roman"/>
          <w:bCs/>
          <w:lang w:val="en-IN"/>
        </w:rPr>
        <w:t xml:space="preserve">        columns="Architecture",</w:t>
      </w:r>
    </w:p>
    <w:p w14:paraId="1715D0EE" w14:textId="77777777" w:rsidR="001E56B4" w:rsidRPr="001E56B4" w:rsidRDefault="001E56B4" w:rsidP="001E56B4">
      <w:pPr>
        <w:jc w:val="both"/>
        <w:rPr>
          <w:rFonts w:cs="Times New Roman"/>
          <w:bCs/>
          <w:lang w:val="en-IN"/>
        </w:rPr>
      </w:pPr>
      <w:r w:rsidRPr="001E56B4">
        <w:rPr>
          <w:rFonts w:cs="Times New Roman"/>
          <w:bCs/>
          <w:lang w:val="en-IN"/>
        </w:rPr>
        <w:t xml:space="preserve">        values=metric</w:t>
      </w:r>
    </w:p>
    <w:p w14:paraId="3AFCEDDD"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gramStart"/>
      <w:r w:rsidRPr="001E56B4">
        <w:rPr>
          <w:rFonts w:cs="Times New Roman"/>
          <w:bCs/>
          <w:lang w:val="en-IN"/>
        </w:rPr>
        <w:t>).plot</w:t>
      </w:r>
      <w:proofErr w:type="gramEnd"/>
      <w:r w:rsidRPr="001E56B4">
        <w:rPr>
          <w:rFonts w:cs="Times New Roman"/>
          <w:bCs/>
          <w:lang w:val="en-IN"/>
        </w:rPr>
        <w:t>(kind="bar")</w:t>
      </w:r>
    </w:p>
    <w:p w14:paraId="143E01FE" w14:textId="77777777" w:rsidR="001E56B4" w:rsidRPr="001E56B4" w:rsidRDefault="001E56B4" w:rsidP="001E56B4">
      <w:pPr>
        <w:jc w:val="both"/>
        <w:rPr>
          <w:rFonts w:cs="Times New Roman"/>
          <w:bCs/>
          <w:lang w:val="en-IN"/>
        </w:rPr>
      </w:pPr>
    </w:p>
    <w:p w14:paraId="29DF246C"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plt.title</w:t>
      </w:r>
      <w:proofErr w:type="spellEnd"/>
      <w:proofErr w:type="gramEnd"/>
      <w:r w:rsidRPr="001E56B4">
        <w:rPr>
          <w:rFonts w:cs="Times New Roman"/>
          <w:bCs/>
          <w:lang w:val="en-IN"/>
        </w:rPr>
        <w:t>(metric)</w:t>
      </w:r>
    </w:p>
    <w:p w14:paraId="70851115"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plt.ylabel</w:t>
      </w:r>
      <w:proofErr w:type="spellEnd"/>
      <w:proofErr w:type="gramEnd"/>
      <w:r w:rsidRPr="001E56B4">
        <w:rPr>
          <w:rFonts w:cs="Times New Roman"/>
          <w:bCs/>
          <w:lang w:val="en-IN"/>
        </w:rPr>
        <w:t>(metric)</w:t>
      </w:r>
    </w:p>
    <w:p w14:paraId="3BED4844"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plt.tight</w:t>
      </w:r>
      <w:proofErr w:type="gramEnd"/>
      <w:r w:rsidRPr="001E56B4">
        <w:rPr>
          <w:rFonts w:cs="Times New Roman"/>
          <w:bCs/>
          <w:lang w:val="en-IN"/>
        </w:rPr>
        <w:t>_</w:t>
      </w:r>
      <w:proofErr w:type="gramStart"/>
      <w:r w:rsidRPr="001E56B4">
        <w:rPr>
          <w:rFonts w:cs="Times New Roman"/>
          <w:bCs/>
          <w:lang w:val="en-IN"/>
        </w:rPr>
        <w:t>layout</w:t>
      </w:r>
      <w:proofErr w:type="spellEnd"/>
      <w:r w:rsidRPr="001E56B4">
        <w:rPr>
          <w:rFonts w:cs="Times New Roman"/>
          <w:bCs/>
          <w:lang w:val="en-IN"/>
        </w:rPr>
        <w:t>(</w:t>
      </w:r>
      <w:proofErr w:type="gramEnd"/>
      <w:r w:rsidRPr="001E56B4">
        <w:rPr>
          <w:rFonts w:cs="Times New Roman"/>
          <w:bCs/>
          <w:lang w:val="en-IN"/>
        </w:rPr>
        <w:t>)</w:t>
      </w:r>
    </w:p>
    <w:p w14:paraId="18FA3970"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plt.show</w:t>
      </w:r>
      <w:proofErr w:type="spellEnd"/>
      <w:proofErr w:type="gramEnd"/>
      <w:r w:rsidRPr="001E56B4">
        <w:rPr>
          <w:rFonts w:cs="Times New Roman"/>
          <w:bCs/>
          <w:lang w:val="en-IN"/>
        </w:rPr>
        <w:t>()</w:t>
      </w:r>
    </w:p>
    <w:p w14:paraId="527A4445" w14:textId="77777777" w:rsidR="001E56B4" w:rsidRPr="001E56B4" w:rsidRDefault="001E56B4" w:rsidP="001E56B4">
      <w:pPr>
        <w:jc w:val="both"/>
        <w:rPr>
          <w:rFonts w:cs="Times New Roman"/>
          <w:bCs/>
          <w:lang w:val="en-IN"/>
        </w:rPr>
      </w:pPr>
      <w:r w:rsidRPr="001E56B4">
        <w:rPr>
          <w:rFonts w:cs="Times New Roman"/>
          <w:bCs/>
          <w:lang w:val="en-IN"/>
        </w:rPr>
        <w:t>Design-Space Exploration Code</w:t>
      </w:r>
    </w:p>
    <w:p w14:paraId="3799E8F4" w14:textId="77777777" w:rsidR="001E56B4" w:rsidRPr="001E56B4" w:rsidRDefault="001E56B4" w:rsidP="001E56B4">
      <w:pPr>
        <w:jc w:val="both"/>
        <w:rPr>
          <w:rFonts w:cs="Times New Roman"/>
          <w:bCs/>
          <w:lang w:val="en-IN"/>
        </w:rPr>
      </w:pPr>
      <w:r w:rsidRPr="001E56B4">
        <w:rPr>
          <w:rFonts w:cs="Times New Roman"/>
          <w:bCs/>
          <w:lang w:val="en-IN"/>
        </w:rPr>
        <w:t>The architecture parameters can also be explored automatically.</w:t>
      </w:r>
    </w:p>
    <w:p w14:paraId="2F9AE521" w14:textId="04DC9332" w:rsidR="001E56B4" w:rsidRPr="001E56B4" w:rsidRDefault="001E56B4" w:rsidP="001E56B4">
      <w:pPr>
        <w:jc w:val="both"/>
        <w:rPr>
          <w:rFonts w:cs="Times New Roman"/>
          <w:bCs/>
          <w:lang w:val="en-IN"/>
        </w:rPr>
      </w:pPr>
      <w:r w:rsidRPr="001E56B4">
        <w:rPr>
          <w:rFonts w:cs="Times New Roman"/>
          <w:bCs/>
          <w:lang w:val="en-IN"/>
        </w:rPr>
        <w:t>configs = []</w:t>
      </w:r>
    </w:p>
    <w:p w14:paraId="6454DF14" w14:textId="77777777" w:rsidR="001E56B4" w:rsidRPr="001E56B4" w:rsidRDefault="001E56B4" w:rsidP="001E56B4">
      <w:pPr>
        <w:jc w:val="both"/>
        <w:rPr>
          <w:rFonts w:cs="Times New Roman"/>
          <w:bCs/>
          <w:lang w:val="en-IN"/>
        </w:rPr>
      </w:pPr>
      <w:r w:rsidRPr="001E56B4">
        <w:rPr>
          <w:rFonts w:cs="Times New Roman"/>
          <w:bCs/>
          <w:lang w:val="en-IN"/>
        </w:rPr>
        <w:t xml:space="preserve">for cores, pipe, l1, l2, </w:t>
      </w:r>
      <w:proofErr w:type="spellStart"/>
      <w:r w:rsidRPr="001E56B4">
        <w:rPr>
          <w:rFonts w:cs="Times New Roman"/>
          <w:bCs/>
          <w:lang w:val="en-IN"/>
        </w:rPr>
        <w:t>bw</w:t>
      </w:r>
      <w:proofErr w:type="spellEnd"/>
      <w:r w:rsidRPr="001E56B4">
        <w:rPr>
          <w:rFonts w:cs="Times New Roman"/>
          <w:bCs/>
          <w:lang w:val="en-IN"/>
        </w:rPr>
        <w:t xml:space="preserve">, link in </w:t>
      </w:r>
      <w:proofErr w:type="spellStart"/>
      <w:proofErr w:type="gramStart"/>
      <w:r w:rsidRPr="001E56B4">
        <w:rPr>
          <w:rFonts w:cs="Times New Roman"/>
          <w:bCs/>
          <w:lang w:val="en-IN"/>
        </w:rPr>
        <w:t>itertools.product</w:t>
      </w:r>
      <w:proofErr w:type="spellEnd"/>
      <w:proofErr w:type="gramEnd"/>
      <w:r w:rsidRPr="001E56B4">
        <w:rPr>
          <w:rFonts w:cs="Times New Roman"/>
          <w:bCs/>
          <w:lang w:val="en-IN"/>
        </w:rPr>
        <w:t>(</w:t>
      </w:r>
    </w:p>
    <w:p w14:paraId="26FEF608" w14:textId="77777777" w:rsidR="001E56B4" w:rsidRPr="001E56B4" w:rsidRDefault="001E56B4" w:rsidP="001E56B4">
      <w:pPr>
        <w:jc w:val="both"/>
        <w:rPr>
          <w:rFonts w:cs="Times New Roman"/>
          <w:bCs/>
          <w:lang w:val="en-IN"/>
        </w:rPr>
      </w:pPr>
      <w:r w:rsidRPr="001E56B4">
        <w:rPr>
          <w:rFonts w:cs="Times New Roman"/>
          <w:bCs/>
          <w:lang w:val="en-IN"/>
        </w:rPr>
        <w:t xml:space="preserve">    [4,8,16],</w:t>
      </w:r>
    </w:p>
    <w:p w14:paraId="1E315CBC" w14:textId="77777777" w:rsidR="001E56B4" w:rsidRPr="001E56B4" w:rsidRDefault="001E56B4" w:rsidP="001E56B4">
      <w:pPr>
        <w:jc w:val="both"/>
        <w:rPr>
          <w:rFonts w:cs="Times New Roman"/>
          <w:bCs/>
          <w:lang w:val="en-IN"/>
        </w:rPr>
      </w:pPr>
      <w:r w:rsidRPr="001E56B4">
        <w:rPr>
          <w:rFonts w:cs="Times New Roman"/>
          <w:bCs/>
          <w:lang w:val="en-IN"/>
        </w:rPr>
        <w:t xml:space="preserve">    [5,8,10,12],</w:t>
      </w:r>
    </w:p>
    <w:p w14:paraId="66BF6B3E" w14:textId="77777777" w:rsidR="001E56B4" w:rsidRPr="001E56B4" w:rsidRDefault="001E56B4" w:rsidP="001E56B4">
      <w:pPr>
        <w:jc w:val="both"/>
        <w:rPr>
          <w:rFonts w:cs="Times New Roman"/>
          <w:bCs/>
          <w:lang w:val="en-IN"/>
        </w:rPr>
      </w:pPr>
      <w:r w:rsidRPr="001E56B4">
        <w:rPr>
          <w:rFonts w:cs="Times New Roman"/>
          <w:bCs/>
          <w:lang w:val="en-IN"/>
        </w:rPr>
        <w:lastRenderedPageBreak/>
        <w:t xml:space="preserve">    [32,64,128],</w:t>
      </w:r>
    </w:p>
    <w:p w14:paraId="58820649" w14:textId="77777777" w:rsidR="001E56B4" w:rsidRPr="001E56B4" w:rsidRDefault="001E56B4" w:rsidP="001E56B4">
      <w:pPr>
        <w:jc w:val="both"/>
        <w:rPr>
          <w:rFonts w:cs="Times New Roman"/>
          <w:bCs/>
          <w:lang w:val="en-IN"/>
        </w:rPr>
      </w:pPr>
      <w:r w:rsidRPr="001E56B4">
        <w:rPr>
          <w:rFonts w:cs="Times New Roman"/>
          <w:bCs/>
          <w:lang w:val="en-IN"/>
        </w:rPr>
        <w:t xml:space="preserve">    [256,512,1024],</w:t>
      </w:r>
    </w:p>
    <w:p w14:paraId="0F37F36B" w14:textId="77777777" w:rsidR="001E56B4" w:rsidRPr="001E56B4" w:rsidRDefault="001E56B4" w:rsidP="001E56B4">
      <w:pPr>
        <w:jc w:val="both"/>
        <w:rPr>
          <w:rFonts w:cs="Times New Roman"/>
          <w:bCs/>
          <w:lang w:val="en-IN"/>
        </w:rPr>
      </w:pPr>
      <w:r w:rsidRPr="001E56B4">
        <w:rPr>
          <w:rFonts w:cs="Times New Roman"/>
          <w:bCs/>
          <w:lang w:val="en-IN"/>
        </w:rPr>
        <w:t xml:space="preserve">    [100,200,400],</w:t>
      </w:r>
    </w:p>
    <w:p w14:paraId="7081FBA0" w14:textId="77777777" w:rsidR="001E56B4" w:rsidRPr="001E56B4" w:rsidRDefault="001E56B4" w:rsidP="001E56B4">
      <w:pPr>
        <w:jc w:val="both"/>
        <w:rPr>
          <w:rFonts w:cs="Times New Roman"/>
          <w:bCs/>
          <w:lang w:val="en-IN"/>
        </w:rPr>
      </w:pPr>
      <w:r w:rsidRPr="001E56B4">
        <w:rPr>
          <w:rFonts w:cs="Times New Roman"/>
          <w:bCs/>
          <w:lang w:val="en-IN"/>
        </w:rPr>
        <w:t xml:space="preserve">    [50,100,150]</w:t>
      </w:r>
    </w:p>
    <w:p w14:paraId="459F2C53" w14:textId="77777777" w:rsidR="001E56B4" w:rsidRPr="001E56B4" w:rsidRDefault="001E56B4" w:rsidP="001E56B4">
      <w:pPr>
        <w:jc w:val="both"/>
        <w:rPr>
          <w:rFonts w:cs="Times New Roman"/>
          <w:bCs/>
          <w:lang w:val="en-IN"/>
        </w:rPr>
      </w:pPr>
      <w:r w:rsidRPr="001E56B4">
        <w:rPr>
          <w:rFonts w:cs="Times New Roman"/>
          <w:bCs/>
          <w:lang w:val="en-IN"/>
        </w:rPr>
        <w:t>):</w:t>
      </w:r>
    </w:p>
    <w:p w14:paraId="06744818" w14:textId="77777777" w:rsidR="001E56B4" w:rsidRPr="001E56B4" w:rsidRDefault="001E56B4" w:rsidP="001E56B4">
      <w:pPr>
        <w:jc w:val="both"/>
        <w:rPr>
          <w:rFonts w:cs="Times New Roman"/>
          <w:bCs/>
          <w:lang w:val="en-IN"/>
        </w:rPr>
      </w:pPr>
      <w:r w:rsidRPr="001E56B4">
        <w:rPr>
          <w:rFonts w:cs="Times New Roman"/>
          <w:bCs/>
          <w:lang w:val="en-IN"/>
        </w:rPr>
        <w:t xml:space="preserve">    arch = {</w:t>
      </w:r>
    </w:p>
    <w:p w14:paraId="35FE6F53"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cores</w:t>
      </w:r>
      <w:proofErr w:type="gramStart"/>
      <w:r w:rsidRPr="001E56B4">
        <w:rPr>
          <w:rFonts w:cs="Times New Roman"/>
          <w:bCs/>
          <w:lang w:val="en-IN"/>
        </w:rPr>
        <w:t>":cores</w:t>
      </w:r>
      <w:proofErr w:type="spellEnd"/>
      <w:proofErr w:type="gramEnd"/>
      <w:r w:rsidRPr="001E56B4">
        <w:rPr>
          <w:rFonts w:cs="Times New Roman"/>
          <w:bCs/>
          <w:lang w:val="en-IN"/>
        </w:rPr>
        <w:t>,</w:t>
      </w:r>
    </w:p>
    <w:p w14:paraId="7D019C3D"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pipeline</w:t>
      </w:r>
      <w:proofErr w:type="gramStart"/>
      <w:r w:rsidRPr="001E56B4">
        <w:rPr>
          <w:rFonts w:cs="Times New Roman"/>
          <w:bCs/>
          <w:lang w:val="en-IN"/>
        </w:rPr>
        <w:t>":pipe</w:t>
      </w:r>
      <w:proofErr w:type="spellEnd"/>
      <w:proofErr w:type="gramEnd"/>
      <w:r w:rsidRPr="001E56B4">
        <w:rPr>
          <w:rFonts w:cs="Times New Roman"/>
          <w:bCs/>
          <w:lang w:val="en-IN"/>
        </w:rPr>
        <w:t>,</w:t>
      </w:r>
    </w:p>
    <w:p w14:paraId="41D3CF3D" w14:textId="77777777" w:rsidR="001E56B4" w:rsidRPr="001E56B4" w:rsidRDefault="001E56B4" w:rsidP="001E56B4">
      <w:pPr>
        <w:jc w:val="both"/>
        <w:rPr>
          <w:rFonts w:cs="Times New Roman"/>
          <w:bCs/>
          <w:lang w:val="en-IN"/>
        </w:rPr>
      </w:pPr>
      <w:r w:rsidRPr="001E56B4">
        <w:rPr>
          <w:rFonts w:cs="Times New Roman"/>
          <w:bCs/>
          <w:lang w:val="en-IN"/>
        </w:rPr>
        <w:t xml:space="preserve">        "l1</w:t>
      </w:r>
      <w:proofErr w:type="gramStart"/>
      <w:r w:rsidRPr="001E56B4">
        <w:rPr>
          <w:rFonts w:cs="Times New Roman"/>
          <w:bCs/>
          <w:lang w:val="en-IN"/>
        </w:rPr>
        <w:t>":l</w:t>
      </w:r>
      <w:proofErr w:type="gramEnd"/>
      <w:r w:rsidRPr="001E56B4">
        <w:rPr>
          <w:rFonts w:cs="Times New Roman"/>
          <w:bCs/>
          <w:lang w:val="en-IN"/>
        </w:rPr>
        <w:t>1,</w:t>
      </w:r>
    </w:p>
    <w:p w14:paraId="75C23365" w14:textId="77777777" w:rsidR="001E56B4" w:rsidRPr="001E56B4" w:rsidRDefault="001E56B4" w:rsidP="001E56B4">
      <w:pPr>
        <w:jc w:val="both"/>
        <w:rPr>
          <w:rFonts w:cs="Times New Roman"/>
          <w:bCs/>
          <w:lang w:val="en-IN"/>
        </w:rPr>
      </w:pPr>
      <w:r w:rsidRPr="001E56B4">
        <w:rPr>
          <w:rFonts w:cs="Times New Roman"/>
          <w:bCs/>
          <w:lang w:val="en-IN"/>
        </w:rPr>
        <w:t xml:space="preserve">        "l2</w:t>
      </w:r>
      <w:proofErr w:type="gramStart"/>
      <w:r w:rsidRPr="001E56B4">
        <w:rPr>
          <w:rFonts w:cs="Times New Roman"/>
          <w:bCs/>
          <w:lang w:val="en-IN"/>
        </w:rPr>
        <w:t>":l</w:t>
      </w:r>
      <w:proofErr w:type="gramEnd"/>
      <w:r w:rsidRPr="001E56B4">
        <w:rPr>
          <w:rFonts w:cs="Times New Roman"/>
          <w:bCs/>
          <w:lang w:val="en-IN"/>
        </w:rPr>
        <w:t>2,</w:t>
      </w:r>
    </w:p>
    <w:p w14:paraId="363A9A89"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gramStart"/>
      <w:r w:rsidRPr="001E56B4">
        <w:rPr>
          <w:rFonts w:cs="Times New Roman"/>
          <w:bCs/>
          <w:lang w:val="en-IN"/>
        </w:rPr>
        <w:t>memory</w:t>
      </w:r>
      <w:proofErr w:type="gramEnd"/>
      <w:r w:rsidRPr="001E56B4">
        <w:rPr>
          <w:rFonts w:cs="Times New Roman"/>
          <w:bCs/>
          <w:lang w:val="en-IN"/>
        </w:rPr>
        <w:t>_</w:t>
      </w:r>
      <w:proofErr w:type="spellStart"/>
      <w:r w:rsidRPr="001E56B4">
        <w:rPr>
          <w:rFonts w:cs="Times New Roman"/>
          <w:bCs/>
          <w:lang w:val="en-IN"/>
        </w:rPr>
        <w:t>bw</w:t>
      </w:r>
      <w:proofErr w:type="spellEnd"/>
      <w:r w:rsidRPr="001E56B4">
        <w:rPr>
          <w:rFonts w:cs="Times New Roman"/>
          <w:bCs/>
          <w:lang w:val="en-IN"/>
        </w:rPr>
        <w:t>":</w:t>
      </w:r>
      <w:proofErr w:type="spellStart"/>
      <w:r w:rsidRPr="001E56B4">
        <w:rPr>
          <w:rFonts w:cs="Times New Roman"/>
          <w:bCs/>
          <w:lang w:val="en-IN"/>
        </w:rPr>
        <w:t>bw</w:t>
      </w:r>
      <w:proofErr w:type="spellEnd"/>
      <w:r w:rsidRPr="001E56B4">
        <w:rPr>
          <w:rFonts w:cs="Times New Roman"/>
          <w:bCs/>
          <w:lang w:val="en-IN"/>
        </w:rPr>
        <w:t>,</w:t>
      </w:r>
    </w:p>
    <w:p w14:paraId="01474287"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interconnect</w:t>
      </w:r>
      <w:proofErr w:type="gramStart"/>
      <w:r w:rsidRPr="001E56B4">
        <w:rPr>
          <w:rFonts w:cs="Times New Roman"/>
          <w:bCs/>
          <w:lang w:val="en-IN"/>
        </w:rPr>
        <w:t>":link</w:t>
      </w:r>
      <w:proofErr w:type="spellEnd"/>
      <w:proofErr w:type="gramEnd"/>
    </w:p>
    <w:p w14:paraId="363D0F4A" w14:textId="1D07AB39" w:rsidR="001E56B4" w:rsidRPr="001E56B4" w:rsidRDefault="001E56B4" w:rsidP="001E56B4">
      <w:pPr>
        <w:jc w:val="both"/>
        <w:rPr>
          <w:rFonts w:cs="Times New Roman"/>
          <w:bCs/>
          <w:lang w:val="en-IN"/>
        </w:rPr>
      </w:pPr>
      <w:r w:rsidRPr="001E56B4">
        <w:rPr>
          <w:rFonts w:cs="Times New Roman"/>
          <w:bCs/>
          <w:lang w:val="en-IN"/>
        </w:rPr>
        <w:t xml:space="preserve">    }</w:t>
      </w:r>
    </w:p>
    <w:p w14:paraId="5A2CC109" w14:textId="270F0E87" w:rsidR="001E56B4" w:rsidRPr="001E56B4" w:rsidRDefault="001E56B4" w:rsidP="001E56B4">
      <w:pPr>
        <w:jc w:val="both"/>
        <w:rPr>
          <w:rFonts w:cs="Times New Roman"/>
          <w:bCs/>
          <w:lang w:val="en-IN"/>
        </w:rPr>
      </w:pPr>
      <w:r w:rsidRPr="001E56B4">
        <w:rPr>
          <w:rFonts w:cs="Times New Roman"/>
          <w:bCs/>
          <w:lang w:val="en-IN"/>
        </w:rPr>
        <w:t xml:space="preserve">    score = 0</w:t>
      </w:r>
    </w:p>
    <w:p w14:paraId="01F6640B" w14:textId="77777777" w:rsidR="001E56B4" w:rsidRPr="001E56B4" w:rsidRDefault="001E56B4" w:rsidP="001E56B4">
      <w:pPr>
        <w:jc w:val="both"/>
        <w:rPr>
          <w:rFonts w:cs="Times New Roman"/>
          <w:bCs/>
          <w:lang w:val="en-IN"/>
        </w:rPr>
      </w:pPr>
      <w:r w:rsidRPr="001E56B4">
        <w:rPr>
          <w:rFonts w:cs="Times New Roman"/>
          <w:bCs/>
          <w:lang w:val="en-IN"/>
        </w:rPr>
        <w:t xml:space="preserve">    for w in </w:t>
      </w:r>
      <w:proofErr w:type="spellStart"/>
      <w:proofErr w:type="gramStart"/>
      <w:r w:rsidRPr="001E56B4">
        <w:rPr>
          <w:rFonts w:cs="Times New Roman"/>
          <w:bCs/>
          <w:lang w:val="en-IN"/>
        </w:rPr>
        <w:t>workloads.values</w:t>
      </w:r>
      <w:proofErr w:type="spellEnd"/>
      <w:proofErr w:type="gramEnd"/>
      <w:r w:rsidRPr="001E56B4">
        <w:rPr>
          <w:rFonts w:cs="Times New Roman"/>
          <w:bCs/>
          <w:lang w:val="en-IN"/>
        </w:rPr>
        <w:t>():</w:t>
      </w:r>
    </w:p>
    <w:p w14:paraId="6468B171"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cpi,time</w:t>
      </w:r>
      <w:proofErr w:type="gramEnd"/>
      <w:r w:rsidRPr="001E56B4">
        <w:rPr>
          <w:rFonts w:cs="Times New Roman"/>
          <w:bCs/>
          <w:lang w:val="en-IN"/>
        </w:rPr>
        <w:t>,</w:t>
      </w:r>
      <w:proofErr w:type="gramStart"/>
      <w:r w:rsidRPr="001E56B4">
        <w:rPr>
          <w:rFonts w:cs="Times New Roman"/>
          <w:bCs/>
          <w:lang w:val="en-IN"/>
        </w:rPr>
        <w:t>throughput,speed</w:t>
      </w:r>
      <w:proofErr w:type="spellEnd"/>
      <w:proofErr w:type="gramEnd"/>
      <w:r w:rsidRPr="001E56B4">
        <w:rPr>
          <w:rFonts w:cs="Times New Roman"/>
          <w:bCs/>
          <w:lang w:val="en-IN"/>
        </w:rPr>
        <w:t xml:space="preserve"> = evaluate(</w:t>
      </w:r>
      <w:proofErr w:type="spellStart"/>
      <w:proofErr w:type="gramStart"/>
      <w:r w:rsidRPr="001E56B4">
        <w:rPr>
          <w:rFonts w:cs="Times New Roman"/>
          <w:bCs/>
          <w:lang w:val="en-IN"/>
        </w:rPr>
        <w:t>arch,w</w:t>
      </w:r>
      <w:proofErr w:type="spellEnd"/>
      <w:proofErr w:type="gramEnd"/>
      <w:r w:rsidRPr="001E56B4">
        <w:rPr>
          <w:rFonts w:cs="Times New Roman"/>
          <w:bCs/>
          <w:lang w:val="en-IN"/>
        </w:rPr>
        <w:t>)</w:t>
      </w:r>
    </w:p>
    <w:p w14:paraId="12F21917" w14:textId="4A407D2D" w:rsidR="001E56B4" w:rsidRPr="001E56B4" w:rsidRDefault="001E56B4" w:rsidP="001E56B4">
      <w:pPr>
        <w:jc w:val="both"/>
        <w:rPr>
          <w:rFonts w:cs="Times New Roman"/>
          <w:bCs/>
          <w:lang w:val="en-IN"/>
        </w:rPr>
      </w:pPr>
      <w:r w:rsidRPr="001E56B4">
        <w:rPr>
          <w:rFonts w:cs="Times New Roman"/>
          <w:bCs/>
          <w:lang w:val="en-IN"/>
        </w:rPr>
        <w:t xml:space="preserve">        score += speed</w:t>
      </w:r>
    </w:p>
    <w:p w14:paraId="6CB93A01"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configs.append</w:t>
      </w:r>
      <w:proofErr w:type="spellEnd"/>
      <w:proofErr w:type="gramEnd"/>
      <w:r w:rsidRPr="001E56B4">
        <w:rPr>
          <w:rFonts w:cs="Times New Roman"/>
          <w:bCs/>
          <w:lang w:val="en-IN"/>
        </w:rPr>
        <w:t>([</w:t>
      </w:r>
      <w:proofErr w:type="gramStart"/>
      <w:r w:rsidRPr="001E56B4">
        <w:rPr>
          <w:rFonts w:cs="Times New Roman"/>
          <w:bCs/>
          <w:lang w:val="en-IN"/>
        </w:rPr>
        <w:t>cores,pipe</w:t>
      </w:r>
      <w:proofErr w:type="gramEnd"/>
      <w:r w:rsidRPr="001E56B4">
        <w:rPr>
          <w:rFonts w:cs="Times New Roman"/>
          <w:bCs/>
          <w:lang w:val="en-IN"/>
        </w:rPr>
        <w:t>,l</w:t>
      </w:r>
      <w:proofErr w:type="gramStart"/>
      <w:r w:rsidRPr="001E56B4">
        <w:rPr>
          <w:rFonts w:cs="Times New Roman"/>
          <w:bCs/>
          <w:lang w:val="en-IN"/>
        </w:rPr>
        <w:t>1,l2,bw</w:t>
      </w:r>
      <w:proofErr w:type="gramEnd"/>
      <w:r w:rsidRPr="001E56B4">
        <w:rPr>
          <w:rFonts w:cs="Times New Roman"/>
          <w:bCs/>
          <w:lang w:val="en-IN"/>
        </w:rPr>
        <w:t>,</w:t>
      </w:r>
      <w:proofErr w:type="gramStart"/>
      <w:r w:rsidRPr="001E56B4">
        <w:rPr>
          <w:rFonts w:cs="Times New Roman"/>
          <w:bCs/>
          <w:lang w:val="en-IN"/>
        </w:rPr>
        <w:t>link,score</w:t>
      </w:r>
      <w:proofErr w:type="gramEnd"/>
      <w:r w:rsidRPr="001E56B4">
        <w:rPr>
          <w:rFonts w:cs="Times New Roman"/>
          <w:bCs/>
          <w:lang w:val="en-IN"/>
        </w:rPr>
        <w:t>])</w:t>
      </w:r>
    </w:p>
    <w:p w14:paraId="18F3307A" w14:textId="77777777" w:rsidR="001E56B4" w:rsidRPr="001E56B4" w:rsidRDefault="001E56B4" w:rsidP="001E56B4">
      <w:pPr>
        <w:jc w:val="both"/>
        <w:rPr>
          <w:rFonts w:cs="Times New Roman"/>
          <w:bCs/>
          <w:lang w:val="en-IN"/>
        </w:rPr>
      </w:pPr>
    </w:p>
    <w:p w14:paraId="44977264" w14:textId="77777777" w:rsidR="001E56B4" w:rsidRPr="001E56B4" w:rsidRDefault="001E56B4" w:rsidP="001E56B4">
      <w:pPr>
        <w:jc w:val="both"/>
        <w:rPr>
          <w:rFonts w:cs="Times New Roman"/>
          <w:bCs/>
          <w:lang w:val="en-IN"/>
        </w:rPr>
      </w:pPr>
      <w:r w:rsidRPr="001E56B4">
        <w:rPr>
          <w:rFonts w:cs="Times New Roman"/>
          <w:bCs/>
          <w:lang w:val="en-IN"/>
        </w:rPr>
        <w:t xml:space="preserve">search = </w:t>
      </w:r>
      <w:proofErr w:type="spellStart"/>
      <w:proofErr w:type="gramStart"/>
      <w:r w:rsidRPr="001E56B4">
        <w:rPr>
          <w:rFonts w:cs="Times New Roman"/>
          <w:bCs/>
          <w:lang w:val="en-IN"/>
        </w:rPr>
        <w:t>pd.DataFrame</w:t>
      </w:r>
      <w:proofErr w:type="spellEnd"/>
      <w:proofErr w:type="gramEnd"/>
      <w:r w:rsidRPr="001E56B4">
        <w:rPr>
          <w:rFonts w:cs="Times New Roman"/>
          <w:bCs/>
          <w:lang w:val="en-IN"/>
        </w:rPr>
        <w:t>(</w:t>
      </w:r>
    </w:p>
    <w:p w14:paraId="010C3768" w14:textId="77777777" w:rsidR="001E56B4" w:rsidRPr="001E56B4" w:rsidRDefault="001E56B4" w:rsidP="001E56B4">
      <w:pPr>
        <w:jc w:val="both"/>
        <w:rPr>
          <w:rFonts w:cs="Times New Roman"/>
          <w:bCs/>
          <w:lang w:val="en-IN"/>
        </w:rPr>
      </w:pPr>
      <w:r w:rsidRPr="001E56B4">
        <w:rPr>
          <w:rFonts w:cs="Times New Roman"/>
          <w:bCs/>
          <w:lang w:val="en-IN"/>
        </w:rPr>
        <w:t xml:space="preserve">    configs,</w:t>
      </w:r>
    </w:p>
    <w:p w14:paraId="4CB6326C" w14:textId="77777777" w:rsidR="001E56B4" w:rsidRPr="001E56B4" w:rsidRDefault="001E56B4" w:rsidP="001E56B4">
      <w:pPr>
        <w:jc w:val="both"/>
        <w:rPr>
          <w:rFonts w:cs="Times New Roman"/>
          <w:bCs/>
          <w:lang w:val="en-IN"/>
        </w:rPr>
      </w:pPr>
      <w:r w:rsidRPr="001E56B4">
        <w:rPr>
          <w:rFonts w:cs="Times New Roman"/>
          <w:bCs/>
          <w:lang w:val="en-IN"/>
        </w:rPr>
        <w:t xml:space="preserve">    columns</w:t>
      </w:r>
      <w:proofErr w:type="gramStart"/>
      <w:r w:rsidRPr="001E56B4">
        <w:rPr>
          <w:rFonts w:cs="Times New Roman"/>
          <w:bCs/>
          <w:lang w:val="en-IN"/>
        </w:rPr>
        <w:t>=[</w:t>
      </w:r>
      <w:proofErr w:type="gramEnd"/>
    </w:p>
    <w:p w14:paraId="04B9486F" w14:textId="77777777" w:rsidR="001E56B4" w:rsidRPr="001E56B4" w:rsidRDefault="001E56B4" w:rsidP="001E56B4">
      <w:pPr>
        <w:jc w:val="both"/>
        <w:rPr>
          <w:rFonts w:cs="Times New Roman"/>
          <w:bCs/>
          <w:lang w:val="en-IN"/>
        </w:rPr>
      </w:pPr>
      <w:r w:rsidRPr="001E56B4">
        <w:rPr>
          <w:rFonts w:cs="Times New Roman"/>
          <w:bCs/>
          <w:lang w:val="en-IN"/>
        </w:rPr>
        <w:t xml:space="preserve">        "Cores","Pipeline","L1","L2",</w:t>
      </w:r>
    </w:p>
    <w:p w14:paraId="531C782E"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Bandwidth","Interconnect","Score</w:t>
      </w:r>
      <w:proofErr w:type="spellEnd"/>
      <w:r w:rsidRPr="001E56B4">
        <w:rPr>
          <w:rFonts w:cs="Times New Roman"/>
          <w:bCs/>
          <w:lang w:val="en-IN"/>
        </w:rPr>
        <w:t>"</w:t>
      </w:r>
    </w:p>
    <w:p w14:paraId="063B5CD9" w14:textId="77777777" w:rsidR="001E56B4" w:rsidRPr="001E56B4" w:rsidRDefault="001E56B4" w:rsidP="001E56B4">
      <w:pPr>
        <w:jc w:val="both"/>
        <w:rPr>
          <w:rFonts w:cs="Times New Roman"/>
          <w:bCs/>
          <w:lang w:val="en-IN"/>
        </w:rPr>
      </w:pPr>
      <w:r w:rsidRPr="001E56B4">
        <w:rPr>
          <w:rFonts w:cs="Times New Roman"/>
          <w:bCs/>
          <w:lang w:val="en-IN"/>
        </w:rPr>
        <w:t xml:space="preserve">    ]</w:t>
      </w:r>
    </w:p>
    <w:p w14:paraId="0C9F5966" w14:textId="07AD0918" w:rsidR="001E56B4" w:rsidRPr="001E56B4" w:rsidRDefault="001E56B4" w:rsidP="001E56B4">
      <w:pPr>
        <w:jc w:val="both"/>
        <w:rPr>
          <w:rFonts w:cs="Times New Roman"/>
          <w:bCs/>
          <w:lang w:val="en-IN"/>
        </w:rPr>
      </w:pPr>
      <w:r w:rsidRPr="001E56B4">
        <w:rPr>
          <w:rFonts w:cs="Times New Roman"/>
          <w:bCs/>
          <w:lang w:val="en-IN"/>
        </w:rPr>
        <w:t>)</w:t>
      </w:r>
    </w:p>
    <w:p w14:paraId="58356563" w14:textId="77777777" w:rsidR="001E56B4" w:rsidRPr="001E56B4" w:rsidRDefault="001E56B4" w:rsidP="001E56B4">
      <w:pPr>
        <w:jc w:val="both"/>
        <w:rPr>
          <w:rFonts w:cs="Times New Roman"/>
          <w:bCs/>
          <w:lang w:val="en-IN"/>
        </w:rPr>
      </w:pPr>
      <w:r w:rsidRPr="001E56B4">
        <w:rPr>
          <w:rFonts w:cs="Times New Roman"/>
          <w:bCs/>
          <w:lang w:val="en-IN"/>
        </w:rPr>
        <w:lastRenderedPageBreak/>
        <w:t xml:space="preserve">best = </w:t>
      </w:r>
      <w:proofErr w:type="spellStart"/>
      <w:proofErr w:type="gramStart"/>
      <w:r w:rsidRPr="001E56B4">
        <w:rPr>
          <w:rFonts w:cs="Times New Roman"/>
          <w:bCs/>
          <w:lang w:val="en-IN"/>
        </w:rPr>
        <w:t>search.sort</w:t>
      </w:r>
      <w:proofErr w:type="gramEnd"/>
      <w:r w:rsidRPr="001E56B4">
        <w:rPr>
          <w:rFonts w:cs="Times New Roman"/>
          <w:bCs/>
          <w:lang w:val="en-IN"/>
        </w:rPr>
        <w:t>_</w:t>
      </w:r>
      <w:proofErr w:type="gramStart"/>
      <w:r w:rsidRPr="001E56B4">
        <w:rPr>
          <w:rFonts w:cs="Times New Roman"/>
          <w:bCs/>
          <w:lang w:val="en-IN"/>
        </w:rPr>
        <w:t>values</w:t>
      </w:r>
      <w:proofErr w:type="spellEnd"/>
      <w:r w:rsidRPr="001E56B4">
        <w:rPr>
          <w:rFonts w:cs="Times New Roman"/>
          <w:bCs/>
          <w:lang w:val="en-IN"/>
        </w:rPr>
        <w:t>(</w:t>
      </w:r>
      <w:proofErr w:type="gramEnd"/>
    </w:p>
    <w:p w14:paraId="137F5DCF" w14:textId="77777777" w:rsidR="001E56B4" w:rsidRPr="001E56B4" w:rsidRDefault="001E56B4" w:rsidP="001E56B4">
      <w:pPr>
        <w:jc w:val="both"/>
        <w:rPr>
          <w:rFonts w:cs="Times New Roman"/>
          <w:bCs/>
          <w:lang w:val="en-IN"/>
        </w:rPr>
      </w:pPr>
      <w:r w:rsidRPr="001E56B4">
        <w:rPr>
          <w:rFonts w:cs="Times New Roman"/>
          <w:bCs/>
          <w:lang w:val="en-IN"/>
        </w:rPr>
        <w:t xml:space="preserve">    "Score", ascending=False</w:t>
      </w:r>
    </w:p>
    <w:p w14:paraId="340118FE" w14:textId="14428C1A" w:rsidR="001E56B4" w:rsidRPr="001E56B4" w:rsidRDefault="001E56B4" w:rsidP="001E56B4">
      <w:pPr>
        <w:jc w:val="both"/>
        <w:rPr>
          <w:rFonts w:cs="Times New Roman"/>
          <w:bCs/>
          <w:lang w:val="en-IN"/>
        </w:rPr>
      </w:pPr>
      <w:proofErr w:type="gramStart"/>
      <w:r w:rsidRPr="001E56B4">
        <w:rPr>
          <w:rFonts w:cs="Times New Roman"/>
          <w:bCs/>
          <w:lang w:val="en-IN"/>
        </w:rPr>
        <w:t>).head</w:t>
      </w:r>
      <w:proofErr w:type="gramEnd"/>
      <w:r w:rsidRPr="001E56B4">
        <w:rPr>
          <w:rFonts w:cs="Times New Roman"/>
          <w:bCs/>
          <w:lang w:val="en-IN"/>
        </w:rPr>
        <w:t>(10)</w:t>
      </w:r>
    </w:p>
    <w:p w14:paraId="29288784" w14:textId="77777777" w:rsidR="001E56B4" w:rsidRPr="001E56B4" w:rsidRDefault="001E56B4" w:rsidP="001E56B4">
      <w:pPr>
        <w:jc w:val="both"/>
        <w:rPr>
          <w:rFonts w:cs="Times New Roman"/>
          <w:bCs/>
          <w:lang w:val="en-IN"/>
        </w:rPr>
      </w:pPr>
      <w:r w:rsidRPr="001E56B4">
        <w:rPr>
          <w:rFonts w:cs="Times New Roman"/>
          <w:bCs/>
          <w:lang w:val="en-IN"/>
        </w:rPr>
        <w:t>print(best)</w:t>
      </w:r>
    </w:p>
    <w:p w14:paraId="12E3921F" w14:textId="77777777" w:rsidR="001E56B4" w:rsidRPr="001E56B4" w:rsidRDefault="001E56B4" w:rsidP="001E56B4">
      <w:pPr>
        <w:jc w:val="both"/>
        <w:rPr>
          <w:rFonts w:cs="Times New Roman"/>
          <w:bCs/>
          <w:lang w:val="en-IN"/>
        </w:rPr>
      </w:pPr>
      <w:r w:rsidRPr="001E56B4">
        <w:rPr>
          <w:rFonts w:cs="Times New Roman"/>
          <w:bCs/>
          <w:lang w:val="en-IN"/>
        </w:rPr>
        <w:t>Hardware–Software Co-Optimization</w:t>
      </w:r>
    </w:p>
    <w:p w14:paraId="3F696775" w14:textId="77777777" w:rsidR="001E56B4" w:rsidRPr="001E56B4" w:rsidRDefault="001E56B4" w:rsidP="001E56B4">
      <w:pPr>
        <w:jc w:val="both"/>
        <w:rPr>
          <w:rFonts w:cs="Times New Roman"/>
          <w:bCs/>
          <w:lang w:val="en-IN"/>
        </w:rPr>
      </w:pPr>
      <w:r w:rsidRPr="001E56B4">
        <w:rPr>
          <w:rFonts w:cs="Times New Roman"/>
          <w:bCs/>
          <w:lang w:val="en-IN"/>
        </w:rPr>
        <w:t xml:space="preserve">def </w:t>
      </w:r>
      <w:proofErr w:type="gramStart"/>
      <w:r w:rsidRPr="001E56B4">
        <w:rPr>
          <w:rFonts w:cs="Times New Roman"/>
          <w:bCs/>
          <w:lang w:val="en-IN"/>
        </w:rPr>
        <w:t>optimize(</w:t>
      </w:r>
      <w:proofErr w:type="gramEnd"/>
      <w:r w:rsidRPr="001E56B4">
        <w:rPr>
          <w:rFonts w:cs="Times New Roman"/>
          <w:bCs/>
          <w:lang w:val="en-IN"/>
        </w:rPr>
        <w:t>architecture, workload):</w:t>
      </w:r>
    </w:p>
    <w:p w14:paraId="49B2D62F" w14:textId="77777777" w:rsidR="001E56B4" w:rsidRPr="001E56B4" w:rsidRDefault="001E56B4" w:rsidP="001E56B4">
      <w:pPr>
        <w:jc w:val="both"/>
        <w:rPr>
          <w:rFonts w:cs="Times New Roman"/>
          <w:bCs/>
          <w:lang w:val="en-IN"/>
        </w:rPr>
      </w:pPr>
      <w:r w:rsidRPr="001E56B4">
        <w:rPr>
          <w:rFonts w:cs="Times New Roman"/>
          <w:bCs/>
          <w:lang w:val="en-IN"/>
        </w:rPr>
        <w:t xml:space="preserve">    best = None</w:t>
      </w:r>
    </w:p>
    <w:p w14:paraId="6CCFAB61" w14:textId="77777777" w:rsidR="001E56B4" w:rsidRPr="001E56B4" w:rsidRDefault="001E56B4" w:rsidP="001E56B4">
      <w:pPr>
        <w:jc w:val="both"/>
        <w:rPr>
          <w:rFonts w:cs="Times New Roman"/>
          <w:bCs/>
          <w:lang w:val="en-IN"/>
        </w:rPr>
      </w:pPr>
    </w:p>
    <w:p w14:paraId="75EE8E10" w14:textId="77777777" w:rsidR="001E56B4" w:rsidRPr="001E56B4" w:rsidRDefault="001E56B4" w:rsidP="001E56B4">
      <w:pPr>
        <w:jc w:val="both"/>
        <w:rPr>
          <w:rFonts w:cs="Times New Roman"/>
          <w:bCs/>
          <w:lang w:val="en-IN"/>
        </w:rPr>
      </w:pPr>
      <w:r w:rsidRPr="001E56B4">
        <w:rPr>
          <w:rFonts w:cs="Times New Roman"/>
          <w:bCs/>
          <w:lang w:val="en-IN"/>
        </w:rPr>
        <w:t xml:space="preserve">    for cores in [4,8,16]:</w:t>
      </w:r>
    </w:p>
    <w:p w14:paraId="5BCCF652" w14:textId="77777777" w:rsidR="001E56B4" w:rsidRPr="001E56B4" w:rsidRDefault="001E56B4" w:rsidP="001E56B4">
      <w:pPr>
        <w:jc w:val="both"/>
        <w:rPr>
          <w:rFonts w:cs="Times New Roman"/>
          <w:bCs/>
          <w:lang w:val="en-IN"/>
        </w:rPr>
      </w:pPr>
      <w:r w:rsidRPr="001E56B4">
        <w:rPr>
          <w:rFonts w:cs="Times New Roman"/>
          <w:bCs/>
          <w:lang w:val="en-IN"/>
        </w:rPr>
        <w:t xml:space="preserve">        for pipe in [5,8,10,12]:</w:t>
      </w:r>
    </w:p>
    <w:p w14:paraId="61128107" w14:textId="77777777" w:rsidR="001E56B4" w:rsidRPr="001E56B4" w:rsidRDefault="001E56B4" w:rsidP="001E56B4">
      <w:pPr>
        <w:jc w:val="both"/>
        <w:rPr>
          <w:rFonts w:cs="Times New Roman"/>
          <w:bCs/>
          <w:lang w:val="en-IN"/>
        </w:rPr>
      </w:pPr>
      <w:r w:rsidRPr="001E56B4">
        <w:rPr>
          <w:rFonts w:cs="Times New Roman"/>
          <w:bCs/>
          <w:lang w:val="en-IN"/>
        </w:rPr>
        <w:t xml:space="preserve">            for </w:t>
      </w:r>
      <w:proofErr w:type="spellStart"/>
      <w:r w:rsidRPr="001E56B4">
        <w:rPr>
          <w:rFonts w:cs="Times New Roman"/>
          <w:bCs/>
          <w:lang w:val="en-IN"/>
        </w:rPr>
        <w:t>bw</w:t>
      </w:r>
      <w:proofErr w:type="spellEnd"/>
      <w:r w:rsidRPr="001E56B4">
        <w:rPr>
          <w:rFonts w:cs="Times New Roman"/>
          <w:bCs/>
          <w:lang w:val="en-IN"/>
        </w:rPr>
        <w:t xml:space="preserve"> in [100,200,400]:</w:t>
      </w:r>
    </w:p>
    <w:p w14:paraId="1DECD032" w14:textId="77777777" w:rsidR="001E56B4" w:rsidRPr="001E56B4" w:rsidRDefault="001E56B4" w:rsidP="001E56B4">
      <w:pPr>
        <w:jc w:val="both"/>
        <w:rPr>
          <w:rFonts w:cs="Times New Roman"/>
          <w:bCs/>
          <w:lang w:val="en-IN"/>
        </w:rPr>
      </w:pPr>
      <w:r w:rsidRPr="001E56B4">
        <w:rPr>
          <w:rFonts w:cs="Times New Roman"/>
          <w:bCs/>
          <w:lang w:val="en-IN"/>
        </w:rPr>
        <w:t xml:space="preserve">                a = </w:t>
      </w:r>
      <w:proofErr w:type="spellStart"/>
      <w:proofErr w:type="gramStart"/>
      <w:r w:rsidRPr="001E56B4">
        <w:rPr>
          <w:rFonts w:cs="Times New Roman"/>
          <w:bCs/>
          <w:lang w:val="en-IN"/>
        </w:rPr>
        <w:t>architecture.copy</w:t>
      </w:r>
      <w:proofErr w:type="spellEnd"/>
      <w:proofErr w:type="gramEnd"/>
      <w:r w:rsidRPr="001E56B4">
        <w:rPr>
          <w:rFonts w:cs="Times New Roman"/>
          <w:bCs/>
          <w:lang w:val="en-IN"/>
        </w:rPr>
        <w:t>()</w:t>
      </w:r>
    </w:p>
    <w:p w14:paraId="20FBE229" w14:textId="77777777" w:rsidR="001E56B4" w:rsidRPr="001E56B4" w:rsidRDefault="001E56B4" w:rsidP="001E56B4">
      <w:pPr>
        <w:jc w:val="both"/>
        <w:rPr>
          <w:rFonts w:cs="Times New Roman"/>
          <w:bCs/>
          <w:lang w:val="en-IN"/>
        </w:rPr>
      </w:pPr>
      <w:r w:rsidRPr="001E56B4">
        <w:rPr>
          <w:rFonts w:cs="Times New Roman"/>
          <w:bCs/>
          <w:lang w:val="en-IN"/>
        </w:rPr>
        <w:t xml:space="preserve">                a["cores"] = cores</w:t>
      </w:r>
    </w:p>
    <w:p w14:paraId="7A200A1F" w14:textId="77777777" w:rsidR="001E56B4" w:rsidRPr="001E56B4" w:rsidRDefault="001E56B4" w:rsidP="001E56B4">
      <w:pPr>
        <w:jc w:val="both"/>
        <w:rPr>
          <w:rFonts w:cs="Times New Roman"/>
          <w:bCs/>
          <w:lang w:val="en-IN"/>
        </w:rPr>
      </w:pPr>
      <w:r w:rsidRPr="001E56B4">
        <w:rPr>
          <w:rFonts w:cs="Times New Roman"/>
          <w:bCs/>
          <w:lang w:val="en-IN"/>
        </w:rPr>
        <w:t xml:space="preserve">                a["pipeline"] = pipe</w:t>
      </w:r>
    </w:p>
    <w:p w14:paraId="3A312F30" w14:textId="77777777" w:rsidR="001E56B4" w:rsidRPr="001E56B4" w:rsidRDefault="001E56B4" w:rsidP="001E56B4">
      <w:pPr>
        <w:jc w:val="both"/>
        <w:rPr>
          <w:rFonts w:cs="Times New Roman"/>
          <w:bCs/>
          <w:lang w:val="en-IN"/>
        </w:rPr>
      </w:pPr>
      <w:r w:rsidRPr="001E56B4">
        <w:rPr>
          <w:rFonts w:cs="Times New Roman"/>
          <w:bCs/>
          <w:lang w:val="en-IN"/>
        </w:rPr>
        <w:t xml:space="preserve">                a["</w:t>
      </w:r>
      <w:proofErr w:type="spellStart"/>
      <w:r w:rsidRPr="001E56B4">
        <w:rPr>
          <w:rFonts w:cs="Times New Roman"/>
          <w:bCs/>
          <w:lang w:val="en-IN"/>
        </w:rPr>
        <w:t>memory_bw</w:t>
      </w:r>
      <w:proofErr w:type="spellEnd"/>
      <w:r w:rsidRPr="001E56B4">
        <w:rPr>
          <w:rFonts w:cs="Times New Roman"/>
          <w:bCs/>
          <w:lang w:val="en-IN"/>
        </w:rPr>
        <w:t xml:space="preserve">"] = </w:t>
      </w:r>
      <w:proofErr w:type="spellStart"/>
      <w:r w:rsidRPr="001E56B4">
        <w:rPr>
          <w:rFonts w:cs="Times New Roman"/>
          <w:bCs/>
          <w:lang w:val="en-IN"/>
        </w:rPr>
        <w:t>bw</w:t>
      </w:r>
      <w:proofErr w:type="spellEnd"/>
    </w:p>
    <w:p w14:paraId="0BEC1BE2" w14:textId="77777777" w:rsidR="001E56B4" w:rsidRPr="001E56B4" w:rsidRDefault="001E56B4" w:rsidP="001E56B4">
      <w:pPr>
        <w:jc w:val="both"/>
        <w:rPr>
          <w:rFonts w:cs="Times New Roman"/>
          <w:bCs/>
          <w:lang w:val="en-IN"/>
        </w:rPr>
      </w:pPr>
    </w:p>
    <w:p w14:paraId="7BF65F9A"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cpi,time</w:t>
      </w:r>
      <w:proofErr w:type="gramEnd"/>
      <w:r w:rsidRPr="001E56B4">
        <w:rPr>
          <w:rFonts w:cs="Times New Roman"/>
          <w:bCs/>
          <w:lang w:val="en-IN"/>
        </w:rPr>
        <w:t>,</w:t>
      </w:r>
      <w:proofErr w:type="gramStart"/>
      <w:r w:rsidRPr="001E56B4">
        <w:rPr>
          <w:rFonts w:cs="Times New Roman"/>
          <w:bCs/>
          <w:lang w:val="en-IN"/>
        </w:rPr>
        <w:t>throughput,speed</w:t>
      </w:r>
      <w:proofErr w:type="spellEnd"/>
      <w:proofErr w:type="gramEnd"/>
      <w:r w:rsidRPr="001E56B4">
        <w:rPr>
          <w:rFonts w:cs="Times New Roman"/>
          <w:bCs/>
          <w:lang w:val="en-IN"/>
        </w:rPr>
        <w:t xml:space="preserve"> = </w:t>
      </w:r>
      <w:proofErr w:type="gramStart"/>
      <w:r w:rsidRPr="001E56B4">
        <w:rPr>
          <w:rFonts w:cs="Times New Roman"/>
          <w:bCs/>
          <w:lang w:val="en-IN"/>
        </w:rPr>
        <w:t>evaluate(</w:t>
      </w:r>
      <w:proofErr w:type="gramEnd"/>
      <w:r w:rsidRPr="001E56B4">
        <w:rPr>
          <w:rFonts w:cs="Times New Roman"/>
          <w:bCs/>
          <w:lang w:val="en-IN"/>
        </w:rPr>
        <w:t>a, workload)</w:t>
      </w:r>
    </w:p>
    <w:p w14:paraId="35BE811F" w14:textId="77777777" w:rsidR="001E56B4" w:rsidRPr="001E56B4" w:rsidRDefault="001E56B4" w:rsidP="001E56B4">
      <w:pPr>
        <w:jc w:val="both"/>
        <w:rPr>
          <w:rFonts w:cs="Times New Roman"/>
          <w:bCs/>
          <w:lang w:val="en-IN"/>
        </w:rPr>
      </w:pPr>
    </w:p>
    <w:p w14:paraId="686C4492" w14:textId="77777777" w:rsidR="001E56B4" w:rsidRPr="001E56B4" w:rsidRDefault="001E56B4" w:rsidP="001E56B4">
      <w:pPr>
        <w:jc w:val="both"/>
        <w:rPr>
          <w:rFonts w:cs="Times New Roman"/>
          <w:bCs/>
          <w:lang w:val="en-IN"/>
        </w:rPr>
      </w:pPr>
      <w:r w:rsidRPr="001E56B4">
        <w:rPr>
          <w:rFonts w:cs="Times New Roman"/>
          <w:bCs/>
          <w:lang w:val="en-IN"/>
        </w:rPr>
        <w:t xml:space="preserve">                if best is None or speed &gt; best["performance"]:</w:t>
      </w:r>
    </w:p>
    <w:p w14:paraId="1C8F8BBA" w14:textId="77777777" w:rsidR="001E56B4" w:rsidRPr="001E56B4" w:rsidRDefault="001E56B4" w:rsidP="001E56B4">
      <w:pPr>
        <w:jc w:val="both"/>
        <w:rPr>
          <w:rFonts w:cs="Times New Roman"/>
          <w:bCs/>
          <w:lang w:val="en-IN"/>
        </w:rPr>
      </w:pPr>
      <w:r w:rsidRPr="001E56B4">
        <w:rPr>
          <w:rFonts w:cs="Times New Roman"/>
          <w:bCs/>
          <w:lang w:val="en-IN"/>
        </w:rPr>
        <w:t xml:space="preserve">                    best = {</w:t>
      </w:r>
    </w:p>
    <w:p w14:paraId="49F02D9F"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cores</w:t>
      </w:r>
      <w:proofErr w:type="gramStart"/>
      <w:r w:rsidRPr="001E56B4">
        <w:rPr>
          <w:rFonts w:cs="Times New Roman"/>
          <w:bCs/>
          <w:lang w:val="en-IN"/>
        </w:rPr>
        <w:t>":cores</w:t>
      </w:r>
      <w:proofErr w:type="spellEnd"/>
      <w:proofErr w:type="gramEnd"/>
      <w:r w:rsidRPr="001E56B4">
        <w:rPr>
          <w:rFonts w:cs="Times New Roman"/>
          <w:bCs/>
          <w:lang w:val="en-IN"/>
        </w:rPr>
        <w:t>,</w:t>
      </w:r>
    </w:p>
    <w:p w14:paraId="1E12F871"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pipeline</w:t>
      </w:r>
      <w:proofErr w:type="gramStart"/>
      <w:r w:rsidRPr="001E56B4">
        <w:rPr>
          <w:rFonts w:cs="Times New Roman"/>
          <w:bCs/>
          <w:lang w:val="en-IN"/>
        </w:rPr>
        <w:t>":pipe</w:t>
      </w:r>
      <w:proofErr w:type="spellEnd"/>
      <w:proofErr w:type="gramEnd"/>
      <w:r w:rsidRPr="001E56B4">
        <w:rPr>
          <w:rFonts w:cs="Times New Roman"/>
          <w:bCs/>
          <w:lang w:val="en-IN"/>
        </w:rPr>
        <w:t>,</w:t>
      </w:r>
    </w:p>
    <w:p w14:paraId="58D1CC0F" w14:textId="77777777" w:rsidR="001E56B4" w:rsidRPr="001E56B4" w:rsidRDefault="001E56B4" w:rsidP="001E56B4">
      <w:pPr>
        <w:jc w:val="both"/>
        <w:rPr>
          <w:rFonts w:cs="Times New Roman"/>
          <w:bCs/>
          <w:lang w:val="en-IN"/>
        </w:rPr>
      </w:pPr>
      <w:r w:rsidRPr="001E56B4">
        <w:rPr>
          <w:rFonts w:cs="Times New Roman"/>
          <w:bCs/>
          <w:lang w:val="en-IN"/>
        </w:rPr>
        <w:t xml:space="preserve">                        "bandwidth":</w:t>
      </w:r>
      <w:proofErr w:type="spellStart"/>
      <w:r w:rsidRPr="001E56B4">
        <w:rPr>
          <w:rFonts w:cs="Times New Roman"/>
          <w:bCs/>
          <w:lang w:val="en-IN"/>
        </w:rPr>
        <w:t>bw</w:t>
      </w:r>
      <w:proofErr w:type="spellEnd"/>
      <w:r w:rsidRPr="001E56B4">
        <w:rPr>
          <w:rFonts w:cs="Times New Roman"/>
          <w:bCs/>
          <w:lang w:val="en-IN"/>
        </w:rPr>
        <w:t>,</w:t>
      </w:r>
    </w:p>
    <w:p w14:paraId="038E4075"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cpi</w:t>
      </w:r>
      <w:proofErr w:type="gramStart"/>
      <w:r w:rsidRPr="001E56B4">
        <w:rPr>
          <w:rFonts w:cs="Times New Roman"/>
          <w:bCs/>
          <w:lang w:val="en-IN"/>
        </w:rPr>
        <w:t>":cpi</w:t>
      </w:r>
      <w:proofErr w:type="spellEnd"/>
      <w:proofErr w:type="gramEnd"/>
      <w:r w:rsidRPr="001E56B4">
        <w:rPr>
          <w:rFonts w:cs="Times New Roman"/>
          <w:bCs/>
          <w:lang w:val="en-IN"/>
        </w:rPr>
        <w:t>,</w:t>
      </w:r>
    </w:p>
    <w:p w14:paraId="034B764A"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proofErr w:type="gramStart"/>
      <w:r w:rsidRPr="001E56B4">
        <w:rPr>
          <w:rFonts w:cs="Times New Roman"/>
          <w:bCs/>
          <w:lang w:val="en-IN"/>
        </w:rPr>
        <w:t>execution</w:t>
      </w:r>
      <w:proofErr w:type="gramEnd"/>
      <w:r w:rsidRPr="001E56B4">
        <w:rPr>
          <w:rFonts w:cs="Times New Roman"/>
          <w:bCs/>
          <w:lang w:val="en-IN"/>
        </w:rPr>
        <w:t>_time</w:t>
      </w:r>
      <w:proofErr w:type="gramStart"/>
      <w:r w:rsidRPr="001E56B4">
        <w:rPr>
          <w:rFonts w:cs="Times New Roman"/>
          <w:bCs/>
          <w:lang w:val="en-IN"/>
        </w:rPr>
        <w:t>":time</w:t>
      </w:r>
      <w:proofErr w:type="spellEnd"/>
      <w:proofErr w:type="gramEnd"/>
      <w:r w:rsidRPr="001E56B4">
        <w:rPr>
          <w:rFonts w:cs="Times New Roman"/>
          <w:bCs/>
          <w:lang w:val="en-IN"/>
        </w:rPr>
        <w:t>,</w:t>
      </w:r>
    </w:p>
    <w:p w14:paraId="0105A7B0"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spellStart"/>
      <w:r w:rsidRPr="001E56B4">
        <w:rPr>
          <w:rFonts w:cs="Times New Roman"/>
          <w:bCs/>
          <w:lang w:val="en-IN"/>
        </w:rPr>
        <w:t>performance</w:t>
      </w:r>
      <w:proofErr w:type="gramStart"/>
      <w:r w:rsidRPr="001E56B4">
        <w:rPr>
          <w:rFonts w:cs="Times New Roman"/>
          <w:bCs/>
          <w:lang w:val="en-IN"/>
        </w:rPr>
        <w:t>":speed</w:t>
      </w:r>
      <w:proofErr w:type="spellEnd"/>
      <w:proofErr w:type="gramEnd"/>
    </w:p>
    <w:p w14:paraId="58BC0717" w14:textId="580585A1" w:rsidR="001E56B4" w:rsidRPr="001E56B4" w:rsidRDefault="001E56B4" w:rsidP="001E56B4">
      <w:pPr>
        <w:jc w:val="both"/>
        <w:rPr>
          <w:rFonts w:cs="Times New Roman"/>
          <w:bCs/>
          <w:lang w:val="en-IN"/>
        </w:rPr>
      </w:pPr>
      <w:r w:rsidRPr="001E56B4">
        <w:rPr>
          <w:rFonts w:cs="Times New Roman"/>
          <w:bCs/>
          <w:lang w:val="en-IN"/>
        </w:rPr>
        <w:lastRenderedPageBreak/>
        <w:t xml:space="preserve">                    }</w:t>
      </w:r>
    </w:p>
    <w:p w14:paraId="105C731E" w14:textId="6786106A" w:rsidR="001E56B4" w:rsidRPr="009D2D70" w:rsidRDefault="001E56B4" w:rsidP="001E56B4">
      <w:pPr>
        <w:jc w:val="both"/>
        <w:rPr>
          <w:rFonts w:cs="Times New Roman"/>
          <w:bCs/>
          <w:lang w:val="en-IN"/>
        </w:rPr>
      </w:pPr>
      <w:r w:rsidRPr="001E56B4">
        <w:rPr>
          <w:rFonts w:cs="Times New Roman"/>
          <w:bCs/>
          <w:lang w:val="en-IN"/>
        </w:rPr>
        <w:t xml:space="preserve">    return best</w:t>
      </w:r>
    </w:p>
    <w:p w14:paraId="45B8F421" w14:textId="77777777" w:rsidR="001E56B4" w:rsidRPr="001E56B4" w:rsidRDefault="001E56B4" w:rsidP="001E56B4">
      <w:pPr>
        <w:jc w:val="both"/>
        <w:rPr>
          <w:rFonts w:cs="Times New Roman"/>
          <w:bCs/>
          <w:lang w:val="en-IN"/>
        </w:rPr>
      </w:pPr>
      <w:r w:rsidRPr="001E56B4">
        <w:rPr>
          <w:rFonts w:cs="Times New Roman"/>
          <w:bCs/>
          <w:lang w:val="en-IN"/>
        </w:rPr>
        <w:t xml:space="preserve">for name, arch in </w:t>
      </w:r>
      <w:proofErr w:type="spellStart"/>
      <w:proofErr w:type="gramStart"/>
      <w:r w:rsidRPr="001E56B4">
        <w:rPr>
          <w:rFonts w:cs="Times New Roman"/>
          <w:bCs/>
          <w:lang w:val="en-IN"/>
        </w:rPr>
        <w:t>architectures.items</w:t>
      </w:r>
      <w:proofErr w:type="spellEnd"/>
      <w:proofErr w:type="gramEnd"/>
      <w:r w:rsidRPr="001E56B4">
        <w:rPr>
          <w:rFonts w:cs="Times New Roman"/>
          <w:bCs/>
          <w:lang w:val="en-IN"/>
        </w:rPr>
        <w:t>():</w:t>
      </w:r>
    </w:p>
    <w:p w14:paraId="637A7299" w14:textId="77777777" w:rsidR="001E56B4" w:rsidRPr="001E56B4" w:rsidRDefault="001E56B4" w:rsidP="001E56B4">
      <w:pPr>
        <w:jc w:val="both"/>
        <w:rPr>
          <w:rFonts w:cs="Times New Roman"/>
          <w:bCs/>
          <w:lang w:val="en-IN"/>
        </w:rPr>
      </w:pPr>
      <w:r w:rsidRPr="001E56B4">
        <w:rPr>
          <w:rFonts w:cs="Times New Roman"/>
          <w:bCs/>
          <w:lang w:val="en-IN"/>
        </w:rPr>
        <w:t xml:space="preserve">    for workload, data in </w:t>
      </w:r>
      <w:proofErr w:type="spellStart"/>
      <w:proofErr w:type="gramStart"/>
      <w:r w:rsidRPr="001E56B4">
        <w:rPr>
          <w:rFonts w:cs="Times New Roman"/>
          <w:bCs/>
          <w:lang w:val="en-IN"/>
        </w:rPr>
        <w:t>workloads.items</w:t>
      </w:r>
      <w:proofErr w:type="spellEnd"/>
      <w:proofErr w:type="gramEnd"/>
      <w:r w:rsidRPr="001E56B4">
        <w:rPr>
          <w:rFonts w:cs="Times New Roman"/>
          <w:bCs/>
          <w:lang w:val="en-IN"/>
        </w:rPr>
        <w:t>():</w:t>
      </w:r>
    </w:p>
    <w:p w14:paraId="6B8B44E6" w14:textId="77777777" w:rsidR="001E56B4" w:rsidRPr="001E56B4" w:rsidRDefault="001E56B4" w:rsidP="001E56B4">
      <w:pPr>
        <w:jc w:val="both"/>
        <w:rPr>
          <w:rFonts w:cs="Times New Roman"/>
          <w:bCs/>
          <w:lang w:val="en-IN"/>
        </w:rPr>
      </w:pPr>
      <w:r w:rsidRPr="001E56B4">
        <w:rPr>
          <w:rFonts w:cs="Times New Roman"/>
          <w:bCs/>
          <w:lang w:val="en-IN"/>
        </w:rPr>
        <w:t xml:space="preserve">        </w:t>
      </w:r>
      <w:proofErr w:type="gramStart"/>
      <w:r w:rsidRPr="001E56B4">
        <w:rPr>
          <w:rFonts w:cs="Times New Roman"/>
          <w:bCs/>
          <w:lang w:val="en-IN"/>
        </w:rPr>
        <w:t>print(</w:t>
      </w:r>
      <w:proofErr w:type="gramEnd"/>
      <w:r w:rsidRPr="001E56B4">
        <w:rPr>
          <w:rFonts w:cs="Times New Roman"/>
          <w:bCs/>
          <w:lang w:val="en-IN"/>
        </w:rPr>
        <w:t>name, workload, optimize(</w:t>
      </w:r>
      <w:proofErr w:type="spellStart"/>
      <w:proofErr w:type="gramStart"/>
      <w:r w:rsidRPr="001E56B4">
        <w:rPr>
          <w:rFonts w:cs="Times New Roman"/>
          <w:bCs/>
          <w:lang w:val="en-IN"/>
        </w:rPr>
        <w:t>arch,data</w:t>
      </w:r>
      <w:proofErr w:type="spellEnd"/>
      <w:proofErr w:type="gramEnd"/>
      <w:r w:rsidRPr="001E56B4">
        <w:rPr>
          <w:rFonts w:cs="Times New Roman"/>
          <w:bCs/>
          <w:lang w:val="en-IN"/>
        </w:rPr>
        <w:t>))</w:t>
      </w:r>
    </w:p>
    <w:p w14:paraId="7248A3C9" w14:textId="1D30ACF1" w:rsidR="001E56B4" w:rsidRDefault="001E56B4" w:rsidP="001E56B4">
      <w:pPr>
        <w:jc w:val="both"/>
        <w:rPr>
          <w:rFonts w:cs="Times New Roman"/>
          <w:bCs/>
          <w:lang w:val="en-IN"/>
        </w:rPr>
      </w:pPr>
      <w:r w:rsidRPr="009D2D70">
        <w:rPr>
          <w:rFonts w:cs="Times New Roman"/>
          <w:bCs/>
          <w:lang w:val="en-IN"/>
        </w:rPr>
        <w:t>This code forms the main computational part of the project by changing architectural parameters and identifying configurations that provide better performance for different workloads.</w:t>
      </w:r>
    </w:p>
    <w:p w14:paraId="6D9D6230" w14:textId="77777777" w:rsidR="009D2D70" w:rsidRPr="009D2D70" w:rsidRDefault="009D2D70" w:rsidP="001E56B4">
      <w:pPr>
        <w:jc w:val="both"/>
        <w:rPr>
          <w:rFonts w:cs="Times New Roman"/>
          <w:bCs/>
          <w:lang w:val="en-IN"/>
        </w:rPr>
      </w:pPr>
    </w:p>
    <w:p w14:paraId="540CC72B" w14:textId="77777777" w:rsidR="001E56B4" w:rsidRPr="001E56B4" w:rsidRDefault="001E56B4" w:rsidP="001E56B4">
      <w:pPr>
        <w:jc w:val="both"/>
        <w:rPr>
          <w:rFonts w:cs="Times New Roman"/>
          <w:b/>
          <w:bCs/>
          <w:lang w:val="en-IN"/>
        </w:rPr>
      </w:pPr>
      <w:r w:rsidRPr="001E56B4">
        <w:rPr>
          <w:rFonts w:cs="Times New Roman"/>
          <w:b/>
          <w:bCs/>
          <w:lang w:val="en-IN"/>
        </w:rPr>
        <w:t>Appendix D – Datasheets</w:t>
      </w:r>
    </w:p>
    <w:p w14:paraId="0941AB98" w14:textId="77777777" w:rsidR="001E56B4" w:rsidRPr="001E56B4" w:rsidRDefault="001E56B4" w:rsidP="001E56B4">
      <w:pPr>
        <w:jc w:val="both"/>
        <w:rPr>
          <w:rFonts w:cs="Times New Roman"/>
          <w:bCs/>
          <w:lang w:val="en-IN"/>
        </w:rPr>
      </w:pPr>
      <w:r w:rsidRPr="001E56B4">
        <w:rPr>
          <w:rFonts w:cs="Times New Roman"/>
          <w:bCs/>
          <w:lang w:val="en-IN"/>
        </w:rPr>
        <w:t>The project uses technical specifications related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901"/>
      </w:tblGrid>
      <w:tr w:rsidR="001E56B4" w:rsidRPr="001E56B4" w14:paraId="6F53B515" w14:textId="77777777">
        <w:trPr>
          <w:tblHeader/>
          <w:tblCellSpacing w:w="15" w:type="dxa"/>
        </w:trPr>
        <w:tc>
          <w:tcPr>
            <w:tcW w:w="0" w:type="auto"/>
            <w:vAlign w:val="center"/>
            <w:hideMark/>
          </w:tcPr>
          <w:p w14:paraId="37609A12" w14:textId="77777777" w:rsidR="001E56B4" w:rsidRPr="001E56B4" w:rsidRDefault="001E56B4" w:rsidP="001E56B4">
            <w:pPr>
              <w:jc w:val="both"/>
              <w:rPr>
                <w:rFonts w:cs="Times New Roman"/>
                <w:b/>
                <w:bCs/>
                <w:lang w:val="en-IN"/>
              </w:rPr>
            </w:pPr>
            <w:r w:rsidRPr="001E56B4">
              <w:rPr>
                <w:rFonts w:cs="Times New Roman"/>
                <w:b/>
                <w:bCs/>
                <w:lang w:val="en-IN"/>
              </w:rPr>
              <w:t>Component</w:t>
            </w:r>
          </w:p>
        </w:tc>
        <w:tc>
          <w:tcPr>
            <w:tcW w:w="0" w:type="auto"/>
            <w:vAlign w:val="center"/>
            <w:hideMark/>
          </w:tcPr>
          <w:p w14:paraId="100372B1" w14:textId="77777777" w:rsidR="001E56B4" w:rsidRPr="001E56B4" w:rsidRDefault="001E56B4" w:rsidP="001E56B4">
            <w:pPr>
              <w:jc w:val="both"/>
              <w:rPr>
                <w:rFonts w:cs="Times New Roman"/>
                <w:b/>
                <w:bCs/>
                <w:lang w:val="en-IN"/>
              </w:rPr>
            </w:pPr>
            <w:r w:rsidRPr="001E56B4">
              <w:rPr>
                <w:rFonts w:cs="Times New Roman"/>
                <w:b/>
                <w:bCs/>
                <w:lang w:val="en-IN"/>
              </w:rPr>
              <w:t>Parameters Considered</w:t>
            </w:r>
          </w:p>
        </w:tc>
      </w:tr>
      <w:tr w:rsidR="001E56B4" w:rsidRPr="001E56B4" w14:paraId="25A72546" w14:textId="77777777">
        <w:trPr>
          <w:tblCellSpacing w:w="15" w:type="dxa"/>
        </w:trPr>
        <w:tc>
          <w:tcPr>
            <w:tcW w:w="0" w:type="auto"/>
            <w:vAlign w:val="center"/>
            <w:hideMark/>
          </w:tcPr>
          <w:p w14:paraId="7956DD16" w14:textId="77777777" w:rsidR="001E56B4" w:rsidRPr="001E56B4" w:rsidRDefault="001E56B4" w:rsidP="001E56B4">
            <w:pPr>
              <w:jc w:val="both"/>
              <w:rPr>
                <w:rFonts w:cs="Times New Roman"/>
                <w:b/>
                <w:lang w:val="en-IN"/>
              </w:rPr>
            </w:pPr>
            <w:r w:rsidRPr="001E56B4">
              <w:rPr>
                <w:rFonts w:cs="Times New Roman"/>
                <w:b/>
                <w:lang w:val="en-IN"/>
              </w:rPr>
              <w:t>Processor</w:t>
            </w:r>
          </w:p>
        </w:tc>
        <w:tc>
          <w:tcPr>
            <w:tcW w:w="0" w:type="auto"/>
            <w:vAlign w:val="center"/>
            <w:hideMark/>
          </w:tcPr>
          <w:p w14:paraId="146C9BF1" w14:textId="77777777" w:rsidR="001E56B4" w:rsidRPr="001E56B4" w:rsidRDefault="001E56B4" w:rsidP="001E56B4">
            <w:pPr>
              <w:jc w:val="both"/>
              <w:rPr>
                <w:rFonts w:cs="Times New Roman"/>
                <w:bCs/>
                <w:lang w:val="en-IN"/>
              </w:rPr>
            </w:pPr>
            <w:r w:rsidRPr="001E56B4">
              <w:rPr>
                <w:rFonts w:cs="Times New Roman"/>
                <w:bCs/>
                <w:lang w:val="en-IN"/>
              </w:rPr>
              <w:t>Core count, frequency, pipeline depth</w:t>
            </w:r>
          </w:p>
        </w:tc>
      </w:tr>
      <w:tr w:rsidR="001E56B4" w:rsidRPr="001E56B4" w14:paraId="441941EE" w14:textId="77777777">
        <w:trPr>
          <w:tblCellSpacing w:w="15" w:type="dxa"/>
        </w:trPr>
        <w:tc>
          <w:tcPr>
            <w:tcW w:w="0" w:type="auto"/>
            <w:vAlign w:val="center"/>
            <w:hideMark/>
          </w:tcPr>
          <w:p w14:paraId="184DB52A" w14:textId="77777777" w:rsidR="001E56B4" w:rsidRPr="001E56B4" w:rsidRDefault="001E56B4" w:rsidP="001E56B4">
            <w:pPr>
              <w:jc w:val="both"/>
              <w:rPr>
                <w:rFonts w:cs="Times New Roman"/>
                <w:b/>
                <w:lang w:val="en-IN"/>
              </w:rPr>
            </w:pPr>
            <w:r w:rsidRPr="001E56B4">
              <w:rPr>
                <w:rFonts w:cs="Times New Roman"/>
                <w:b/>
                <w:lang w:val="en-IN"/>
              </w:rPr>
              <w:t>L1 Cache</w:t>
            </w:r>
          </w:p>
        </w:tc>
        <w:tc>
          <w:tcPr>
            <w:tcW w:w="0" w:type="auto"/>
            <w:vAlign w:val="center"/>
            <w:hideMark/>
          </w:tcPr>
          <w:p w14:paraId="782BD1B7" w14:textId="77777777" w:rsidR="001E56B4" w:rsidRPr="001E56B4" w:rsidRDefault="001E56B4" w:rsidP="001E56B4">
            <w:pPr>
              <w:jc w:val="both"/>
              <w:rPr>
                <w:rFonts w:cs="Times New Roman"/>
                <w:bCs/>
                <w:lang w:val="en-IN"/>
              </w:rPr>
            </w:pPr>
            <w:r w:rsidRPr="001E56B4">
              <w:rPr>
                <w:rFonts w:cs="Times New Roman"/>
                <w:bCs/>
                <w:lang w:val="en-IN"/>
              </w:rPr>
              <w:t>Capacity, latency</w:t>
            </w:r>
          </w:p>
        </w:tc>
      </w:tr>
      <w:tr w:rsidR="001E56B4" w:rsidRPr="001E56B4" w14:paraId="5F073785" w14:textId="77777777">
        <w:trPr>
          <w:tblCellSpacing w:w="15" w:type="dxa"/>
        </w:trPr>
        <w:tc>
          <w:tcPr>
            <w:tcW w:w="0" w:type="auto"/>
            <w:vAlign w:val="center"/>
            <w:hideMark/>
          </w:tcPr>
          <w:p w14:paraId="18032965" w14:textId="77777777" w:rsidR="001E56B4" w:rsidRPr="001E56B4" w:rsidRDefault="001E56B4" w:rsidP="001E56B4">
            <w:pPr>
              <w:jc w:val="both"/>
              <w:rPr>
                <w:rFonts w:cs="Times New Roman"/>
                <w:b/>
                <w:lang w:val="en-IN"/>
              </w:rPr>
            </w:pPr>
            <w:r w:rsidRPr="001E56B4">
              <w:rPr>
                <w:rFonts w:cs="Times New Roman"/>
                <w:b/>
                <w:lang w:val="en-IN"/>
              </w:rPr>
              <w:t>L2 Cache</w:t>
            </w:r>
          </w:p>
        </w:tc>
        <w:tc>
          <w:tcPr>
            <w:tcW w:w="0" w:type="auto"/>
            <w:vAlign w:val="center"/>
            <w:hideMark/>
          </w:tcPr>
          <w:p w14:paraId="4C57CAAD" w14:textId="77777777" w:rsidR="001E56B4" w:rsidRPr="001E56B4" w:rsidRDefault="001E56B4" w:rsidP="001E56B4">
            <w:pPr>
              <w:jc w:val="both"/>
              <w:rPr>
                <w:rFonts w:cs="Times New Roman"/>
                <w:bCs/>
                <w:lang w:val="en-IN"/>
              </w:rPr>
            </w:pPr>
            <w:r w:rsidRPr="001E56B4">
              <w:rPr>
                <w:rFonts w:cs="Times New Roman"/>
                <w:bCs/>
                <w:lang w:val="en-IN"/>
              </w:rPr>
              <w:t>Capacity, latency</w:t>
            </w:r>
          </w:p>
        </w:tc>
      </w:tr>
      <w:tr w:rsidR="001E56B4" w:rsidRPr="001E56B4" w14:paraId="1F308F30" w14:textId="77777777">
        <w:trPr>
          <w:tblCellSpacing w:w="15" w:type="dxa"/>
        </w:trPr>
        <w:tc>
          <w:tcPr>
            <w:tcW w:w="0" w:type="auto"/>
            <w:vAlign w:val="center"/>
            <w:hideMark/>
          </w:tcPr>
          <w:p w14:paraId="32E9E001" w14:textId="77777777" w:rsidR="001E56B4" w:rsidRPr="001E56B4" w:rsidRDefault="001E56B4" w:rsidP="001E56B4">
            <w:pPr>
              <w:jc w:val="both"/>
              <w:rPr>
                <w:rFonts w:cs="Times New Roman"/>
                <w:b/>
                <w:lang w:val="en-IN"/>
              </w:rPr>
            </w:pPr>
            <w:r w:rsidRPr="001E56B4">
              <w:rPr>
                <w:rFonts w:cs="Times New Roman"/>
                <w:b/>
                <w:lang w:val="en-IN"/>
              </w:rPr>
              <w:t>Main Memory</w:t>
            </w:r>
          </w:p>
        </w:tc>
        <w:tc>
          <w:tcPr>
            <w:tcW w:w="0" w:type="auto"/>
            <w:vAlign w:val="center"/>
            <w:hideMark/>
          </w:tcPr>
          <w:p w14:paraId="51435569" w14:textId="77777777" w:rsidR="001E56B4" w:rsidRPr="001E56B4" w:rsidRDefault="001E56B4" w:rsidP="001E56B4">
            <w:pPr>
              <w:jc w:val="both"/>
              <w:rPr>
                <w:rFonts w:cs="Times New Roman"/>
                <w:bCs/>
                <w:lang w:val="en-IN"/>
              </w:rPr>
            </w:pPr>
            <w:r w:rsidRPr="001E56B4">
              <w:rPr>
                <w:rFonts w:cs="Times New Roman"/>
                <w:bCs/>
                <w:lang w:val="en-IN"/>
              </w:rPr>
              <w:t>Capacity, bandwidth, latency</w:t>
            </w:r>
          </w:p>
        </w:tc>
      </w:tr>
      <w:tr w:rsidR="001E56B4" w:rsidRPr="001E56B4" w14:paraId="5A11A004" w14:textId="77777777">
        <w:trPr>
          <w:tblCellSpacing w:w="15" w:type="dxa"/>
        </w:trPr>
        <w:tc>
          <w:tcPr>
            <w:tcW w:w="0" w:type="auto"/>
            <w:vAlign w:val="center"/>
            <w:hideMark/>
          </w:tcPr>
          <w:p w14:paraId="24F1E973" w14:textId="77777777" w:rsidR="001E56B4" w:rsidRPr="001E56B4" w:rsidRDefault="001E56B4" w:rsidP="001E56B4">
            <w:pPr>
              <w:jc w:val="both"/>
              <w:rPr>
                <w:rFonts w:cs="Times New Roman"/>
                <w:b/>
                <w:lang w:val="en-IN"/>
              </w:rPr>
            </w:pPr>
            <w:r w:rsidRPr="001E56B4">
              <w:rPr>
                <w:rFonts w:cs="Times New Roman"/>
                <w:b/>
                <w:lang w:val="en-IN"/>
              </w:rPr>
              <w:t>HBM</w:t>
            </w:r>
          </w:p>
        </w:tc>
        <w:tc>
          <w:tcPr>
            <w:tcW w:w="0" w:type="auto"/>
            <w:vAlign w:val="center"/>
            <w:hideMark/>
          </w:tcPr>
          <w:p w14:paraId="6F959F6A" w14:textId="77777777" w:rsidR="001E56B4" w:rsidRPr="001E56B4" w:rsidRDefault="001E56B4" w:rsidP="001E56B4">
            <w:pPr>
              <w:jc w:val="both"/>
              <w:rPr>
                <w:rFonts w:cs="Times New Roman"/>
                <w:bCs/>
                <w:lang w:val="en-IN"/>
              </w:rPr>
            </w:pPr>
            <w:r w:rsidRPr="001E56B4">
              <w:rPr>
                <w:rFonts w:cs="Times New Roman"/>
                <w:bCs/>
                <w:lang w:val="en-IN"/>
              </w:rPr>
              <w:t>High memory bandwidth</w:t>
            </w:r>
          </w:p>
        </w:tc>
      </w:tr>
      <w:tr w:rsidR="001E56B4" w:rsidRPr="001E56B4" w14:paraId="729C42C8" w14:textId="77777777">
        <w:trPr>
          <w:tblCellSpacing w:w="15" w:type="dxa"/>
        </w:trPr>
        <w:tc>
          <w:tcPr>
            <w:tcW w:w="0" w:type="auto"/>
            <w:vAlign w:val="center"/>
            <w:hideMark/>
          </w:tcPr>
          <w:p w14:paraId="713492B1" w14:textId="77777777" w:rsidR="001E56B4" w:rsidRPr="001E56B4" w:rsidRDefault="001E56B4" w:rsidP="001E56B4">
            <w:pPr>
              <w:jc w:val="both"/>
              <w:rPr>
                <w:rFonts w:cs="Times New Roman"/>
                <w:b/>
                <w:lang w:val="en-IN"/>
              </w:rPr>
            </w:pPr>
            <w:r w:rsidRPr="001E56B4">
              <w:rPr>
                <w:rFonts w:cs="Times New Roman"/>
                <w:b/>
                <w:lang w:val="en-IN"/>
              </w:rPr>
              <w:t>Interconnect</w:t>
            </w:r>
          </w:p>
        </w:tc>
        <w:tc>
          <w:tcPr>
            <w:tcW w:w="0" w:type="auto"/>
            <w:vAlign w:val="center"/>
            <w:hideMark/>
          </w:tcPr>
          <w:p w14:paraId="08EC76F5" w14:textId="77777777" w:rsidR="001E56B4" w:rsidRPr="001E56B4" w:rsidRDefault="001E56B4" w:rsidP="001E56B4">
            <w:pPr>
              <w:jc w:val="both"/>
              <w:rPr>
                <w:rFonts w:cs="Times New Roman"/>
                <w:bCs/>
                <w:lang w:val="en-IN"/>
              </w:rPr>
            </w:pPr>
            <w:r w:rsidRPr="001E56B4">
              <w:rPr>
                <w:rFonts w:cs="Times New Roman"/>
                <w:bCs/>
                <w:lang w:val="en-IN"/>
              </w:rPr>
              <w:t>Bandwidth and latency</w:t>
            </w:r>
          </w:p>
        </w:tc>
      </w:tr>
      <w:tr w:rsidR="001E56B4" w:rsidRPr="001E56B4" w14:paraId="3299AE69" w14:textId="77777777">
        <w:trPr>
          <w:tblCellSpacing w:w="15" w:type="dxa"/>
        </w:trPr>
        <w:tc>
          <w:tcPr>
            <w:tcW w:w="0" w:type="auto"/>
            <w:vAlign w:val="center"/>
            <w:hideMark/>
          </w:tcPr>
          <w:p w14:paraId="6FBAF22E" w14:textId="77777777" w:rsidR="001E56B4" w:rsidRPr="001E56B4" w:rsidRDefault="001E56B4" w:rsidP="001E56B4">
            <w:pPr>
              <w:jc w:val="both"/>
              <w:rPr>
                <w:rFonts w:cs="Times New Roman"/>
                <w:b/>
                <w:lang w:val="en-IN"/>
              </w:rPr>
            </w:pPr>
            <w:r w:rsidRPr="001E56B4">
              <w:rPr>
                <w:rFonts w:cs="Times New Roman"/>
                <w:b/>
                <w:lang w:val="en-IN"/>
              </w:rPr>
              <w:t>Accelerator</w:t>
            </w:r>
          </w:p>
        </w:tc>
        <w:tc>
          <w:tcPr>
            <w:tcW w:w="0" w:type="auto"/>
            <w:vAlign w:val="center"/>
            <w:hideMark/>
          </w:tcPr>
          <w:p w14:paraId="71E9D4E8" w14:textId="77777777" w:rsidR="001E56B4" w:rsidRPr="001E56B4" w:rsidRDefault="001E56B4" w:rsidP="001E56B4">
            <w:pPr>
              <w:jc w:val="both"/>
              <w:rPr>
                <w:rFonts w:cs="Times New Roman"/>
                <w:bCs/>
                <w:lang w:val="en-IN"/>
              </w:rPr>
            </w:pPr>
            <w:r w:rsidRPr="001E56B4">
              <w:rPr>
                <w:rFonts w:cs="Times New Roman"/>
                <w:bCs/>
                <w:lang w:val="en-IN"/>
              </w:rPr>
              <w:t>Compute capability and memory access</w:t>
            </w:r>
          </w:p>
        </w:tc>
      </w:tr>
      <w:tr w:rsidR="001E56B4" w:rsidRPr="001E56B4" w14:paraId="788C6959" w14:textId="77777777">
        <w:trPr>
          <w:tblCellSpacing w:w="15" w:type="dxa"/>
        </w:trPr>
        <w:tc>
          <w:tcPr>
            <w:tcW w:w="0" w:type="auto"/>
            <w:vAlign w:val="center"/>
            <w:hideMark/>
          </w:tcPr>
          <w:p w14:paraId="4CC4BBCC" w14:textId="77777777" w:rsidR="001E56B4" w:rsidRPr="001E56B4" w:rsidRDefault="001E56B4" w:rsidP="001E56B4">
            <w:pPr>
              <w:jc w:val="both"/>
              <w:rPr>
                <w:rFonts w:cs="Times New Roman"/>
                <w:b/>
                <w:lang w:val="en-IN"/>
              </w:rPr>
            </w:pPr>
            <w:r w:rsidRPr="001E56B4">
              <w:rPr>
                <w:rFonts w:cs="Times New Roman"/>
                <w:b/>
                <w:lang w:val="en-IN"/>
              </w:rPr>
              <w:t>Simulator</w:t>
            </w:r>
          </w:p>
        </w:tc>
        <w:tc>
          <w:tcPr>
            <w:tcW w:w="0" w:type="auto"/>
            <w:vAlign w:val="center"/>
            <w:hideMark/>
          </w:tcPr>
          <w:p w14:paraId="32657027" w14:textId="77777777" w:rsidR="001E56B4" w:rsidRPr="001E56B4" w:rsidRDefault="001E56B4" w:rsidP="001E56B4">
            <w:pPr>
              <w:jc w:val="both"/>
              <w:rPr>
                <w:rFonts w:cs="Times New Roman"/>
                <w:bCs/>
                <w:lang w:val="en-IN"/>
              </w:rPr>
            </w:pPr>
            <w:r w:rsidRPr="001E56B4">
              <w:rPr>
                <w:rFonts w:cs="Times New Roman"/>
                <w:bCs/>
                <w:lang w:val="en-IN"/>
              </w:rPr>
              <w:t>Architecture modelling capability</w:t>
            </w:r>
          </w:p>
        </w:tc>
      </w:tr>
    </w:tbl>
    <w:p w14:paraId="7F79821E" w14:textId="77777777" w:rsidR="009D2D70" w:rsidRDefault="009D2D70" w:rsidP="001E56B4">
      <w:pPr>
        <w:jc w:val="both"/>
        <w:rPr>
          <w:rFonts w:cs="Times New Roman"/>
          <w:bCs/>
          <w:lang w:val="en-IN"/>
        </w:rPr>
      </w:pPr>
    </w:p>
    <w:p w14:paraId="3DB26BBA" w14:textId="068D8D7C" w:rsidR="001E56B4" w:rsidRPr="001E56B4" w:rsidRDefault="001E56B4" w:rsidP="001E56B4">
      <w:pPr>
        <w:jc w:val="both"/>
        <w:rPr>
          <w:rFonts w:cs="Times New Roman"/>
          <w:bCs/>
          <w:lang w:val="en-IN"/>
        </w:rPr>
      </w:pPr>
      <w:r w:rsidRPr="001E56B4">
        <w:rPr>
          <w:rFonts w:cs="Times New Roman"/>
          <w:bCs/>
          <w:lang w:val="en-IN"/>
        </w:rPr>
        <w:t>These parameters are used as inputs to the architecture evaluation.</w:t>
      </w:r>
    </w:p>
    <w:p w14:paraId="00DB83BC" w14:textId="67C0419D" w:rsidR="001E56B4" w:rsidRDefault="001E56B4" w:rsidP="001E56B4">
      <w:pPr>
        <w:jc w:val="both"/>
        <w:rPr>
          <w:rFonts w:cs="Times New Roman"/>
          <w:b/>
          <w:lang w:val="en-IN"/>
        </w:rPr>
      </w:pPr>
    </w:p>
    <w:p w14:paraId="505CA7F2" w14:textId="77777777" w:rsidR="009D2D70" w:rsidRDefault="009D2D70" w:rsidP="001E56B4">
      <w:pPr>
        <w:jc w:val="both"/>
        <w:rPr>
          <w:rFonts w:cs="Times New Roman"/>
          <w:b/>
          <w:lang w:val="en-IN"/>
        </w:rPr>
      </w:pPr>
    </w:p>
    <w:p w14:paraId="605EFA04" w14:textId="77777777" w:rsidR="009D2D70" w:rsidRDefault="009D2D70" w:rsidP="001E56B4">
      <w:pPr>
        <w:jc w:val="both"/>
        <w:rPr>
          <w:rFonts w:cs="Times New Roman"/>
          <w:b/>
          <w:lang w:val="en-IN"/>
        </w:rPr>
      </w:pPr>
    </w:p>
    <w:p w14:paraId="3E6A71D2" w14:textId="77777777" w:rsidR="009D2D70" w:rsidRDefault="009D2D70" w:rsidP="001E56B4">
      <w:pPr>
        <w:jc w:val="both"/>
        <w:rPr>
          <w:rFonts w:cs="Times New Roman"/>
          <w:b/>
          <w:lang w:val="en-IN"/>
        </w:rPr>
      </w:pPr>
    </w:p>
    <w:p w14:paraId="75F2542A" w14:textId="77777777" w:rsidR="009D2D70" w:rsidRPr="001E56B4" w:rsidRDefault="009D2D70" w:rsidP="001E56B4">
      <w:pPr>
        <w:jc w:val="both"/>
        <w:rPr>
          <w:rFonts w:cs="Times New Roman"/>
          <w:b/>
          <w:lang w:val="en-IN"/>
        </w:rPr>
      </w:pPr>
    </w:p>
    <w:p w14:paraId="00596984" w14:textId="77777777" w:rsidR="001E56B4" w:rsidRPr="001E56B4" w:rsidRDefault="001E56B4" w:rsidP="001E56B4">
      <w:pPr>
        <w:jc w:val="both"/>
        <w:rPr>
          <w:rFonts w:cs="Times New Roman"/>
          <w:b/>
          <w:bCs/>
          <w:lang w:val="en-IN"/>
        </w:rPr>
      </w:pPr>
      <w:r w:rsidRPr="001E56B4">
        <w:rPr>
          <w:rFonts w:cs="Times New Roman"/>
          <w:b/>
          <w:bCs/>
          <w:lang w:val="en-IN"/>
        </w:rPr>
        <w:t>Appendix E – Experimental / Raw Data</w:t>
      </w:r>
    </w:p>
    <w:p w14:paraId="0131927F" w14:textId="77777777" w:rsidR="001E56B4" w:rsidRPr="001E56B4" w:rsidRDefault="001E56B4" w:rsidP="001E56B4">
      <w:pPr>
        <w:jc w:val="both"/>
        <w:rPr>
          <w:rFonts w:cs="Times New Roman"/>
          <w:bCs/>
          <w:lang w:val="en-IN"/>
        </w:rPr>
      </w:pPr>
      <w:r w:rsidRPr="001E56B4">
        <w:rPr>
          <w:rFonts w:cs="Times New Roman"/>
          <w:bCs/>
          <w:lang w:val="en-IN"/>
        </w:rPr>
        <w:t>The following dataset format is used to record experimental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1101"/>
        <w:gridCol w:w="1682"/>
        <w:gridCol w:w="1308"/>
        <w:gridCol w:w="1314"/>
        <w:gridCol w:w="1296"/>
        <w:gridCol w:w="1209"/>
      </w:tblGrid>
      <w:tr w:rsidR="001E56B4" w:rsidRPr="001E56B4" w14:paraId="4A5CED28" w14:textId="77777777">
        <w:trPr>
          <w:tblHeader/>
          <w:tblCellSpacing w:w="15" w:type="dxa"/>
        </w:trPr>
        <w:tc>
          <w:tcPr>
            <w:tcW w:w="0" w:type="auto"/>
            <w:vAlign w:val="center"/>
            <w:hideMark/>
          </w:tcPr>
          <w:p w14:paraId="65CDD12F" w14:textId="77777777" w:rsidR="001E56B4" w:rsidRPr="001E56B4" w:rsidRDefault="001E56B4" w:rsidP="001E56B4">
            <w:pPr>
              <w:jc w:val="both"/>
              <w:rPr>
                <w:rFonts w:cs="Times New Roman"/>
                <w:b/>
                <w:bCs/>
                <w:lang w:val="en-IN"/>
              </w:rPr>
            </w:pPr>
            <w:r w:rsidRPr="001E56B4">
              <w:rPr>
                <w:rFonts w:cs="Times New Roman"/>
                <w:b/>
                <w:bCs/>
                <w:lang w:val="en-IN"/>
              </w:rPr>
              <w:t>Architecture</w:t>
            </w:r>
          </w:p>
        </w:tc>
        <w:tc>
          <w:tcPr>
            <w:tcW w:w="0" w:type="auto"/>
            <w:vAlign w:val="center"/>
            <w:hideMark/>
          </w:tcPr>
          <w:p w14:paraId="23DEF19C" w14:textId="77777777" w:rsidR="001E56B4" w:rsidRPr="001E56B4" w:rsidRDefault="001E56B4" w:rsidP="001E56B4">
            <w:pPr>
              <w:jc w:val="both"/>
              <w:rPr>
                <w:rFonts w:cs="Times New Roman"/>
                <w:b/>
                <w:bCs/>
                <w:lang w:val="en-IN"/>
              </w:rPr>
            </w:pPr>
            <w:r w:rsidRPr="001E56B4">
              <w:rPr>
                <w:rFonts w:cs="Times New Roman"/>
                <w:b/>
                <w:bCs/>
                <w:lang w:val="en-IN"/>
              </w:rPr>
              <w:t>Workload</w:t>
            </w:r>
          </w:p>
        </w:tc>
        <w:tc>
          <w:tcPr>
            <w:tcW w:w="0" w:type="auto"/>
            <w:vAlign w:val="center"/>
            <w:hideMark/>
          </w:tcPr>
          <w:p w14:paraId="3AE7A1F9" w14:textId="77777777" w:rsidR="001E56B4" w:rsidRPr="001E56B4" w:rsidRDefault="001E56B4" w:rsidP="001E56B4">
            <w:pPr>
              <w:jc w:val="both"/>
              <w:rPr>
                <w:rFonts w:cs="Times New Roman"/>
                <w:b/>
                <w:bCs/>
                <w:lang w:val="en-IN"/>
              </w:rPr>
            </w:pPr>
            <w:r w:rsidRPr="001E56B4">
              <w:rPr>
                <w:rFonts w:cs="Times New Roman"/>
                <w:b/>
                <w:bCs/>
                <w:lang w:val="en-IN"/>
              </w:rPr>
              <w:t>CPI</w:t>
            </w:r>
          </w:p>
        </w:tc>
        <w:tc>
          <w:tcPr>
            <w:tcW w:w="0" w:type="auto"/>
            <w:vAlign w:val="center"/>
            <w:hideMark/>
          </w:tcPr>
          <w:p w14:paraId="633D9F0D" w14:textId="77777777" w:rsidR="001E56B4" w:rsidRPr="001E56B4" w:rsidRDefault="001E56B4" w:rsidP="001E56B4">
            <w:pPr>
              <w:jc w:val="both"/>
              <w:rPr>
                <w:rFonts w:cs="Times New Roman"/>
                <w:b/>
                <w:bCs/>
                <w:lang w:val="en-IN"/>
              </w:rPr>
            </w:pPr>
            <w:r w:rsidRPr="001E56B4">
              <w:rPr>
                <w:rFonts w:cs="Times New Roman"/>
                <w:b/>
                <w:bCs/>
                <w:lang w:val="en-IN"/>
              </w:rPr>
              <w:t>Execution Time</w:t>
            </w:r>
          </w:p>
        </w:tc>
        <w:tc>
          <w:tcPr>
            <w:tcW w:w="0" w:type="auto"/>
            <w:vAlign w:val="center"/>
            <w:hideMark/>
          </w:tcPr>
          <w:p w14:paraId="4E0BAE82" w14:textId="77777777" w:rsidR="001E56B4" w:rsidRPr="001E56B4" w:rsidRDefault="001E56B4" w:rsidP="001E56B4">
            <w:pPr>
              <w:jc w:val="both"/>
              <w:rPr>
                <w:rFonts w:cs="Times New Roman"/>
                <w:b/>
                <w:bCs/>
                <w:lang w:val="en-IN"/>
              </w:rPr>
            </w:pPr>
            <w:r w:rsidRPr="001E56B4">
              <w:rPr>
                <w:rFonts w:cs="Times New Roman"/>
                <w:b/>
                <w:bCs/>
                <w:lang w:val="en-IN"/>
              </w:rPr>
              <w:t>Throughput</w:t>
            </w:r>
          </w:p>
        </w:tc>
        <w:tc>
          <w:tcPr>
            <w:tcW w:w="0" w:type="auto"/>
            <w:vAlign w:val="center"/>
            <w:hideMark/>
          </w:tcPr>
          <w:p w14:paraId="31328393" w14:textId="77777777" w:rsidR="001E56B4" w:rsidRPr="001E56B4" w:rsidRDefault="001E56B4" w:rsidP="001E56B4">
            <w:pPr>
              <w:jc w:val="both"/>
              <w:rPr>
                <w:rFonts w:cs="Times New Roman"/>
                <w:b/>
                <w:bCs/>
                <w:lang w:val="en-IN"/>
              </w:rPr>
            </w:pPr>
            <w:r w:rsidRPr="001E56B4">
              <w:rPr>
                <w:rFonts w:cs="Times New Roman"/>
                <w:b/>
                <w:bCs/>
                <w:lang w:val="en-IN"/>
              </w:rPr>
              <w:t>Memory Latency</w:t>
            </w:r>
          </w:p>
        </w:tc>
        <w:tc>
          <w:tcPr>
            <w:tcW w:w="0" w:type="auto"/>
            <w:vAlign w:val="center"/>
            <w:hideMark/>
          </w:tcPr>
          <w:p w14:paraId="79EE69C7" w14:textId="77777777" w:rsidR="001E56B4" w:rsidRPr="001E56B4" w:rsidRDefault="001E56B4" w:rsidP="001E56B4">
            <w:pPr>
              <w:jc w:val="both"/>
              <w:rPr>
                <w:rFonts w:cs="Times New Roman"/>
                <w:b/>
                <w:bCs/>
                <w:lang w:val="en-IN"/>
              </w:rPr>
            </w:pPr>
            <w:r w:rsidRPr="001E56B4">
              <w:rPr>
                <w:rFonts w:cs="Times New Roman"/>
                <w:b/>
                <w:bCs/>
                <w:lang w:val="en-IN"/>
              </w:rPr>
              <w:t>Bandwidth</w:t>
            </w:r>
          </w:p>
        </w:tc>
      </w:tr>
      <w:tr w:rsidR="001E56B4" w:rsidRPr="001E56B4" w14:paraId="3878601E" w14:textId="77777777">
        <w:trPr>
          <w:tblCellSpacing w:w="15" w:type="dxa"/>
        </w:trPr>
        <w:tc>
          <w:tcPr>
            <w:tcW w:w="0" w:type="auto"/>
            <w:vAlign w:val="center"/>
            <w:hideMark/>
          </w:tcPr>
          <w:p w14:paraId="6A02E6BA" w14:textId="77777777" w:rsidR="001E56B4" w:rsidRPr="001E56B4" w:rsidRDefault="001E56B4" w:rsidP="001E56B4">
            <w:pPr>
              <w:jc w:val="both"/>
              <w:rPr>
                <w:rFonts w:cs="Times New Roman"/>
                <w:b/>
                <w:lang w:val="en-IN"/>
              </w:rPr>
            </w:pPr>
            <w:r w:rsidRPr="001E56B4">
              <w:rPr>
                <w:rFonts w:cs="Times New Roman"/>
                <w:b/>
                <w:lang w:val="en-IN"/>
              </w:rPr>
              <w:t>Conventional</w:t>
            </w:r>
          </w:p>
        </w:tc>
        <w:tc>
          <w:tcPr>
            <w:tcW w:w="0" w:type="auto"/>
            <w:vAlign w:val="center"/>
            <w:hideMark/>
          </w:tcPr>
          <w:p w14:paraId="0C5A6D8D" w14:textId="77777777" w:rsidR="001E56B4" w:rsidRPr="001E56B4" w:rsidRDefault="001E56B4" w:rsidP="001E56B4">
            <w:pPr>
              <w:jc w:val="both"/>
              <w:rPr>
                <w:rFonts w:cs="Times New Roman"/>
                <w:bCs/>
                <w:lang w:val="en-IN"/>
              </w:rPr>
            </w:pPr>
            <w:r w:rsidRPr="001E56B4">
              <w:rPr>
                <w:rFonts w:cs="Times New Roman"/>
                <w:bCs/>
                <w:lang w:val="en-IN"/>
              </w:rPr>
              <w:t>AI</w:t>
            </w:r>
          </w:p>
        </w:tc>
        <w:tc>
          <w:tcPr>
            <w:tcW w:w="0" w:type="auto"/>
            <w:vAlign w:val="center"/>
            <w:hideMark/>
          </w:tcPr>
          <w:p w14:paraId="042976FE" w14:textId="77777777" w:rsidR="001E56B4" w:rsidRPr="001E56B4" w:rsidRDefault="001E56B4" w:rsidP="001E56B4">
            <w:pPr>
              <w:jc w:val="both"/>
              <w:rPr>
                <w:rFonts w:cs="Times New Roman"/>
                <w:bCs/>
                <w:lang w:val="en-IN"/>
              </w:rPr>
            </w:pPr>
            <w:r w:rsidRPr="001E56B4">
              <w:rPr>
                <w:rFonts w:cs="Times New Roman"/>
                <w:bCs/>
                <w:lang w:val="en-IN"/>
              </w:rPr>
              <w:t>Recorded during evaluation</w:t>
            </w:r>
          </w:p>
        </w:tc>
        <w:tc>
          <w:tcPr>
            <w:tcW w:w="0" w:type="auto"/>
            <w:vAlign w:val="center"/>
            <w:hideMark/>
          </w:tcPr>
          <w:p w14:paraId="45C6ADAA"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72011FDB"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3030113E"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3F123497" w14:textId="77777777" w:rsidR="001E56B4" w:rsidRPr="001E56B4" w:rsidRDefault="001E56B4" w:rsidP="001E56B4">
            <w:pPr>
              <w:jc w:val="both"/>
              <w:rPr>
                <w:rFonts w:cs="Times New Roman"/>
                <w:bCs/>
                <w:lang w:val="en-IN"/>
              </w:rPr>
            </w:pPr>
            <w:r w:rsidRPr="001E56B4">
              <w:rPr>
                <w:rFonts w:cs="Times New Roman"/>
                <w:bCs/>
                <w:lang w:val="en-IN"/>
              </w:rPr>
              <w:t>Recorded</w:t>
            </w:r>
          </w:p>
        </w:tc>
      </w:tr>
      <w:tr w:rsidR="001E56B4" w:rsidRPr="001E56B4" w14:paraId="4A6B9087" w14:textId="77777777">
        <w:trPr>
          <w:tblCellSpacing w:w="15" w:type="dxa"/>
        </w:trPr>
        <w:tc>
          <w:tcPr>
            <w:tcW w:w="0" w:type="auto"/>
            <w:vAlign w:val="center"/>
            <w:hideMark/>
          </w:tcPr>
          <w:p w14:paraId="7D0C41E0" w14:textId="77777777" w:rsidR="001E56B4" w:rsidRPr="001E56B4" w:rsidRDefault="001E56B4" w:rsidP="001E56B4">
            <w:pPr>
              <w:jc w:val="both"/>
              <w:rPr>
                <w:rFonts w:cs="Times New Roman"/>
                <w:b/>
                <w:lang w:val="en-IN"/>
              </w:rPr>
            </w:pPr>
            <w:r w:rsidRPr="001E56B4">
              <w:rPr>
                <w:rFonts w:cs="Times New Roman"/>
                <w:b/>
                <w:lang w:val="en-IN"/>
              </w:rPr>
              <w:t>Optimized</w:t>
            </w:r>
          </w:p>
        </w:tc>
        <w:tc>
          <w:tcPr>
            <w:tcW w:w="0" w:type="auto"/>
            <w:vAlign w:val="center"/>
            <w:hideMark/>
          </w:tcPr>
          <w:p w14:paraId="5A482C8E" w14:textId="77777777" w:rsidR="001E56B4" w:rsidRPr="001E56B4" w:rsidRDefault="001E56B4" w:rsidP="001E56B4">
            <w:pPr>
              <w:jc w:val="both"/>
              <w:rPr>
                <w:rFonts w:cs="Times New Roman"/>
                <w:bCs/>
                <w:lang w:val="en-IN"/>
              </w:rPr>
            </w:pPr>
            <w:r w:rsidRPr="001E56B4">
              <w:rPr>
                <w:rFonts w:cs="Times New Roman"/>
                <w:bCs/>
                <w:lang w:val="en-IN"/>
              </w:rPr>
              <w:t>AI</w:t>
            </w:r>
          </w:p>
        </w:tc>
        <w:tc>
          <w:tcPr>
            <w:tcW w:w="0" w:type="auto"/>
            <w:vAlign w:val="center"/>
            <w:hideMark/>
          </w:tcPr>
          <w:p w14:paraId="1DE218EF" w14:textId="77777777" w:rsidR="001E56B4" w:rsidRPr="001E56B4" w:rsidRDefault="001E56B4" w:rsidP="001E56B4">
            <w:pPr>
              <w:jc w:val="both"/>
              <w:rPr>
                <w:rFonts w:cs="Times New Roman"/>
                <w:bCs/>
                <w:lang w:val="en-IN"/>
              </w:rPr>
            </w:pPr>
            <w:r w:rsidRPr="001E56B4">
              <w:rPr>
                <w:rFonts w:cs="Times New Roman"/>
                <w:bCs/>
                <w:lang w:val="en-IN"/>
              </w:rPr>
              <w:t>Recorded during evaluation</w:t>
            </w:r>
          </w:p>
        </w:tc>
        <w:tc>
          <w:tcPr>
            <w:tcW w:w="0" w:type="auto"/>
            <w:vAlign w:val="center"/>
            <w:hideMark/>
          </w:tcPr>
          <w:p w14:paraId="05E33808"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78E94F03"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29892A91"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0E32B58D" w14:textId="77777777" w:rsidR="001E56B4" w:rsidRPr="001E56B4" w:rsidRDefault="001E56B4" w:rsidP="001E56B4">
            <w:pPr>
              <w:jc w:val="both"/>
              <w:rPr>
                <w:rFonts w:cs="Times New Roman"/>
                <w:bCs/>
                <w:lang w:val="en-IN"/>
              </w:rPr>
            </w:pPr>
            <w:r w:rsidRPr="001E56B4">
              <w:rPr>
                <w:rFonts w:cs="Times New Roman"/>
                <w:bCs/>
                <w:lang w:val="en-IN"/>
              </w:rPr>
              <w:t>Recorded</w:t>
            </w:r>
          </w:p>
        </w:tc>
      </w:tr>
      <w:tr w:rsidR="001E56B4" w:rsidRPr="001E56B4" w14:paraId="293401F3" w14:textId="77777777">
        <w:trPr>
          <w:tblCellSpacing w:w="15" w:type="dxa"/>
        </w:trPr>
        <w:tc>
          <w:tcPr>
            <w:tcW w:w="0" w:type="auto"/>
            <w:vAlign w:val="center"/>
            <w:hideMark/>
          </w:tcPr>
          <w:p w14:paraId="1B946EA0" w14:textId="77777777" w:rsidR="001E56B4" w:rsidRPr="001E56B4" w:rsidRDefault="001E56B4" w:rsidP="001E56B4">
            <w:pPr>
              <w:jc w:val="both"/>
              <w:rPr>
                <w:rFonts w:cs="Times New Roman"/>
                <w:b/>
                <w:lang w:val="en-IN"/>
              </w:rPr>
            </w:pPr>
            <w:r w:rsidRPr="001E56B4">
              <w:rPr>
                <w:rFonts w:cs="Times New Roman"/>
                <w:b/>
                <w:lang w:val="en-IN"/>
              </w:rPr>
              <w:t>Conventional</w:t>
            </w:r>
          </w:p>
        </w:tc>
        <w:tc>
          <w:tcPr>
            <w:tcW w:w="0" w:type="auto"/>
            <w:vAlign w:val="center"/>
            <w:hideMark/>
          </w:tcPr>
          <w:p w14:paraId="2864B2F6" w14:textId="77777777" w:rsidR="001E56B4" w:rsidRPr="001E56B4" w:rsidRDefault="001E56B4" w:rsidP="001E56B4">
            <w:pPr>
              <w:jc w:val="both"/>
              <w:rPr>
                <w:rFonts w:cs="Times New Roman"/>
                <w:bCs/>
                <w:lang w:val="en-IN"/>
              </w:rPr>
            </w:pPr>
            <w:r w:rsidRPr="001E56B4">
              <w:rPr>
                <w:rFonts w:cs="Times New Roman"/>
                <w:bCs/>
                <w:lang w:val="en-IN"/>
              </w:rPr>
              <w:t>Cloud</w:t>
            </w:r>
          </w:p>
        </w:tc>
        <w:tc>
          <w:tcPr>
            <w:tcW w:w="0" w:type="auto"/>
            <w:vAlign w:val="center"/>
            <w:hideMark/>
          </w:tcPr>
          <w:p w14:paraId="3A32621B"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39EA7E60"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73FEF72C"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175D4C12"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713C1665" w14:textId="77777777" w:rsidR="001E56B4" w:rsidRPr="001E56B4" w:rsidRDefault="001E56B4" w:rsidP="001E56B4">
            <w:pPr>
              <w:jc w:val="both"/>
              <w:rPr>
                <w:rFonts w:cs="Times New Roman"/>
                <w:bCs/>
                <w:lang w:val="en-IN"/>
              </w:rPr>
            </w:pPr>
            <w:r w:rsidRPr="001E56B4">
              <w:rPr>
                <w:rFonts w:cs="Times New Roman"/>
                <w:bCs/>
                <w:lang w:val="en-IN"/>
              </w:rPr>
              <w:t>Recorded</w:t>
            </w:r>
          </w:p>
        </w:tc>
      </w:tr>
      <w:tr w:rsidR="001E56B4" w:rsidRPr="001E56B4" w14:paraId="46724BC9" w14:textId="77777777">
        <w:trPr>
          <w:tblCellSpacing w:w="15" w:type="dxa"/>
        </w:trPr>
        <w:tc>
          <w:tcPr>
            <w:tcW w:w="0" w:type="auto"/>
            <w:vAlign w:val="center"/>
            <w:hideMark/>
          </w:tcPr>
          <w:p w14:paraId="4B3B986D" w14:textId="77777777" w:rsidR="001E56B4" w:rsidRPr="001E56B4" w:rsidRDefault="001E56B4" w:rsidP="001E56B4">
            <w:pPr>
              <w:jc w:val="both"/>
              <w:rPr>
                <w:rFonts w:cs="Times New Roman"/>
                <w:b/>
                <w:lang w:val="en-IN"/>
              </w:rPr>
            </w:pPr>
            <w:r w:rsidRPr="001E56B4">
              <w:rPr>
                <w:rFonts w:cs="Times New Roman"/>
                <w:b/>
                <w:lang w:val="en-IN"/>
              </w:rPr>
              <w:t>Optimized</w:t>
            </w:r>
          </w:p>
        </w:tc>
        <w:tc>
          <w:tcPr>
            <w:tcW w:w="0" w:type="auto"/>
            <w:vAlign w:val="center"/>
            <w:hideMark/>
          </w:tcPr>
          <w:p w14:paraId="48535C92" w14:textId="77777777" w:rsidR="001E56B4" w:rsidRPr="001E56B4" w:rsidRDefault="001E56B4" w:rsidP="001E56B4">
            <w:pPr>
              <w:jc w:val="both"/>
              <w:rPr>
                <w:rFonts w:cs="Times New Roman"/>
                <w:bCs/>
                <w:lang w:val="en-IN"/>
              </w:rPr>
            </w:pPr>
            <w:r w:rsidRPr="001E56B4">
              <w:rPr>
                <w:rFonts w:cs="Times New Roman"/>
                <w:bCs/>
                <w:lang w:val="en-IN"/>
              </w:rPr>
              <w:t>Cloud</w:t>
            </w:r>
          </w:p>
        </w:tc>
        <w:tc>
          <w:tcPr>
            <w:tcW w:w="0" w:type="auto"/>
            <w:vAlign w:val="center"/>
            <w:hideMark/>
          </w:tcPr>
          <w:p w14:paraId="4113381D"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195C79AB"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0BB45364"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1FEFD4A2"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4EBD1242" w14:textId="77777777" w:rsidR="001E56B4" w:rsidRPr="001E56B4" w:rsidRDefault="001E56B4" w:rsidP="001E56B4">
            <w:pPr>
              <w:jc w:val="both"/>
              <w:rPr>
                <w:rFonts w:cs="Times New Roman"/>
                <w:bCs/>
                <w:lang w:val="en-IN"/>
              </w:rPr>
            </w:pPr>
            <w:r w:rsidRPr="001E56B4">
              <w:rPr>
                <w:rFonts w:cs="Times New Roman"/>
                <w:bCs/>
                <w:lang w:val="en-IN"/>
              </w:rPr>
              <w:t>Recorded</w:t>
            </w:r>
          </w:p>
        </w:tc>
      </w:tr>
      <w:tr w:rsidR="001E56B4" w:rsidRPr="001E56B4" w14:paraId="4B77DC2E" w14:textId="77777777">
        <w:trPr>
          <w:tblCellSpacing w:w="15" w:type="dxa"/>
        </w:trPr>
        <w:tc>
          <w:tcPr>
            <w:tcW w:w="0" w:type="auto"/>
            <w:vAlign w:val="center"/>
            <w:hideMark/>
          </w:tcPr>
          <w:p w14:paraId="29D247BF" w14:textId="77777777" w:rsidR="001E56B4" w:rsidRPr="001E56B4" w:rsidRDefault="001E56B4" w:rsidP="001E56B4">
            <w:pPr>
              <w:jc w:val="both"/>
              <w:rPr>
                <w:rFonts w:cs="Times New Roman"/>
                <w:b/>
                <w:lang w:val="en-IN"/>
              </w:rPr>
            </w:pPr>
            <w:r w:rsidRPr="001E56B4">
              <w:rPr>
                <w:rFonts w:cs="Times New Roman"/>
                <w:b/>
                <w:lang w:val="en-IN"/>
              </w:rPr>
              <w:t>Conventional</w:t>
            </w:r>
          </w:p>
        </w:tc>
        <w:tc>
          <w:tcPr>
            <w:tcW w:w="0" w:type="auto"/>
            <w:vAlign w:val="center"/>
            <w:hideMark/>
          </w:tcPr>
          <w:p w14:paraId="0317292E" w14:textId="77777777" w:rsidR="001E56B4" w:rsidRPr="001E56B4" w:rsidRDefault="001E56B4" w:rsidP="001E56B4">
            <w:pPr>
              <w:jc w:val="both"/>
              <w:rPr>
                <w:rFonts w:cs="Times New Roman"/>
                <w:bCs/>
                <w:lang w:val="en-IN"/>
              </w:rPr>
            </w:pPr>
            <w:r w:rsidRPr="001E56B4">
              <w:rPr>
                <w:rFonts w:cs="Times New Roman"/>
                <w:bCs/>
                <w:lang w:val="en-IN"/>
              </w:rPr>
              <w:t>Scientific</w:t>
            </w:r>
          </w:p>
        </w:tc>
        <w:tc>
          <w:tcPr>
            <w:tcW w:w="0" w:type="auto"/>
            <w:vAlign w:val="center"/>
            <w:hideMark/>
          </w:tcPr>
          <w:p w14:paraId="2A93856E"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78729DE2"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601FDE89"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41A91C4A"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0FAF19A7" w14:textId="77777777" w:rsidR="001E56B4" w:rsidRPr="001E56B4" w:rsidRDefault="001E56B4" w:rsidP="001E56B4">
            <w:pPr>
              <w:jc w:val="both"/>
              <w:rPr>
                <w:rFonts w:cs="Times New Roman"/>
                <w:bCs/>
                <w:lang w:val="en-IN"/>
              </w:rPr>
            </w:pPr>
            <w:r w:rsidRPr="001E56B4">
              <w:rPr>
                <w:rFonts w:cs="Times New Roman"/>
                <w:bCs/>
                <w:lang w:val="en-IN"/>
              </w:rPr>
              <w:t>Recorded</w:t>
            </w:r>
          </w:p>
        </w:tc>
      </w:tr>
      <w:tr w:rsidR="001E56B4" w:rsidRPr="001E56B4" w14:paraId="092C7385" w14:textId="77777777">
        <w:trPr>
          <w:tblCellSpacing w:w="15" w:type="dxa"/>
        </w:trPr>
        <w:tc>
          <w:tcPr>
            <w:tcW w:w="0" w:type="auto"/>
            <w:vAlign w:val="center"/>
            <w:hideMark/>
          </w:tcPr>
          <w:p w14:paraId="5046B99C" w14:textId="77777777" w:rsidR="001E56B4" w:rsidRPr="001E56B4" w:rsidRDefault="001E56B4" w:rsidP="001E56B4">
            <w:pPr>
              <w:jc w:val="both"/>
              <w:rPr>
                <w:rFonts w:cs="Times New Roman"/>
                <w:b/>
                <w:lang w:val="en-IN"/>
              </w:rPr>
            </w:pPr>
            <w:r w:rsidRPr="001E56B4">
              <w:rPr>
                <w:rFonts w:cs="Times New Roman"/>
                <w:b/>
                <w:lang w:val="en-IN"/>
              </w:rPr>
              <w:t>Optimized</w:t>
            </w:r>
          </w:p>
        </w:tc>
        <w:tc>
          <w:tcPr>
            <w:tcW w:w="0" w:type="auto"/>
            <w:vAlign w:val="center"/>
            <w:hideMark/>
          </w:tcPr>
          <w:p w14:paraId="444B7AE6" w14:textId="77777777" w:rsidR="001E56B4" w:rsidRPr="001E56B4" w:rsidRDefault="001E56B4" w:rsidP="001E56B4">
            <w:pPr>
              <w:jc w:val="both"/>
              <w:rPr>
                <w:rFonts w:cs="Times New Roman"/>
                <w:bCs/>
                <w:lang w:val="en-IN"/>
              </w:rPr>
            </w:pPr>
            <w:r w:rsidRPr="001E56B4">
              <w:rPr>
                <w:rFonts w:cs="Times New Roman"/>
                <w:bCs/>
                <w:lang w:val="en-IN"/>
              </w:rPr>
              <w:t>Scientific</w:t>
            </w:r>
          </w:p>
        </w:tc>
        <w:tc>
          <w:tcPr>
            <w:tcW w:w="0" w:type="auto"/>
            <w:vAlign w:val="center"/>
            <w:hideMark/>
          </w:tcPr>
          <w:p w14:paraId="1EB6B29B"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61EEB11C"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1D0D5FFB"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2527EDBD" w14:textId="77777777" w:rsidR="001E56B4" w:rsidRPr="001E56B4" w:rsidRDefault="001E56B4" w:rsidP="001E56B4">
            <w:pPr>
              <w:jc w:val="both"/>
              <w:rPr>
                <w:rFonts w:cs="Times New Roman"/>
                <w:bCs/>
                <w:lang w:val="en-IN"/>
              </w:rPr>
            </w:pPr>
            <w:r w:rsidRPr="001E56B4">
              <w:rPr>
                <w:rFonts w:cs="Times New Roman"/>
                <w:bCs/>
                <w:lang w:val="en-IN"/>
              </w:rPr>
              <w:t>Recorded</w:t>
            </w:r>
          </w:p>
        </w:tc>
        <w:tc>
          <w:tcPr>
            <w:tcW w:w="0" w:type="auto"/>
            <w:vAlign w:val="center"/>
            <w:hideMark/>
          </w:tcPr>
          <w:p w14:paraId="07D81F11" w14:textId="77777777" w:rsidR="001E56B4" w:rsidRPr="001E56B4" w:rsidRDefault="001E56B4" w:rsidP="001E56B4">
            <w:pPr>
              <w:jc w:val="both"/>
              <w:rPr>
                <w:rFonts w:cs="Times New Roman"/>
                <w:bCs/>
                <w:lang w:val="en-IN"/>
              </w:rPr>
            </w:pPr>
            <w:r w:rsidRPr="001E56B4">
              <w:rPr>
                <w:rFonts w:cs="Times New Roman"/>
                <w:bCs/>
                <w:lang w:val="en-IN"/>
              </w:rPr>
              <w:t>Recorded</w:t>
            </w:r>
          </w:p>
        </w:tc>
      </w:tr>
    </w:tbl>
    <w:p w14:paraId="2AFA65B4" w14:textId="77777777" w:rsidR="009D2D70" w:rsidRDefault="009D2D70" w:rsidP="001E56B4">
      <w:pPr>
        <w:jc w:val="both"/>
        <w:rPr>
          <w:rFonts w:cs="Times New Roman"/>
          <w:bCs/>
          <w:lang w:val="en-IN"/>
        </w:rPr>
      </w:pPr>
    </w:p>
    <w:p w14:paraId="09586C78" w14:textId="6497B4A7" w:rsidR="001E56B4" w:rsidRPr="001E56B4" w:rsidRDefault="001E56B4" w:rsidP="001E56B4">
      <w:pPr>
        <w:jc w:val="both"/>
        <w:rPr>
          <w:rFonts w:cs="Times New Roman"/>
          <w:bCs/>
          <w:lang w:val="en-IN"/>
        </w:rPr>
      </w:pPr>
      <w:r w:rsidRPr="001E56B4">
        <w:rPr>
          <w:rFonts w:cs="Times New Roman"/>
          <w:bCs/>
          <w:lang w:val="en-IN"/>
        </w:rPr>
        <w:t>The raw measurements are used to calculate speedup, throughput improvement, memory efficiency and overall architectural performance.</w:t>
      </w:r>
    </w:p>
    <w:p w14:paraId="2045DF15" w14:textId="55A21DF1" w:rsidR="001E56B4" w:rsidRPr="001E56B4" w:rsidRDefault="001E56B4" w:rsidP="001E56B4">
      <w:pPr>
        <w:jc w:val="both"/>
        <w:rPr>
          <w:rFonts w:cs="Times New Roman"/>
          <w:b/>
          <w:lang w:val="en-IN"/>
        </w:rPr>
      </w:pPr>
    </w:p>
    <w:p w14:paraId="53BF8E82" w14:textId="77777777" w:rsidR="009D2D70" w:rsidRDefault="009D2D70" w:rsidP="001E56B4">
      <w:pPr>
        <w:jc w:val="both"/>
        <w:rPr>
          <w:rFonts w:cs="Times New Roman"/>
          <w:b/>
          <w:bCs/>
          <w:lang w:val="en-IN"/>
        </w:rPr>
      </w:pPr>
    </w:p>
    <w:p w14:paraId="61CB3B4B" w14:textId="77777777" w:rsidR="009D2D70" w:rsidRDefault="009D2D70" w:rsidP="001E56B4">
      <w:pPr>
        <w:jc w:val="both"/>
        <w:rPr>
          <w:rFonts w:cs="Times New Roman"/>
          <w:b/>
          <w:bCs/>
          <w:lang w:val="en-IN"/>
        </w:rPr>
      </w:pPr>
    </w:p>
    <w:p w14:paraId="62659D1B" w14:textId="77777777" w:rsidR="009D2D70" w:rsidRDefault="009D2D70" w:rsidP="001E56B4">
      <w:pPr>
        <w:jc w:val="both"/>
        <w:rPr>
          <w:rFonts w:cs="Times New Roman"/>
          <w:b/>
          <w:bCs/>
          <w:lang w:val="en-IN"/>
        </w:rPr>
      </w:pPr>
    </w:p>
    <w:p w14:paraId="5DC9D306" w14:textId="77777777" w:rsidR="009D2D70" w:rsidRDefault="009D2D70" w:rsidP="001E56B4">
      <w:pPr>
        <w:jc w:val="both"/>
        <w:rPr>
          <w:rFonts w:cs="Times New Roman"/>
          <w:b/>
          <w:bCs/>
          <w:lang w:val="en-IN"/>
        </w:rPr>
      </w:pPr>
    </w:p>
    <w:p w14:paraId="0E2855B2" w14:textId="77777777" w:rsidR="009D2D70" w:rsidRDefault="009D2D70" w:rsidP="001E56B4">
      <w:pPr>
        <w:jc w:val="both"/>
        <w:rPr>
          <w:rFonts w:cs="Times New Roman"/>
          <w:b/>
          <w:bCs/>
          <w:lang w:val="en-IN"/>
        </w:rPr>
      </w:pPr>
    </w:p>
    <w:p w14:paraId="1EAD2388" w14:textId="77777777" w:rsidR="009D2D70" w:rsidRDefault="009D2D70" w:rsidP="001E56B4">
      <w:pPr>
        <w:jc w:val="both"/>
        <w:rPr>
          <w:rFonts w:cs="Times New Roman"/>
          <w:b/>
          <w:bCs/>
          <w:lang w:val="en-IN"/>
        </w:rPr>
      </w:pPr>
    </w:p>
    <w:p w14:paraId="657C6890" w14:textId="77777777" w:rsidR="009D2D70" w:rsidRDefault="009D2D70" w:rsidP="001E56B4">
      <w:pPr>
        <w:jc w:val="both"/>
        <w:rPr>
          <w:rFonts w:cs="Times New Roman"/>
          <w:b/>
          <w:bCs/>
          <w:lang w:val="en-IN"/>
        </w:rPr>
      </w:pPr>
    </w:p>
    <w:p w14:paraId="372C907D" w14:textId="77777777" w:rsidR="009D2D70" w:rsidRDefault="009D2D70" w:rsidP="001E56B4">
      <w:pPr>
        <w:jc w:val="both"/>
        <w:rPr>
          <w:rFonts w:cs="Times New Roman"/>
          <w:b/>
          <w:bCs/>
          <w:lang w:val="en-IN"/>
        </w:rPr>
      </w:pPr>
    </w:p>
    <w:p w14:paraId="4E1198E3" w14:textId="77777777" w:rsidR="009D2D70" w:rsidRDefault="009D2D70" w:rsidP="001E56B4">
      <w:pPr>
        <w:jc w:val="both"/>
        <w:rPr>
          <w:rFonts w:cs="Times New Roman"/>
          <w:b/>
          <w:bCs/>
          <w:lang w:val="en-IN"/>
        </w:rPr>
      </w:pPr>
    </w:p>
    <w:p w14:paraId="338BF7E7" w14:textId="43AFE5D9" w:rsidR="001E56B4" w:rsidRPr="001E56B4" w:rsidRDefault="001E56B4" w:rsidP="001E56B4">
      <w:pPr>
        <w:jc w:val="both"/>
        <w:rPr>
          <w:rFonts w:cs="Times New Roman"/>
          <w:b/>
          <w:bCs/>
          <w:lang w:val="en-IN"/>
        </w:rPr>
      </w:pPr>
      <w:r w:rsidRPr="001E56B4">
        <w:rPr>
          <w:rFonts w:cs="Times New Roman"/>
          <w:b/>
          <w:bCs/>
          <w:lang w:val="en-IN"/>
        </w:rPr>
        <w:lastRenderedPageBreak/>
        <w:t>Appendix F – Ethics / Institutional Approval</w:t>
      </w:r>
    </w:p>
    <w:p w14:paraId="1BB23981" w14:textId="77777777" w:rsidR="001E56B4" w:rsidRPr="001E56B4" w:rsidRDefault="001E56B4" w:rsidP="001E56B4">
      <w:pPr>
        <w:jc w:val="both"/>
        <w:rPr>
          <w:rFonts w:cs="Times New Roman"/>
          <w:bCs/>
          <w:lang w:val="en-IN"/>
        </w:rPr>
      </w:pPr>
      <w:r w:rsidRPr="001E56B4">
        <w:rPr>
          <w:rFonts w:cs="Times New Roman"/>
          <w:bCs/>
          <w:lang w:val="en-IN"/>
        </w:rPr>
        <w:t>The project focuses on computer architecture evaluation and does not require collection of personal information or human-subject data.</w:t>
      </w:r>
    </w:p>
    <w:p w14:paraId="1F54C283" w14:textId="77777777" w:rsidR="001E56B4" w:rsidRPr="001E56B4" w:rsidRDefault="001E56B4" w:rsidP="001E56B4">
      <w:pPr>
        <w:jc w:val="both"/>
        <w:rPr>
          <w:rFonts w:cs="Times New Roman"/>
          <w:bCs/>
          <w:lang w:val="en-IN"/>
        </w:rPr>
      </w:pPr>
      <w:r w:rsidRPr="001E56B4">
        <w:rPr>
          <w:rFonts w:cs="Times New Roman"/>
          <w:bCs/>
          <w:lang w:val="en-IN"/>
        </w:rPr>
        <w:t>The study considers responsible engineering practices including:</w:t>
      </w:r>
    </w:p>
    <w:p w14:paraId="11B6DB5B" w14:textId="77777777" w:rsidR="001E56B4" w:rsidRPr="001E56B4" w:rsidRDefault="001E56B4" w:rsidP="001E56B4">
      <w:pPr>
        <w:numPr>
          <w:ilvl w:val="0"/>
          <w:numId w:val="15"/>
        </w:numPr>
        <w:jc w:val="both"/>
        <w:rPr>
          <w:rFonts w:cs="Times New Roman"/>
          <w:bCs/>
          <w:lang w:val="en-IN"/>
        </w:rPr>
      </w:pPr>
      <w:r w:rsidRPr="001E56B4">
        <w:rPr>
          <w:rFonts w:cs="Times New Roman"/>
          <w:bCs/>
          <w:lang w:val="en-IN"/>
        </w:rPr>
        <w:t xml:space="preserve">Correct reporting of experimental results </w:t>
      </w:r>
    </w:p>
    <w:p w14:paraId="2F09FBA4" w14:textId="77777777" w:rsidR="001E56B4" w:rsidRPr="001E56B4" w:rsidRDefault="001E56B4" w:rsidP="001E56B4">
      <w:pPr>
        <w:numPr>
          <w:ilvl w:val="0"/>
          <w:numId w:val="15"/>
        </w:numPr>
        <w:jc w:val="both"/>
        <w:rPr>
          <w:rFonts w:cs="Times New Roman"/>
          <w:bCs/>
          <w:lang w:val="en-IN"/>
        </w:rPr>
      </w:pPr>
      <w:r w:rsidRPr="001E56B4">
        <w:rPr>
          <w:rFonts w:cs="Times New Roman"/>
          <w:bCs/>
          <w:lang w:val="en-IN"/>
        </w:rPr>
        <w:t xml:space="preserve">No fabrication of performance measurements </w:t>
      </w:r>
    </w:p>
    <w:p w14:paraId="2D07844B" w14:textId="77777777" w:rsidR="001E56B4" w:rsidRPr="001E56B4" w:rsidRDefault="001E56B4" w:rsidP="001E56B4">
      <w:pPr>
        <w:numPr>
          <w:ilvl w:val="0"/>
          <w:numId w:val="15"/>
        </w:numPr>
        <w:jc w:val="both"/>
        <w:rPr>
          <w:rFonts w:cs="Times New Roman"/>
          <w:bCs/>
          <w:lang w:val="en-IN"/>
        </w:rPr>
      </w:pPr>
      <w:r w:rsidRPr="001E56B4">
        <w:rPr>
          <w:rFonts w:cs="Times New Roman"/>
          <w:bCs/>
          <w:lang w:val="en-IN"/>
        </w:rPr>
        <w:t xml:space="preserve">Proper acknowledgement of external resources </w:t>
      </w:r>
    </w:p>
    <w:p w14:paraId="146AF030" w14:textId="77777777" w:rsidR="001E56B4" w:rsidRPr="001E56B4" w:rsidRDefault="001E56B4" w:rsidP="001E56B4">
      <w:pPr>
        <w:numPr>
          <w:ilvl w:val="0"/>
          <w:numId w:val="15"/>
        </w:numPr>
        <w:jc w:val="both"/>
        <w:rPr>
          <w:rFonts w:cs="Times New Roman"/>
          <w:bCs/>
          <w:lang w:val="en-IN"/>
        </w:rPr>
      </w:pPr>
      <w:r w:rsidRPr="001E56B4">
        <w:rPr>
          <w:rFonts w:cs="Times New Roman"/>
          <w:bCs/>
          <w:lang w:val="en-IN"/>
        </w:rPr>
        <w:t xml:space="preserve">Responsible use of simulation tools </w:t>
      </w:r>
    </w:p>
    <w:p w14:paraId="658D2B17" w14:textId="77777777" w:rsidR="001E56B4" w:rsidRPr="001E56B4" w:rsidRDefault="001E56B4" w:rsidP="001E56B4">
      <w:pPr>
        <w:numPr>
          <w:ilvl w:val="0"/>
          <w:numId w:val="15"/>
        </w:numPr>
        <w:jc w:val="both"/>
        <w:rPr>
          <w:rFonts w:cs="Times New Roman"/>
          <w:bCs/>
          <w:lang w:val="en-IN"/>
        </w:rPr>
      </w:pPr>
      <w:r w:rsidRPr="001E56B4">
        <w:rPr>
          <w:rFonts w:cs="Times New Roman"/>
          <w:bCs/>
          <w:lang w:val="en-IN"/>
        </w:rPr>
        <w:t xml:space="preserve">Reproducibility of experiments </w:t>
      </w:r>
    </w:p>
    <w:p w14:paraId="73BB0065" w14:textId="77777777" w:rsidR="001E56B4" w:rsidRPr="001E56B4" w:rsidRDefault="001E56B4" w:rsidP="001E56B4">
      <w:pPr>
        <w:numPr>
          <w:ilvl w:val="0"/>
          <w:numId w:val="15"/>
        </w:numPr>
        <w:jc w:val="both"/>
        <w:rPr>
          <w:rFonts w:cs="Times New Roman"/>
          <w:bCs/>
          <w:lang w:val="en-IN"/>
        </w:rPr>
      </w:pPr>
      <w:r w:rsidRPr="001E56B4">
        <w:rPr>
          <w:rFonts w:cs="Times New Roman"/>
          <w:bCs/>
          <w:lang w:val="en-IN"/>
        </w:rPr>
        <w:t xml:space="preserve">Consideration of energy efficiency </w:t>
      </w:r>
    </w:p>
    <w:p w14:paraId="680B2A3C" w14:textId="77777777" w:rsidR="001E56B4" w:rsidRPr="001E56B4" w:rsidRDefault="001E56B4" w:rsidP="001E56B4">
      <w:pPr>
        <w:numPr>
          <w:ilvl w:val="0"/>
          <w:numId w:val="15"/>
        </w:numPr>
        <w:jc w:val="both"/>
        <w:rPr>
          <w:rFonts w:cs="Times New Roman"/>
          <w:bCs/>
          <w:lang w:val="en-IN"/>
        </w:rPr>
      </w:pPr>
      <w:r w:rsidRPr="001E56B4">
        <w:rPr>
          <w:rFonts w:cs="Times New Roman"/>
          <w:bCs/>
          <w:lang w:val="en-IN"/>
        </w:rPr>
        <w:t xml:space="preserve">Secure handling of project data and source code </w:t>
      </w:r>
    </w:p>
    <w:p w14:paraId="0F603044" w14:textId="77777777" w:rsidR="001E56B4" w:rsidRPr="001E56B4" w:rsidRDefault="001E56B4" w:rsidP="001E56B4">
      <w:pPr>
        <w:jc w:val="both"/>
        <w:rPr>
          <w:rFonts w:cs="Times New Roman"/>
          <w:bCs/>
          <w:lang w:val="en-IN"/>
        </w:rPr>
      </w:pPr>
      <w:r w:rsidRPr="001E56B4">
        <w:rPr>
          <w:rFonts w:cs="Times New Roman"/>
          <w:bCs/>
          <w:lang w:val="en-IN"/>
        </w:rPr>
        <w:t>Where institutional approval is applicable, the corresponding documentation is maintained with the project records.</w:t>
      </w:r>
    </w:p>
    <w:p w14:paraId="78286CD4" w14:textId="476394B2" w:rsidR="001E56B4" w:rsidRPr="001E56B4" w:rsidRDefault="001E56B4" w:rsidP="001E56B4">
      <w:pPr>
        <w:jc w:val="both"/>
        <w:rPr>
          <w:rFonts w:cs="Times New Roman"/>
          <w:b/>
          <w:lang w:val="en-IN"/>
        </w:rPr>
      </w:pPr>
    </w:p>
    <w:p w14:paraId="41E3EFD6" w14:textId="77777777" w:rsidR="001E56B4" w:rsidRDefault="001E56B4" w:rsidP="001E56B4">
      <w:pPr>
        <w:jc w:val="both"/>
        <w:rPr>
          <w:rFonts w:cs="Times New Roman"/>
          <w:b/>
          <w:bCs/>
          <w:lang w:val="en-IN"/>
        </w:rPr>
      </w:pPr>
      <w:r w:rsidRPr="001E56B4">
        <w:rPr>
          <w:rFonts w:cs="Times New Roman"/>
          <w:b/>
          <w:bCs/>
          <w:lang w:val="en-IN"/>
        </w:rPr>
        <w:t>Appendix G – Project Meeting / Progress Records</w:t>
      </w:r>
    </w:p>
    <w:p w14:paraId="21D93779" w14:textId="77777777" w:rsidR="009D2D70" w:rsidRPr="001E56B4" w:rsidRDefault="009D2D70" w:rsidP="001E56B4">
      <w:pPr>
        <w:jc w:val="both"/>
        <w:rPr>
          <w:rFonts w:cs="Times New Roman"/>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344"/>
        <w:gridCol w:w="6381"/>
      </w:tblGrid>
      <w:tr w:rsidR="001E56B4" w:rsidRPr="001E56B4" w14:paraId="2C7FF817" w14:textId="77777777">
        <w:trPr>
          <w:tblHeader/>
          <w:tblCellSpacing w:w="15" w:type="dxa"/>
        </w:trPr>
        <w:tc>
          <w:tcPr>
            <w:tcW w:w="0" w:type="auto"/>
            <w:vAlign w:val="center"/>
            <w:hideMark/>
          </w:tcPr>
          <w:p w14:paraId="6074B118" w14:textId="77777777" w:rsidR="001E56B4" w:rsidRPr="001E56B4" w:rsidRDefault="001E56B4" w:rsidP="001E56B4">
            <w:pPr>
              <w:jc w:val="both"/>
              <w:rPr>
                <w:rFonts w:cs="Times New Roman"/>
                <w:b/>
                <w:bCs/>
                <w:lang w:val="en-IN"/>
              </w:rPr>
            </w:pPr>
            <w:r w:rsidRPr="001E56B4">
              <w:rPr>
                <w:rFonts w:cs="Times New Roman"/>
                <w:b/>
                <w:bCs/>
                <w:lang w:val="en-IN"/>
              </w:rPr>
              <w:t>Stage</w:t>
            </w:r>
          </w:p>
        </w:tc>
        <w:tc>
          <w:tcPr>
            <w:tcW w:w="0" w:type="auto"/>
            <w:vAlign w:val="center"/>
            <w:hideMark/>
          </w:tcPr>
          <w:p w14:paraId="77BAC314" w14:textId="77777777" w:rsidR="001E56B4" w:rsidRPr="001E56B4" w:rsidRDefault="001E56B4" w:rsidP="001E56B4">
            <w:pPr>
              <w:jc w:val="both"/>
              <w:rPr>
                <w:rFonts w:cs="Times New Roman"/>
                <w:b/>
                <w:bCs/>
                <w:lang w:val="en-IN"/>
              </w:rPr>
            </w:pPr>
            <w:r w:rsidRPr="001E56B4">
              <w:rPr>
                <w:rFonts w:cs="Times New Roman"/>
                <w:b/>
                <w:bCs/>
                <w:lang w:val="en-IN"/>
              </w:rPr>
              <w:t>Activity</w:t>
            </w:r>
          </w:p>
        </w:tc>
        <w:tc>
          <w:tcPr>
            <w:tcW w:w="0" w:type="auto"/>
            <w:vAlign w:val="center"/>
            <w:hideMark/>
          </w:tcPr>
          <w:p w14:paraId="52DABC8B" w14:textId="77777777" w:rsidR="001E56B4" w:rsidRPr="001E56B4" w:rsidRDefault="001E56B4" w:rsidP="001E56B4">
            <w:pPr>
              <w:jc w:val="both"/>
              <w:rPr>
                <w:rFonts w:cs="Times New Roman"/>
                <w:b/>
                <w:bCs/>
                <w:lang w:val="en-IN"/>
              </w:rPr>
            </w:pPr>
            <w:r w:rsidRPr="001E56B4">
              <w:rPr>
                <w:rFonts w:cs="Times New Roman"/>
                <w:b/>
                <w:bCs/>
                <w:lang w:val="en-IN"/>
              </w:rPr>
              <w:t>Outcome</w:t>
            </w:r>
          </w:p>
        </w:tc>
      </w:tr>
      <w:tr w:rsidR="001E56B4" w:rsidRPr="001E56B4" w14:paraId="316F0BD7" w14:textId="77777777">
        <w:trPr>
          <w:tblCellSpacing w:w="15" w:type="dxa"/>
        </w:trPr>
        <w:tc>
          <w:tcPr>
            <w:tcW w:w="0" w:type="auto"/>
            <w:vAlign w:val="center"/>
            <w:hideMark/>
          </w:tcPr>
          <w:p w14:paraId="445D4ACB" w14:textId="77777777" w:rsidR="001E56B4" w:rsidRPr="001E56B4" w:rsidRDefault="001E56B4" w:rsidP="001E56B4">
            <w:pPr>
              <w:jc w:val="both"/>
              <w:rPr>
                <w:rFonts w:cs="Times New Roman"/>
                <w:b/>
                <w:lang w:val="en-IN"/>
              </w:rPr>
            </w:pPr>
            <w:r w:rsidRPr="001E56B4">
              <w:rPr>
                <w:rFonts w:cs="Times New Roman"/>
                <w:b/>
                <w:lang w:val="en-IN"/>
              </w:rPr>
              <w:t>1</w:t>
            </w:r>
          </w:p>
        </w:tc>
        <w:tc>
          <w:tcPr>
            <w:tcW w:w="0" w:type="auto"/>
            <w:vAlign w:val="center"/>
            <w:hideMark/>
          </w:tcPr>
          <w:p w14:paraId="4A0B2FAD" w14:textId="77777777" w:rsidR="001E56B4" w:rsidRPr="001E56B4" w:rsidRDefault="001E56B4" w:rsidP="001E56B4">
            <w:pPr>
              <w:jc w:val="both"/>
              <w:rPr>
                <w:rFonts w:cs="Times New Roman"/>
                <w:b/>
                <w:lang w:val="en-IN"/>
              </w:rPr>
            </w:pPr>
            <w:r w:rsidRPr="001E56B4">
              <w:rPr>
                <w:rFonts w:cs="Times New Roman"/>
                <w:b/>
                <w:lang w:val="en-IN"/>
              </w:rPr>
              <w:t>Topic selection</w:t>
            </w:r>
          </w:p>
        </w:tc>
        <w:tc>
          <w:tcPr>
            <w:tcW w:w="0" w:type="auto"/>
            <w:vAlign w:val="center"/>
            <w:hideMark/>
          </w:tcPr>
          <w:p w14:paraId="2A30E933" w14:textId="77777777" w:rsidR="001E56B4" w:rsidRPr="001E56B4" w:rsidRDefault="001E56B4" w:rsidP="001E56B4">
            <w:pPr>
              <w:jc w:val="both"/>
              <w:rPr>
                <w:rFonts w:cs="Times New Roman"/>
                <w:bCs/>
                <w:lang w:val="en-IN"/>
              </w:rPr>
            </w:pPr>
            <w:r w:rsidRPr="001E56B4">
              <w:rPr>
                <w:rFonts w:cs="Times New Roman"/>
                <w:bCs/>
                <w:lang w:val="en-IN"/>
              </w:rPr>
              <w:t>Computer architecture design-space exploration selected</w:t>
            </w:r>
          </w:p>
        </w:tc>
      </w:tr>
      <w:tr w:rsidR="001E56B4" w:rsidRPr="001E56B4" w14:paraId="7CC2D692" w14:textId="77777777">
        <w:trPr>
          <w:tblCellSpacing w:w="15" w:type="dxa"/>
        </w:trPr>
        <w:tc>
          <w:tcPr>
            <w:tcW w:w="0" w:type="auto"/>
            <w:vAlign w:val="center"/>
            <w:hideMark/>
          </w:tcPr>
          <w:p w14:paraId="0C26076F" w14:textId="77777777" w:rsidR="001E56B4" w:rsidRPr="001E56B4" w:rsidRDefault="001E56B4" w:rsidP="001E56B4">
            <w:pPr>
              <w:jc w:val="both"/>
              <w:rPr>
                <w:rFonts w:cs="Times New Roman"/>
                <w:b/>
                <w:lang w:val="en-IN"/>
              </w:rPr>
            </w:pPr>
            <w:r w:rsidRPr="001E56B4">
              <w:rPr>
                <w:rFonts w:cs="Times New Roman"/>
                <w:b/>
                <w:lang w:val="en-IN"/>
              </w:rPr>
              <w:t>2</w:t>
            </w:r>
          </w:p>
        </w:tc>
        <w:tc>
          <w:tcPr>
            <w:tcW w:w="0" w:type="auto"/>
            <w:vAlign w:val="center"/>
            <w:hideMark/>
          </w:tcPr>
          <w:p w14:paraId="29F7D603" w14:textId="77777777" w:rsidR="001E56B4" w:rsidRPr="001E56B4" w:rsidRDefault="001E56B4" w:rsidP="001E56B4">
            <w:pPr>
              <w:jc w:val="both"/>
              <w:rPr>
                <w:rFonts w:cs="Times New Roman"/>
                <w:b/>
                <w:lang w:val="en-IN"/>
              </w:rPr>
            </w:pPr>
            <w:r w:rsidRPr="001E56B4">
              <w:rPr>
                <w:rFonts w:cs="Times New Roman"/>
                <w:b/>
                <w:lang w:val="en-IN"/>
              </w:rPr>
              <w:t>Problem identification</w:t>
            </w:r>
          </w:p>
        </w:tc>
        <w:tc>
          <w:tcPr>
            <w:tcW w:w="0" w:type="auto"/>
            <w:vAlign w:val="center"/>
            <w:hideMark/>
          </w:tcPr>
          <w:p w14:paraId="23D9FCC5" w14:textId="77777777" w:rsidR="001E56B4" w:rsidRPr="001E56B4" w:rsidRDefault="001E56B4" w:rsidP="001E56B4">
            <w:pPr>
              <w:jc w:val="both"/>
              <w:rPr>
                <w:rFonts w:cs="Times New Roman"/>
                <w:bCs/>
                <w:lang w:val="en-IN"/>
              </w:rPr>
            </w:pPr>
            <w:r w:rsidRPr="001E56B4">
              <w:rPr>
                <w:rFonts w:cs="Times New Roman"/>
                <w:bCs/>
                <w:lang w:val="en-IN"/>
              </w:rPr>
              <w:t>Hardware–software optimization problem defined</w:t>
            </w:r>
          </w:p>
        </w:tc>
      </w:tr>
      <w:tr w:rsidR="001E56B4" w:rsidRPr="001E56B4" w14:paraId="16837607" w14:textId="77777777">
        <w:trPr>
          <w:tblCellSpacing w:w="15" w:type="dxa"/>
        </w:trPr>
        <w:tc>
          <w:tcPr>
            <w:tcW w:w="0" w:type="auto"/>
            <w:vAlign w:val="center"/>
            <w:hideMark/>
          </w:tcPr>
          <w:p w14:paraId="59AEAA68" w14:textId="77777777" w:rsidR="001E56B4" w:rsidRPr="001E56B4" w:rsidRDefault="001E56B4" w:rsidP="001E56B4">
            <w:pPr>
              <w:jc w:val="both"/>
              <w:rPr>
                <w:rFonts w:cs="Times New Roman"/>
                <w:b/>
                <w:lang w:val="en-IN"/>
              </w:rPr>
            </w:pPr>
            <w:r w:rsidRPr="001E56B4">
              <w:rPr>
                <w:rFonts w:cs="Times New Roman"/>
                <w:b/>
                <w:lang w:val="en-IN"/>
              </w:rPr>
              <w:t>3</w:t>
            </w:r>
          </w:p>
        </w:tc>
        <w:tc>
          <w:tcPr>
            <w:tcW w:w="0" w:type="auto"/>
            <w:vAlign w:val="center"/>
            <w:hideMark/>
          </w:tcPr>
          <w:p w14:paraId="1CCC2BEE" w14:textId="77777777" w:rsidR="001E56B4" w:rsidRPr="001E56B4" w:rsidRDefault="001E56B4" w:rsidP="001E56B4">
            <w:pPr>
              <w:jc w:val="both"/>
              <w:rPr>
                <w:rFonts w:cs="Times New Roman"/>
                <w:b/>
                <w:lang w:val="en-IN"/>
              </w:rPr>
            </w:pPr>
            <w:r w:rsidRPr="001E56B4">
              <w:rPr>
                <w:rFonts w:cs="Times New Roman"/>
                <w:b/>
                <w:lang w:val="en-IN"/>
              </w:rPr>
              <w:t>Literature study</w:t>
            </w:r>
          </w:p>
        </w:tc>
        <w:tc>
          <w:tcPr>
            <w:tcW w:w="0" w:type="auto"/>
            <w:vAlign w:val="center"/>
            <w:hideMark/>
          </w:tcPr>
          <w:p w14:paraId="5FBDFC43" w14:textId="77777777" w:rsidR="001E56B4" w:rsidRPr="001E56B4" w:rsidRDefault="001E56B4" w:rsidP="001E56B4">
            <w:pPr>
              <w:jc w:val="both"/>
              <w:rPr>
                <w:rFonts w:cs="Times New Roman"/>
                <w:bCs/>
                <w:lang w:val="en-IN"/>
              </w:rPr>
            </w:pPr>
            <w:r w:rsidRPr="001E56B4">
              <w:rPr>
                <w:rFonts w:cs="Times New Roman"/>
                <w:bCs/>
                <w:lang w:val="en-IN"/>
              </w:rPr>
              <w:t>Existing processor, memory and interconnect approaches reviewed</w:t>
            </w:r>
          </w:p>
        </w:tc>
      </w:tr>
      <w:tr w:rsidR="001E56B4" w:rsidRPr="001E56B4" w14:paraId="55870508" w14:textId="77777777">
        <w:trPr>
          <w:tblCellSpacing w:w="15" w:type="dxa"/>
        </w:trPr>
        <w:tc>
          <w:tcPr>
            <w:tcW w:w="0" w:type="auto"/>
            <w:vAlign w:val="center"/>
            <w:hideMark/>
          </w:tcPr>
          <w:p w14:paraId="4C539C4C" w14:textId="77777777" w:rsidR="001E56B4" w:rsidRPr="001E56B4" w:rsidRDefault="001E56B4" w:rsidP="001E56B4">
            <w:pPr>
              <w:jc w:val="both"/>
              <w:rPr>
                <w:rFonts w:cs="Times New Roman"/>
                <w:b/>
                <w:lang w:val="en-IN"/>
              </w:rPr>
            </w:pPr>
            <w:r w:rsidRPr="001E56B4">
              <w:rPr>
                <w:rFonts w:cs="Times New Roman"/>
                <w:b/>
                <w:lang w:val="en-IN"/>
              </w:rPr>
              <w:t>4</w:t>
            </w:r>
          </w:p>
        </w:tc>
        <w:tc>
          <w:tcPr>
            <w:tcW w:w="0" w:type="auto"/>
            <w:vAlign w:val="center"/>
            <w:hideMark/>
          </w:tcPr>
          <w:p w14:paraId="3E9FDA77" w14:textId="77777777" w:rsidR="001E56B4" w:rsidRPr="001E56B4" w:rsidRDefault="001E56B4" w:rsidP="001E56B4">
            <w:pPr>
              <w:jc w:val="both"/>
              <w:rPr>
                <w:rFonts w:cs="Times New Roman"/>
                <w:b/>
                <w:lang w:val="en-IN"/>
              </w:rPr>
            </w:pPr>
            <w:r w:rsidRPr="001E56B4">
              <w:rPr>
                <w:rFonts w:cs="Times New Roman"/>
                <w:b/>
                <w:lang w:val="en-IN"/>
              </w:rPr>
              <w:t>Requirement analysis</w:t>
            </w:r>
          </w:p>
        </w:tc>
        <w:tc>
          <w:tcPr>
            <w:tcW w:w="0" w:type="auto"/>
            <w:vAlign w:val="center"/>
            <w:hideMark/>
          </w:tcPr>
          <w:p w14:paraId="158CCC51" w14:textId="77777777" w:rsidR="001E56B4" w:rsidRPr="001E56B4" w:rsidRDefault="001E56B4" w:rsidP="001E56B4">
            <w:pPr>
              <w:jc w:val="both"/>
              <w:rPr>
                <w:rFonts w:cs="Times New Roman"/>
                <w:bCs/>
                <w:lang w:val="en-IN"/>
              </w:rPr>
            </w:pPr>
            <w:r w:rsidRPr="001E56B4">
              <w:rPr>
                <w:rFonts w:cs="Times New Roman"/>
                <w:bCs/>
                <w:lang w:val="en-IN"/>
              </w:rPr>
              <w:t>Functional and performance requirements identified</w:t>
            </w:r>
          </w:p>
        </w:tc>
      </w:tr>
      <w:tr w:rsidR="001E56B4" w:rsidRPr="001E56B4" w14:paraId="7BA72595" w14:textId="77777777">
        <w:trPr>
          <w:tblCellSpacing w:w="15" w:type="dxa"/>
        </w:trPr>
        <w:tc>
          <w:tcPr>
            <w:tcW w:w="0" w:type="auto"/>
            <w:vAlign w:val="center"/>
            <w:hideMark/>
          </w:tcPr>
          <w:p w14:paraId="37D8FA4B" w14:textId="77777777" w:rsidR="001E56B4" w:rsidRPr="001E56B4" w:rsidRDefault="001E56B4" w:rsidP="001E56B4">
            <w:pPr>
              <w:jc w:val="both"/>
              <w:rPr>
                <w:rFonts w:cs="Times New Roman"/>
                <w:b/>
                <w:lang w:val="en-IN"/>
              </w:rPr>
            </w:pPr>
            <w:r w:rsidRPr="001E56B4">
              <w:rPr>
                <w:rFonts w:cs="Times New Roman"/>
                <w:b/>
                <w:lang w:val="en-IN"/>
              </w:rPr>
              <w:t>5</w:t>
            </w:r>
          </w:p>
        </w:tc>
        <w:tc>
          <w:tcPr>
            <w:tcW w:w="0" w:type="auto"/>
            <w:vAlign w:val="center"/>
            <w:hideMark/>
          </w:tcPr>
          <w:p w14:paraId="1A06E8CA" w14:textId="77777777" w:rsidR="001E56B4" w:rsidRPr="001E56B4" w:rsidRDefault="001E56B4" w:rsidP="001E56B4">
            <w:pPr>
              <w:jc w:val="both"/>
              <w:rPr>
                <w:rFonts w:cs="Times New Roman"/>
                <w:b/>
                <w:lang w:val="en-IN"/>
              </w:rPr>
            </w:pPr>
            <w:r w:rsidRPr="001E56B4">
              <w:rPr>
                <w:rFonts w:cs="Times New Roman"/>
                <w:b/>
                <w:lang w:val="en-IN"/>
              </w:rPr>
              <w:t>Architecture design</w:t>
            </w:r>
          </w:p>
        </w:tc>
        <w:tc>
          <w:tcPr>
            <w:tcW w:w="0" w:type="auto"/>
            <w:vAlign w:val="center"/>
            <w:hideMark/>
          </w:tcPr>
          <w:p w14:paraId="161D432F" w14:textId="77777777" w:rsidR="001E56B4" w:rsidRPr="001E56B4" w:rsidRDefault="001E56B4" w:rsidP="001E56B4">
            <w:pPr>
              <w:jc w:val="both"/>
              <w:rPr>
                <w:rFonts w:cs="Times New Roman"/>
                <w:bCs/>
                <w:lang w:val="en-IN"/>
              </w:rPr>
            </w:pPr>
            <w:r w:rsidRPr="001E56B4">
              <w:rPr>
                <w:rFonts w:cs="Times New Roman"/>
                <w:bCs/>
                <w:lang w:val="en-IN"/>
              </w:rPr>
              <w:t>Conventional and optimized configurations defined</w:t>
            </w:r>
          </w:p>
        </w:tc>
      </w:tr>
      <w:tr w:rsidR="001E56B4" w:rsidRPr="001E56B4" w14:paraId="07FCAAC8" w14:textId="77777777">
        <w:trPr>
          <w:tblCellSpacing w:w="15" w:type="dxa"/>
        </w:trPr>
        <w:tc>
          <w:tcPr>
            <w:tcW w:w="0" w:type="auto"/>
            <w:vAlign w:val="center"/>
            <w:hideMark/>
          </w:tcPr>
          <w:p w14:paraId="5659B838" w14:textId="77777777" w:rsidR="001E56B4" w:rsidRPr="001E56B4" w:rsidRDefault="001E56B4" w:rsidP="001E56B4">
            <w:pPr>
              <w:jc w:val="both"/>
              <w:rPr>
                <w:rFonts w:cs="Times New Roman"/>
                <w:b/>
                <w:lang w:val="en-IN"/>
              </w:rPr>
            </w:pPr>
            <w:r w:rsidRPr="001E56B4">
              <w:rPr>
                <w:rFonts w:cs="Times New Roman"/>
                <w:b/>
                <w:lang w:val="en-IN"/>
              </w:rPr>
              <w:t>6</w:t>
            </w:r>
          </w:p>
        </w:tc>
        <w:tc>
          <w:tcPr>
            <w:tcW w:w="0" w:type="auto"/>
            <w:vAlign w:val="center"/>
            <w:hideMark/>
          </w:tcPr>
          <w:p w14:paraId="4AFD162F" w14:textId="77777777" w:rsidR="001E56B4" w:rsidRPr="001E56B4" w:rsidRDefault="001E56B4" w:rsidP="001E56B4">
            <w:pPr>
              <w:jc w:val="both"/>
              <w:rPr>
                <w:rFonts w:cs="Times New Roman"/>
                <w:b/>
                <w:lang w:val="en-IN"/>
              </w:rPr>
            </w:pPr>
            <w:r w:rsidRPr="001E56B4">
              <w:rPr>
                <w:rFonts w:cs="Times New Roman"/>
                <w:b/>
                <w:lang w:val="en-IN"/>
              </w:rPr>
              <w:t>Implementation</w:t>
            </w:r>
          </w:p>
        </w:tc>
        <w:tc>
          <w:tcPr>
            <w:tcW w:w="0" w:type="auto"/>
            <w:vAlign w:val="center"/>
            <w:hideMark/>
          </w:tcPr>
          <w:p w14:paraId="6A48DABE" w14:textId="77777777" w:rsidR="001E56B4" w:rsidRPr="001E56B4" w:rsidRDefault="001E56B4" w:rsidP="001E56B4">
            <w:pPr>
              <w:jc w:val="both"/>
              <w:rPr>
                <w:rFonts w:cs="Times New Roman"/>
                <w:bCs/>
                <w:lang w:val="en-IN"/>
              </w:rPr>
            </w:pPr>
            <w:r w:rsidRPr="001E56B4">
              <w:rPr>
                <w:rFonts w:cs="Times New Roman"/>
                <w:bCs/>
                <w:lang w:val="en-IN"/>
              </w:rPr>
              <w:t>Evaluation and exploration code developed</w:t>
            </w:r>
          </w:p>
        </w:tc>
      </w:tr>
      <w:tr w:rsidR="001E56B4" w:rsidRPr="001E56B4" w14:paraId="1AFB79EA" w14:textId="77777777">
        <w:trPr>
          <w:tblCellSpacing w:w="15" w:type="dxa"/>
        </w:trPr>
        <w:tc>
          <w:tcPr>
            <w:tcW w:w="0" w:type="auto"/>
            <w:vAlign w:val="center"/>
            <w:hideMark/>
          </w:tcPr>
          <w:p w14:paraId="03306286" w14:textId="77777777" w:rsidR="001E56B4" w:rsidRPr="001E56B4" w:rsidRDefault="001E56B4" w:rsidP="001E56B4">
            <w:pPr>
              <w:jc w:val="both"/>
              <w:rPr>
                <w:rFonts w:cs="Times New Roman"/>
                <w:b/>
                <w:lang w:val="en-IN"/>
              </w:rPr>
            </w:pPr>
            <w:r w:rsidRPr="001E56B4">
              <w:rPr>
                <w:rFonts w:cs="Times New Roman"/>
                <w:b/>
                <w:lang w:val="en-IN"/>
              </w:rPr>
              <w:lastRenderedPageBreak/>
              <w:t>7</w:t>
            </w:r>
          </w:p>
        </w:tc>
        <w:tc>
          <w:tcPr>
            <w:tcW w:w="0" w:type="auto"/>
            <w:vAlign w:val="center"/>
            <w:hideMark/>
          </w:tcPr>
          <w:p w14:paraId="72405411" w14:textId="77777777" w:rsidR="001E56B4" w:rsidRPr="001E56B4" w:rsidRDefault="001E56B4" w:rsidP="001E56B4">
            <w:pPr>
              <w:jc w:val="both"/>
              <w:rPr>
                <w:rFonts w:cs="Times New Roman"/>
                <w:b/>
                <w:lang w:val="en-IN"/>
              </w:rPr>
            </w:pPr>
            <w:r w:rsidRPr="001E56B4">
              <w:rPr>
                <w:rFonts w:cs="Times New Roman"/>
                <w:b/>
                <w:lang w:val="en-IN"/>
              </w:rPr>
              <w:t>Testing</w:t>
            </w:r>
          </w:p>
        </w:tc>
        <w:tc>
          <w:tcPr>
            <w:tcW w:w="0" w:type="auto"/>
            <w:vAlign w:val="center"/>
            <w:hideMark/>
          </w:tcPr>
          <w:p w14:paraId="28E60285" w14:textId="77777777" w:rsidR="001E56B4" w:rsidRPr="001E56B4" w:rsidRDefault="001E56B4" w:rsidP="001E56B4">
            <w:pPr>
              <w:jc w:val="both"/>
              <w:rPr>
                <w:rFonts w:cs="Times New Roman"/>
                <w:bCs/>
                <w:lang w:val="en-IN"/>
              </w:rPr>
            </w:pPr>
            <w:r w:rsidRPr="001E56B4">
              <w:rPr>
                <w:rFonts w:cs="Times New Roman"/>
                <w:bCs/>
                <w:lang w:val="en-IN"/>
              </w:rPr>
              <w:t>Multiple workload configurations evaluated</w:t>
            </w:r>
          </w:p>
        </w:tc>
      </w:tr>
      <w:tr w:rsidR="001E56B4" w:rsidRPr="001E56B4" w14:paraId="18EB1EC4" w14:textId="77777777">
        <w:trPr>
          <w:tblCellSpacing w:w="15" w:type="dxa"/>
        </w:trPr>
        <w:tc>
          <w:tcPr>
            <w:tcW w:w="0" w:type="auto"/>
            <w:vAlign w:val="center"/>
            <w:hideMark/>
          </w:tcPr>
          <w:p w14:paraId="3C80D86E" w14:textId="77777777" w:rsidR="001E56B4" w:rsidRPr="001E56B4" w:rsidRDefault="001E56B4" w:rsidP="001E56B4">
            <w:pPr>
              <w:jc w:val="both"/>
              <w:rPr>
                <w:rFonts w:cs="Times New Roman"/>
                <w:b/>
                <w:lang w:val="en-IN"/>
              </w:rPr>
            </w:pPr>
            <w:r w:rsidRPr="001E56B4">
              <w:rPr>
                <w:rFonts w:cs="Times New Roman"/>
                <w:b/>
                <w:lang w:val="en-IN"/>
              </w:rPr>
              <w:t>8</w:t>
            </w:r>
          </w:p>
        </w:tc>
        <w:tc>
          <w:tcPr>
            <w:tcW w:w="0" w:type="auto"/>
            <w:vAlign w:val="center"/>
            <w:hideMark/>
          </w:tcPr>
          <w:p w14:paraId="35FBC64F" w14:textId="77777777" w:rsidR="001E56B4" w:rsidRPr="001E56B4" w:rsidRDefault="001E56B4" w:rsidP="001E56B4">
            <w:pPr>
              <w:jc w:val="both"/>
              <w:rPr>
                <w:rFonts w:cs="Times New Roman"/>
                <w:b/>
                <w:lang w:val="en-IN"/>
              </w:rPr>
            </w:pPr>
            <w:r w:rsidRPr="001E56B4">
              <w:rPr>
                <w:rFonts w:cs="Times New Roman"/>
                <w:b/>
                <w:lang w:val="en-IN"/>
              </w:rPr>
              <w:t>Analysis</w:t>
            </w:r>
          </w:p>
        </w:tc>
        <w:tc>
          <w:tcPr>
            <w:tcW w:w="0" w:type="auto"/>
            <w:vAlign w:val="center"/>
            <w:hideMark/>
          </w:tcPr>
          <w:p w14:paraId="16F39014" w14:textId="77777777" w:rsidR="001E56B4" w:rsidRPr="001E56B4" w:rsidRDefault="001E56B4" w:rsidP="001E56B4">
            <w:pPr>
              <w:jc w:val="both"/>
              <w:rPr>
                <w:rFonts w:cs="Times New Roman"/>
                <w:bCs/>
                <w:lang w:val="en-IN"/>
              </w:rPr>
            </w:pPr>
            <w:r w:rsidRPr="001E56B4">
              <w:rPr>
                <w:rFonts w:cs="Times New Roman"/>
                <w:bCs/>
                <w:lang w:val="en-IN"/>
              </w:rPr>
              <w:t>Performance metrics compared</w:t>
            </w:r>
          </w:p>
        </w:tc>
      </w:tr>
      <w:tr w:rsidR="001E56B4" w:rsidRPr="001E56B4" w14:paraId="3C06A1D2" w14:textId="77777777">
        <w:trPr>
          <w:tblCellSpacing w:w="15" w:type="dxa"/>
        </w:trPr>
        <w:tc>
          <w:tcPr>
            <w:tcW w:w="0" w:type="auto"/>
            <w:vAlign w:val="center"/>
            <w:hideMark/>
          </w:tcPr>
          <w:p w14:paraId="0F081455" w14:textId="77777777" w:rsidR="001E56B4" w:rsidRPr="001E56B4" w:rsidRDefault="001E56B4" w:rsidP="001E56B4">
            <w:pPr>
              <w:jc w:val="both"/>
              <w:rPr>
                <w:rFonts w:cs="Times New Roman"/>
                <w:b/>
                <w:lang w:val="en-IN"/>
              </w:rPr>
            </w:pPr>
            <w:r w:rsidRPr="001E56B4">
              <w:rPr>
                <w:rFonts w:cs="Times New Roman"/>
                <w:b/>
                <w:lang w:val="en-IN"/>
              </w:rPr>
              <w:t>9</w:t>
            </w:r>
          </w:p>
        </w:tc>
        <w:tc>
          <w:tcPr>
            <w:tcW w:w="0" w:type="auto"/>
            <w:vAlign w:val="center"/>
            <w:hideMark/>
          </w:tcPr>
          <w:p w14:paraId="4400AD29" w14:textId="77777777" w:rsidR="001E56B4" w:rsidRPr="001E56B4" w:rsidRDefault="001E56B4" w:rsidP="001E56B4">
            <w:pPr>
              <w:jc w:val="both"/>
              <w:rPr>
                <w:rFonts w:cs="Times New Roman"/>
                <w:b/>
                <w:lang w:val="en-IN"/>
              </w:rPr>
            </w:pPr>
            <w:r w:rsidRPr="001E56B4">
              <w:rPr>
                <w:rFonts w:cs="Times New Roman"/>
                <w:b/>
                <w:lang w:val="en-IN"/>
              </w:rPr>
              <w:t>Documentation</w:t>
            </w:r>
          </w:p>
        </w:tc>
        <w:tc>
          <w:tcPr>
            <w:tcW w:w="0" w:type="auto"/>
            <w:vAlign w:val="center"/>
            <w:hideMark/>
          </w:tcPr>
          <w:p w14:paraId="68FFE525" w14:textId="77777777" w:rsidR="001E56B4" w:rsidRPr="001E56B4" w:rsidRDefault="001E56B4" w:rsidP="001E56B4">
            <w:pPr>
              <w:jc w:val="both"/>
              <w:rPr>
                <w:rFonts w:cs="Times New Roman"/>
                <w:bCs/>
                <w:lang w:val="en-IN"/>
              </w:rPr>
            </w:pPr>
            <w:r w:rsidRPr="001E56B4">
              <w:rPr>
                <w:rFonts w:cs="Times New Roman"/>
                <w:bCs/>
                <w:lang w:val="en-IN"/>
              </w:rPr>
              <w:t>Results and engineering decisions documented</w:t>
            </w:r>
          </w:p>
        </w:tc>
      </w:tr>
      <w:tr w:rsidR="001E56B4" w:rsidRPr="001E56B4" w14:paraId="71ED864D" w14:textId="77777777">
        <w:trPr>
          <w:tblCellSpacing w:w="15" w:type="dxa"/>
        </w:trPr>
        <w:tc>
          <w:tcPr>
            <w:tcW w:w="0" w:type="auto"/>
            <w:vAlign w:val="center"/>
            <w:hideMark/>
          </w:tcPr>
          <w:p w14:paraId="657AC5E9" w14:textId="77777777" w:rsidR="001E56B4" w:rsidRPr="001E56B4" w:rsidRDefault="001E56B4" w:rsidP="001E56B4">
            <w:pPr>
              <w:jc w:val="both"/>
              <w:rPr>
                <w:rFonts w:cs="Times New Roman"/>
                <w:b/>
                <w:lang w:val="en-IN"/>
              </w:rPr>
            </w:pPr>
            <w:r w:rsidRPr="001E56B4">
              <w:rPr>
                <w:rFonts w:cs="Times New Roman"/>
                <w:b/>
                <w:lang w:val="en-IN"/>
              </w:rPr>
              <w:t>10</w:t>
            </w:r>
          </w:p>
        </w:tc>
        <w:tc>
          <w:tcPr>
            <w:tcW w:w="0" w:type="auto"/>
            <w:vAlign w:val="center"/>
            <w:hideMark/>
          </w:tcPr>
          <w:p w14:paraId="32076692" w14:textId="77777777" w:rsidR="001E56B4" w:rsidRPr="001E56B4" w:rsidRDefault="001E56B4" w:rsidP="001E56B4">
            <w:pPr>
              <w:jc w:val="both"/>
              <w:rPr>
                <w:rFonts w:cs="Times New Roman"/>
                <w:b/>
                <w:lang w:val="en-IN"/>
              </w:rPr>
            </w:pPr>
            <w:r w:rsidRPr="001E56B4">
              <w:rPr>
                <w:rFonts w:cs="Times New Roman"/>
                <w:b/>
                <w:lang w:val="en-IN"/>
              </w:rPr>
              <w:t>Final review</w:t>
            </w:r>
          </w:p>
        </w:tc>
        <w:tc>
          <w:tcPr>
            <w:tcW w:w="0" w:type="auto"/>
            <w:vAlign w:val="center"/>
            <w:hideMark/>
          </w:tcPr>
          <w:p w14:paraId="60F6AA3B" w14:textId="77777777" w:rsidR="001E56B4" w:rsidRPr="001E56B4" w:rsidRDefault="001E56B4" w:rsidP="001E56B4">
            <w:pPr>
              <w:jc w:val="both"/>
              <w:rPr>
                <w:rFonts w:cs="Times New Roman"/>
                <w:bCs/>
                <w:lang w:val="en-IN"/>
              </w:rPr>
            </w:pPr>
            <w:r w:rsidRPr="001E56B4">
              <w:rPr>
                <w:rFonts w:cs="Times New Roman"/>
                <w:bCs/>
                <w:lang w:val="en-IN"/>
              </w:rPr>
              <w:t>Complete capstone report prepared</w:t>
            </w:r>
          </w:p>
        </w:tc>
      </w:tr>
    </w:tbl>
    <w:p w14:paraId="40463541" w14:textId="2531F2E7" w:rsidR="001E56B4" w:rsidRPr="001E56B4" w:rsidRDefault="001E56B4" w:rsidP="001E56B4">
      <w:pPr>
        <w:jc w:val="both"/>
        <w:rPr>
          <w:rFonts w:cs="Times New Roman"/>
          <w:b/>
          <w:lang w:val="en-IN"/>
        </w:rPr>
      </w:pPr>
    </w:p>
    <w:p w14:paraId="6075CD10" w14:textId="77777777" w:rsidR="001E56B4" w:rsidRPr="001E56B4" w:rsidRDefault="001E56B4" w:rsidP="001E56B4">
      <w:pPr>
        <w:jc w:val="both"/>
        <w:rPr>
          <w:rFonts w:cs="Times New Roman"/>
          <w:b/>
          <w:bCs/>
          <w:lang w:val="en-IN"/>
        </w:rPr>
      </w:pPr>
      <w:r w:rsidRPr="001E56B4">
        <w:rPr>
          <w:rFonts w:cs="Times New Roman"/>
          <w:b/>
          <w:bCs/>
          <w:lang w:val="en-IN"/>
        </w:rPr>
        <w:t>Appendix H – User / Industry Feedback</w:t>
      </w:r>
    </w:p>
    <w:p w14:paraId="2248BF79" w14:textId="77777777" w:rsidR="001E56B4" w:rsidRPr="001E56B4" w:rsidRDefault="001E56B4" w:rsidP="001E56B4">
      <w:pPr>
        <w:jc w:val="both"/>
        <w:rPr>
          <w:rFonts w:cs="Times New Roman"/>
          <w:b/>
          <w:lang w:val="en-IN"/>
        </w:rPr>
      </w:pPr>
      <w:r w:rsidRPr="001E56B4">
        <w:rPr>
          <w:rFonts w:cs="Times New Roman"/>
          <w:b/>
          <w:lang w:val="en-IN"/>
        </w:rPr>
        <w:t>Feedback focuses on whether the proposed architecture evaluation addresses practical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6953"/>
      </w:tblGrid>
      <w:tr w:rsidR="001E56B4" w:rsidRPr="001E56B4" w14:paraId="03A0D151" w14:textId="77777777">
        <w:trPr>
          <w:tblHeader/>
          <w:tblCellSpacing w:w="15" w:type="dxa"/>
        </w:trPr>
        <w:tc>
          <w:tcPr>
            <w:tcW w:w="0" w:type="auto"/>
            <w:vAlign w:val="center"/>
            <w:hideMark/>
          </w:tcPr>
          <w:p w14:paraId="5BE64492" w14:textId="77777777" w:rsidR="001E56B4" w:rsidRPr="001E56B4" w:rsidRDefault="001E56B4" w:rsidP="001E56B4">
            <w:pPr>
              <w:jc w:val="both"/>
              <w:rPr>
                <w:rFonts w:cs="Times New Roman"/>
                <w:b/>
                <w:bCs/>
                <w:lang w:val="en-IN"/>
              </w:rPr>
            </w:pPr>
            <w:r w:rsidRPr="001E56B4">
              <w:rPr>
                <w:rFonts w:cs="Times New Roman"/>
                <w:b/>
                <w:bCs/>
                <w:lang w:val="en-IN"/>
              </w:rPr>
              <w:t>Evaluation Area</w:t>
            </w:r>
          </w:p>
        </w:tc>
        <w:tc>
          <w:tcPr>
            <w:tcW w:w="0" w:type="auto"/>
            <w:vAlign w:val="center"/>
            <w:hideMark/>
          </w:tcPr>
          <w:p w14:paraId="2BE1770C" w14:textId="77777777" w:rsidR="001E56B4" w:rsidRPr="001E56B4" w:rsidRDefault="001E56B4" w:rsidP="001E56B4">
            <w:pPr>
              <w:jc w:val="both"/>
              <w:rPr>
                <w:rFonts w:cs="Times New Roman"/>
                <w:b/>
                <w:bCs/>
                <w:lang w:val="en-IN"/>
              </w:rPr>
            </w:pPr>
            <w:r w:rsidRPr="001E56B4">
              <w:rPr>
                <w:rFonts w:cs="Times New Roman"/>
                <w:b/>
                <w:bCs/>
                <w:lang w:val="en-IN"/>
              </w:rPr>
              <w:t>Feedback</w:t>
            </w:r>
          </w:p>
        </w:tc>
      </w:tr>
      <w:tr w:rsidR="001E56B4" w:rsidRPr="001E56B4" w14:paraId="5E180E9C" w14:textId="77777777">
        <w:trPr>
          <w:tblCellSpacing w:w="15" w:type="dxa"/>
        </w:trPr>
        <w:tc>
          <w:tcPr>
            <w:tcW w:w="0" w:type="auto"/>
            <w:vAlign w:val="center"/>
            <w:hideMark/>
          </w:tcPr>
          <w:p w14:paraId="4B8ACE9E" w14:textId="77777777" w:rsidR="001E56B4" w:rsidRPr="001E56B4" w:rsidRDefault="001E56B4" w:rsidP="001E56B4">
            <w:pPr>
              <w:jc w:val="both"/>
              <w:rPr>
                <w:rFonts w:cs="Times New Roman"/>
                <w:b/>
                <w:lang w:val="en-IN"/>
              </w:rPr>
            </w:pPr>
            <w:r w:rsidRPr="001E56B4">
              <w:rPr>
                <w:rFonts w:cs="Times New Roman"/>
                <w:b/>
                <w:lang w:val="en-IN"/>
              </w:rPr>
              <w:t>Performance</w:t>
            </w:r>
          </w:p>
        </w:tc>
        <w:tc>
          <w:tcPr>
            <w:tcW w:w="0" w:type="auto"/>
            <w:vAlign w:val="center"/>
            <w:hideMark/>
          </w:tcPr>
          <w:p w14:paraId="27255419" w14:textId="77777777" w:rsidR="001E56B4" w:rsidRPr="001E56B4" w:rsidRDefault="001E56B4" w:rsidP="001E56B4">
            <w:pPr>
              <w:jc w:val="both"/>
              <w:rPr>
                <w:rFonts w:cs="Times New Roman"/>
                <w:bCs/>
                <w:lang w:val="en-IN"/>
              </w:rPr>
            </w:pPr>
            <w:r w:rsidRPr="001E56B4">
              <w:rPr>
                <w:rFonts w:cs="Times New Roman"/>
                <w:bCs/>
                <w:lang w:val="en-IN"/>
              </w:rPr>
              <w:t>Optimization should improve workload execution</w:t>
            </w:r>
          </w:p>
        </w:tc>
      </w:tr>
      <w:tr w:rsidR="001E56B4" w:rsidRPr="001E56B4" w14:paraId="73D2557A" w14:textId="77777777">
        <w:trPr>
          <w:tblCellSpacing w:w="15" w:type="dxa"/>
        </w:trPr>
        <w:tc>
          <w:tcPr>
            <w:tcW w:w="0" w:type="auto"/>
            <w:vAlign w:val="center"/>
            <w:hideMark/>
          </w:tcPr>
          <w:p w14:paraId="5BF5541B" w14:textId="77777777" w:rsidR="001E56B4" w:rsidRPr="001E56B4" w:rsidRDefault="001E56B4" w:rsidP="001E56B4">
            <w:pPr>
              <w:jc w:val="both"/>
              <w:rPr>
                <w:rFonts w:cs="Times New Roman"/>
                <w:b/>
                <w:lang w:val="en-IN"/>
              </w:rPr>
            </w:pPr>
            <w:r w:rsidRPr="001E56B4">
              <w:rPr>
                <w:rFonts w:cs="Times New Roman"/>
                <w:b/>
                <w:lang w:val="en-IN"/>
              </w:rPr>
              <w:t>Scalability</w:t>
            </w:r>
          </w:p>
        </w:tc>
        <w:tc>
          <w:tcPr>
            <w:tcW w:w="0" w:type="auto"/>
            <w:vAlign w:val="center"/>
            <w:hideMark/>
          </w:tcPr>
          <w:p w14:paraId="6DA87D0D" w14:textId="77777777" w:rsidR="001E56B4" w:rsidRPr="001E56B4" w:rsidRDefault="001E56B4" w:rsidP="001E56B4">
            <w:pPr>
              <w:jc w:val="both"/>
              <w:rPr>
                <w:rFonts w:cs="Times New Roman"/>
                <w:bCs/>
                <w:lang w:val="en-IN"/>
              </w:rPr>
            </w:pPr>
            <w:r w:rsidRPr="001E56B4">
              <w:rPr>
                <w:rFonts w:cs="Times New Roman"/>
                <w:bCs/>
                <w:lang w:val="en-IN"/>
              </w:rPr>
              <w:t>Architecture should support increasing workloads</w:t>
            </w:r>
          </w:p>
        </w:tc>
      </w:tr>
      <w:tr w:rsidR="001E56B4" w:rsidRPr="001E56B4" w14:paraId="2417878E" w14:textId="77777777">
        <w:trPr>
          <w:tblCellSpacing w:w="15" w:type="dxa"/>
        </w:trPr>
        <w:tc>
          <w:tcPr>
            <w:tcW w:w="0" w:type="auto"/>
            <w:vAlign w:val="center"/>
            <w:hideMark/>
          </w:tcPr>
          <w:p w14:paraId="67262FF7" w14:textId="77777777" w:rsidR="001E56B4" w:rsidRPr="001E56B4" w:rsidRDefault="001E56B4" w:rsidP="001E56B4">
            <w:pPr>
              <w:jc w:val="both"/>
              <w:rPr>
                <w:rFonts w:cs="Times New Roman"/>
                <w:b/>
                <w:lang w:val="en-IN"/>
              </w:rPr>
            </w:pPr>
            <w:r w:rsidRPr="001E56B4">
              <w:rPr>
                <w:rFonts w:cs="Times New Roman"/>
                <w:b/>
                <w:lang w:val="en-IN"/>
              </w:rPr>
              <w:t>Memory</w:t>
            </w:r>
          </w:p>
        </w:tc>
        <w:tc>
          <w:tcPr>
            <w:tcW w:w="0" w:type="auto"/>
            <w:vAlign w:val="center"/>
            <w:hideMark/>
          </w:tcPr>
          <w:p w14:paraId="3F0B004E" w14:textId="77777777" w:rsidR="001E56B4" w:rsidRPr="001E56B4" w:rsidRDefault="001E56B4" w:rsidP="001E56B4">
            <w:pPr>
              <w:jc w:val="both"/>
              <w:rPr>
                <w:rFonts w:cs="Times New Roman"/>
                <w:bCs/>
                <w:lang w:val="en-IN"/>
              </w:rPr>
            </w:pPr>
            <w:r w:rsidRPr="001E56B4">
              <w:rPr>
                <w:rFonts w:cs="Times New Roman"/>
                <w:bCs/>
                <w:lang w:val="en-IN"/>
              </w:rPr>
              <w:t>Memory bandwidth is important for data-intensive workloads</w:t>
            </w:r>
          </w:p>
        </w:tc>
      </w:tr>
      <w:tr w:rsidR="001E56B4" w:rsidRPr="001E56B4" w14:paraId="7A3E1F61" w14:textId="77777777">
        <w:trPr>
          <w:tblCellSpacing w:w="15" w:type="dxa"/>
        </w:trPr>
        <w:tc>
          <w:tcPr>
            <w:tcW w:w="0" w:type="auto"/>
            <w:vAlign w:val="center"/>
            <w:hideMark/>
          </w:tcPr>
          <w:p w14:paraId="35B8168C" w14:textId="77777777" w:rsidR="001E56B4" w:rsidRPr="001E56B4" w:rsidRDefault="001E56B4" w:rsidP="001E56B4">
            <w:pPr>
              <w:jc w:val="both"/>
              <w:rPr>
                <w:rFonts w:cs="Times New Roman"/>
                <w:b/>
                <w:lang w:val="en-IN"/>
              </w:rPr>
            </w:pPr>
            <w:r w:rsidRPr="001E56B4">
              <w:rPr>
                <w:rFonts w:cs="Times New Roman"/>
                <w:b/>
                <w:lang w:val="en-IN"/>
              </w:rPr>
              <w:t>Interconnect</w:t>
            </w:r>
          </w:p>
        </w:tc>
        <w:tc>
          <w:tcPr>
            <w:tcW w:w="0" w:type="auto"/>
            <w:vAlign w:val="center"/>
            <w:hideMark/>
          </w:tcPr>
          <w:p w14:paraId="7245C908" w14:textId="77777777" w:rsidR="001E56B4" w:rsidRPr="001E56B4" w:rsidRDefault="001E56B4" w:rsidP="001E56B4">
            <w:pPr>
              <w:jc w:val="both"/>
              <w:rPr>
                <w:rFonts w:cs="Times New Roman"/>
                <w:bCs/>
                <w:lang w:val="en-IN"/>
              </w:rPr>
            </w:pPr>
            <w:r w:rsidRPr="001E56B4">
              <w:rPr>
                <w:rFonts w:cs="Times New Roman"/>
                <w:bCs/>
                <w:lang w:val="en-IN"/>
              </w:rPr>
              <w:t>Low latency is important for multi-core and accelerator communication</w:t>
            </w:r>
          </w:p>
        </w:tc>
      </w:tr>
      <w:tr w:rsidR="001E56B4" w:rsidRPr="001E56B4" w14:paraId="12381B00" w14:textId="77777777">
        <w:trPr>
          <w:tblCellSpacing w:w="15" w:type="dxa"/>
        </w:trPr>
        <w:tc>
          <w:tcPr>
            <w:tcW w:w="0" w:type="auto"/>
            <w:vAlign w:val="center"/>
            <w:hideMark/>
          </w:tcPr>
          <w:p w14:paraId="3C46C699" w14:textId="77777777" w:rsidR="001E56B4" w:rsidRPr="001E56B4" w:rsidRDefault="001E56B4" w:rsidP="001E56B4">
            <w:pPr>
              <w:jc w:val="both"/>
              <w:rPr>
                <w:rFonts w:cs="Times New Roman"/>
                <w:b/>
                <w:lang w:val="en-IN"/>
              </w:rPr>
            </w:pPr>
            <w:r w:rsidRPr="001E56B4">
              <w:rPr>
                <w:rFonts w:cs="Times New Roman"/>
                <w:b/>
                <w:lang w:val="en-IN"/>
              </w:rPr>
              <w:t>AI Computing</w:t>
            </w:r>
          </w:p>
        </w:tc>
        <w:tc>
          <w:tcPr>
            <w:tcW w:w="0" w:type="auto"/>
            <w:vAlign w:val="center"/>
            <w:hideMark/>
          </w:tcPr>
          <w:p w14:paraId="023DA6E4" w14:textId="77777777" w:rsidR="001E56B4" w:rsidRPr="001E56B4" w:rsidRDefault="001E56B4" w:rsidP="001E56B4">
            <w:pPr>
              <w:jc w:val="both"/>
              <w:rPr>
                <w:rFonts w:cs="Times New Roman"/>
                <w:bCs/>
                <w:lang w:val="en-IN"/>
              </w:rPr>
            </w:pPr>
            <w:r w:rsidRPr="001E56B4">
              <w:rPr>
                <w:rFonts w:cs="Times New Roman"/>
                <w:bCs/>
                <w:lang w:val="en-IN"/>
              </w:rPr>
              <w:t>High parallelism and memory bandwidth are important</w:t>
            </w:r>
          </w:p>
        </w:tc>
      </w:tr>
      <w:tr w:rsidR="001E56B4" w:rsidRPr="001E56B4" w14:paraId="49C32295" w14:textId="77777777">
        <w:trPr>
          <w:tblCellSpacing w:w="15" w:type="dxa"/>
        </w:trPr>
        <w:tc>
          <w:tcPr>
            <w:tcW w:w="0" w:type="auto"/>
            <w:vAlign w:val="center"/>
            <w:hideMark/>
          </w:tcPr>
          <w:p w14:paraId="0D707BE3" w14:textId="77777777" w:rsidR="001E56B4" w:rsidRPr="001E56B4" w:rsidRDefault="001E56B4" w:rsidP="001E56B4">
            <w:pPr>
              <w:jc w:val="both"/>
              <w:rPr>
                <w:rFonts w:cs="Times New Roman"/>
                <w:b/>
                <w:lang w:val="en-IN"/>
              </w:rPr>
            </w:pPr>
            <w:r w:rsidRPr="001E56B4">
              <w:rPr>
                <w:rFonts w:cs="Times New Roman"/>
                <w:b/>
                <w:lang w:val="en-IN"/>
              </w:rPr>
              <w:t>Cloud Computing</w:t>
            </w:r>
          </w:p>
        </w:tc>
        <w:tc>
          <w:tcPr>
            <w:tcW w:w="0" w:type="auto"/>
            <w:vAlign w:val="center"/>
            <w:hideMark/>
          </w:tcPr>
          <w:p w14:paraId="2F4D7661" w14:textId="77777777" w:rsidR="001E56B4" w:rsidRPr="001E56B4" w:rsidRDefault="001E56B4" w:rsidP="001E56B4">
            <w:pPr>
              <w:jc w:val="both"/>
              <w:rPr>
                <w:rFonts w:cs="Times New Roman"/>
                <w:bCs/>
                <w:lang w:val="en-IN"/>
              </w:rPr>
            </w:pPr>
            <w:r w:rsidRPr="001E56B4">
              <w:rPr>
                <w:rFonts w:cs="Times New Roman"/>
                <w:bCs/>
                <w:lang w:val="en-IN"/>
              </w:rPr>
              <w:t>Scalability and resource efficiency are important</w:t>
            </w:r>
          </w:p>
        </w:tc>
      </w:tr>
      <w:tr w:rsidR="001E56B4" w:rsidRPr="001E56B4" w14:paraId="26FD9E77" w14:textId="77777777">
        <w:trPr>
          <w:tblCellSpacing w:w="15" w:type="dxa"/>
        </w:trPr>
        <w:tc>
          <w:tcPr>
            <w:tcW w:w="0" w:type="auto"/>
            <w:vAlign w:val="center"/>
            <w:hideMark/>
          </w:tcPr>
          <w:p w14:paraId="5E128292" w14:textId="77777777" w:rsidR="001E56B4" w:rsidRPr="001E56B4" w:rsidRDefault="001E56B4" w:rsidP="001E56B4">
            <w:pPr>
              <w:jc w:val="both"/>
              <w:rPr>
                <w:rFonts w:cs="Times New Roman"/>
                <w:b/>
                <w:lang w:val="en-IN"/>
              </w:rPr>
            </w:pPr>
            <w:r w:rsidRPr="001E56B4">
              <w:rPr>
                <w:rFonts w:cs="Times New Roman"/>
                <w:b/>
                <w:lang w:val="en-IN"/>
              </w:rPr>
              <w:t>Scientific Computing</w:t>
            </w:r>
          </w:p>
        </w:tc>
        <w:tc>
          <w:tcPr>
            <w:tcW w:w="0" w:type="auto"/>
            <w:vAlign w:val="center"/>
            <w:hideMark/>
          </w:tcPr>
          <w:p w14:paraId="07281015" w14:textId="77777777" w:rsidR="001E56B4" w:rsidRPr="001E56B4" w:rsidRDefault="001E56B4" w:rsidP="001E56B4">
            <w:pPr>
              <w:jc w:val="both"/>
              <w:rPr>
                <w:rFonts w:cs="Times New Roman"/>
                <w:bCs/>
                <w:lang w:val="en-IN"/>
              </w:rPr>
            </w:pPr>
            <w:r w:rsidRPr="001E56B4">
              <w:rPr>
                <w:rFonts w:cs="Times New Roman"/>
                <w:bCs/>
                <w:lang w:val="en-IN"/>
              </w:rPr>
              <w:t>Floating-point performance and memory access are important</w:t>
            </w:r>
          </w:p>
        </w:tc>
      </w:tr>
    </w:tbl>
    <w:p w14:paraId="252A6CBC" w14:textId="77777777" w:rsidR="009D2D70" w:rsidRDefault="009D2D70" w:rsidP="001E56B4">
      <w:pPr>
        <w:jc w:val="both"/>
        <w:rPr>
          <w:rFonts w:cs="Times New Roman"/>
          <w:bCs/>
          <w:lang w:val="en-IN"/>
        </w:rPr>
      </w:pPr>
    </w:p>
    <w:p w14:paraId="6AB514D8" w14:textId="08404883" w:rsidR="001E56B4" w:rsidRPr="001E56B4" w:rsidRDefault="001E56B4" w:rsidP="001E56B4">
      <w:pPr>
        <w:jc w:val="both"/>
        <w:rPr>
          <w:rFonts w:cs="Times New Roman"/>
          <w:bCs/>
          <w:lang w:val="en-IN"/>
        </w:rPr>
      </w:pPr>
      <w:r w:rsidRPr="001E56B4">
        <w:rPr>
          <w:rFonts w:cs="Times New Roman"/>
          <w:bCs/>
          <w:lang w:val="en-IN"/>
        </w:rPr>
        <w:t>The feedback is considered when selecting the final architecture configuration.</w:t>
      </w:r>
    </w:p>
    <w:p w14:paraId="3FED8599" w14:textId="524C4AF4" w:rsidR="001E56B4" w:rsidRPr="001E56B4" w:rsidRDefault="001E56B4" w:rsidP="001E56B4">
      <w:pPr>
        <w:jc w:val="both"/>
        <w:rPr>
          <w:rFonts w:cs="Times New Roman"/>
          <w:bCs/>
          <w:lang w:val="en-IN"/>
        </w:rPr>
      </w:pPr>
    </w:p>
    <w:p w14:paraId="1F3F200F" w14:textId="77777777" w:rsidR="009D2D70" w:rsidRDefault="009D2D70" w:rsidP="001E56B4">
      <w:pPr>
        <w:jc w:val="both"/>
        <w:rPr>
          <w:rFonts w:cs="Times New Roman"/>
          <w:b/>
          <w:bCs/>
          <w:lang w:val="en-IN"/>
        </w:rPr>
      </w:pPr>
    </w:p>
    <w:p w14:paraId="2DFEDA23" w14:textId="77777777" w:rsidR="009D2D70" w:rsidRDefault="009D2D70" w:rsidP="001E56B4">
      <w:pPr>
        <w:jc w:val="both"/>
        <w:rPr>
          <w:rFonts w:cs="Times New Roman"/>
          <w:b/>
          <w:bCs/>
          <w:lang w:val="en-IN"/>
        </w:rPr>
      </w:pPr>
    </w:p>
    <w:p w14:paraId="08C06D3D" w14:textId="77777777" w:rsidR="009D2D70" w:rsidRDefault="009D2D70" w:rsidP="001E56B4">
      <w:pPr>
        <w:jc w:val="both"/>
        <w:rPr>
          <w:rFonts w:cs="Times New Roman"/>
          <w:b/>
          <w:bCs/>
          <w:lang w:val="en-IN"/>
        </w:rPr>
      </w:pPr>
    </w:p>
    <w:p w14:paraId="72171430" w14:textId="77777777" w:rsidR="009D2D70" w:rsidRDefault="009D2D70" w:rsidP="001E56B4">
      <w:pPr>
        <w:jc w:val="both"/>
        <w:rPr>
          <w:rFonts w:cs="Times New Roman"/>
          <w:b/>
          <w:bCs/>
          <w:lang w:val="en-IN"/>
        </w:rPr>
      </w:pPr>
    </w:p>
    <w:p w14:paraId="162B2456" w14:textId="592B6D90" w:rsidR="001E56B4" w:rsidRPr="001E56B4" w:rsidRDefault="001E56B4" w:rsidP="001E56B4">
      <w:pPr>
        <w:jc w:val="both"/>
        <w:rPr>
          <w:rFonts w:cs="Times New Roman"/>
          <w:b/>
          <w:bCs/>
          <w:lang w:val="en-IN"/>
        </w:rPr>
      </w:pPr>
      <w:r w:rsidRPr="001E56B4">
        <w:rPr>
          <w:rFonts w:cs="Times New Roman"/>
          <w:b/>
          <w:bCs/>
          <w:lang w:val="en-IN"/>
        </w:rPr>
        <w:lastRenderedPageBreak/>
        <w:t>Appendix I – Publications / Patents / Competitions / Product Outcomes</w:t>
      </w:r>
    </w:p>
    <w:p w14:paraId="101DC459" w14:textId="77777777" w:rsidR="001E56B4" w:rsidRPr="001E56B4" w:rsidRDefault="001E56B4" w:rsidP="001E56B4">
      <w:pPr>
        <w:jc w:val="both"/>
        <w:rPr>
          <w:rFonts w:cs="Times New Roman"/>
          <w:bCs/>
          <w:lang w:val="en-IN"/>
        </w:rPr>
      </w:pPr>
      <w:r w:rsidRPr="001E56B4">
        <w:rPr>
          <w:rFonts w:cs="Times New Roman"/>
          <w:bCs/>
          <w:lang w:val="en-IN"/>
        </w:rPr>
        <w:t>The project outcome is a design-space exploration framework for next-generation computer architectures.</w:t>
      </w:r>
    </w:p>
    <w:p w14:paraId="61023A49" w14:textId="77777777" w:rsidR="001E56B4" w:rsidRPr="001E56B4" w:rsidRDefault="001E56B4" w:rsidP="001E56B4">
      <w:pPr>
        <w:jc w:val="both"/>
        <w:rPr>
          <w:rFonts w:cs="Times New Roman"/>
          <w:b/>
          <w:lang w:val="en-IN"/>
        </w:rPr>
      </w:pPr>
      <w:r w:rsidRPr="001E56B4">
        <w:rPr>
          <w:rFonts w:cs="Times New Roman"/>
          <w:b/>
          <w:lang w:val="en-IN"/>
        </w:rPr>
        <w:t>Potential project outputs include:</w:t>
      </w:r>
    </w:p>
    <w:p w14:paraId="2D82E5F3" w14:textId="77777777" w:rsidR="001E56B4" w:rsidRPr="001E56B4" w:rsidRDefault="001E56B4" w:rsidP="001E56B4">
      <w:pPr>
        <w:numPr>
          <w:ilvl w:val="0"/>
          <w:numId w:val="16"/>
        </w:numPr>
        <w:jc w:val="both"/>
        <w:rPr>
          <w:rFonts w:cs="Times New Roman"/>
          <w:bCs/>
          <w:lang w:val="en-IN"/>
        </w:rPr>
      </w:pPr>
      <w:r w:rsidRPr="001E56B4">
        <w:rPr>
          <w:rFonts w:cs="Times New Roman"/>
          <w:bCs/>
          <w:lang w:val="en-IN"/>
        </w:rPr>
        <w:t xml:space="preserve">Capstone project report </w:t>
      </w:r>
    </w:p>
    <w:p w14:paraId="11BC768B" w14:textId="77777777" w:rsidR="001E56B4" w:rsidRPr="001E56B4" w:rsidRDefault="001E56B4" w:rsidP="001E56B4">
      <w:pPr>
        <w:numPr>
          <w:ilvl w:val="0"/>
          <w:numId w:val="16"/>
        </w:numPr>
        <w:jc w:val="both"/>
        <w:rPr>
          <w:rFonts w:cs="Times New Roman"/>
          <w:bCs/>
          <w:lang w:val="en-IN"/>
        </w:rPr>
      </w:pPr>
      <w:r w:rsidRPr="001E56B4">
        <w:rPr>
          <w:rFonts w:cs="Times New Roman"/>
          <w:bCs/>
          <w:lang w:val="en-IN"/>
        </w:rPr>
        <w:t xml:space="preserve">Architecture comparison study </w:t>
      </w:r>
    </w:p>
    <w:p w14:paraId="061C6F1E" w14:textId="77777777" w:rsidR="001E56B4" w:rsidRPr="001E56B4" w:rsidRDefault="001E56B4" w:rsidP="001E56B4">
      <w:pPr>
        <w:numPr>
          <w:ilvl w:val="0"/>
          <w:numId w:val="16"/>
        </w:numPr>
        <w:jc w:val="both"/>
        <w:rPr>
          <w:rFonts w:cs="Times New Roman"/>
          <w:bCs/>
          <w:lang w:val="en-IN"/>
        </w:rPr>
      </w:pPr>
      <w:r w:rsidRPr="001E56B4">
        <w:rPr>
          <w:rFonts w:cs="Times New Roman"/>
          <w:bCs/>
          <w:lang w:val="en-IN"/>
        </w:rPr>
        <w:t xml:space="preserve">Performance analysis dataset </w:t>
      </w:r>
    </w:p>
    <w:p w14:paraId="0BDF835B" w14:textId="77777777" w:rsidR="001E56B4" w:rsidRPr="001E56B4" w:rsidRDefault="001E56B4" w:rsidP="001E56B4">
      <w:pPr>
        <w:numPr>
          <w:ilvl w:val="0"/>
          <w:numId w:val="16"/>
        </w:numPr>
        <w:jc w:val="both"/>
        <w:rPr>
          <w:rFonts w:cs="Times New Roman"/>
          <w:bCs/>
          <w:lang w:val="en-IN"/>
        </w:rPr>
      </w:pPr>
      <w:r w:rsidRPr="001E56B4">
        <w:rPr>
          <w:rFonts w:cs="Times New Roman"/>
          <w:bCs/>
          <w:lang w:val="en-IN"/>
        </w:rPr>
        <w:t xml:space="preserve">Design-space exploration software </w:t>
      </w:r>
    </w:p>
    <w:p w14:paraId="18BEE90B" w14:textId="77777777" w:rsidR="001E56B4" w:rsidRPr="001E56B4" w:rsidRDefault="001E56B4" w:rsidP="001E56B4">
      <w:pPr>
        <w:numPr>
          <w:ilvl w:val="0"/>
          <w:numId w:val="16"/>
        </w:numPr>
        <w:jc w:val="both"/>
        <w:rPr>
          <w:rFonts w:cs="Times New Roman"/>
          <w:bCs/>
          <w:lang w:val="en-IN"/>
        </w:rPr>
      </w:pPr>
      <w:r w:rsidRPr="001E56B4">
        <w:rPr>
          <w:rFonts w:cs="Times New Roman"/>
          <w:bCs/>
          <w:lang w:val="en-IN"/>
        </w:rPr>
        <w:t xml:space="preserve">Architecture evaluation graphs </w:t>
      </w:r>
    </w:p>
    <w:p w14:paraId="6EFEFA33" w14:textId="77777777" w:rsidR="001E56B4" w:rsidRPr="001E56B4" w:rsidRDefault="001E56B4" w:rsidP="001E56B4">
      <w:pPr>
        <w:numPr>
          <w:ilvl w:val="0"/>
          <w:numId w:val="16"/>
        </w:numPr>
        <w:jc w:val="both"/>
        <w:rPr>
          <w:rFonts w:cs="Times New Roman"/>
          <w:bCs/>
          <w:lang w:val="en-IN"/>
        </w:rPr>
      </w:pPr>
      <w:r w:rsidRPr="001E56B4">
        <w:rPr>
          <w:rFonts w:cs="Times New Roman"/>
          <w:bCs/>
          <w:lang w:val="en-IN"/>
        </w:rPr>
        <w:t xml:space="preserve">Technical presentation </w:t>
      </w:r>
    </w:p>
    <w:p w14:paraId="46D16100" w14:textId="77777777" w:rsidR="001E56B4" w:rsidRPr="001E56B4" w:rsidRDefault="001E56B4" w:rsidP="001E56B4">
      <w:pPr>
        <w:numPr>
          <w:ilvl w:val="0"/>
          <w:numId w:val="16"/>
        </w:numPr>
        <w:jc w:val="both"/>
        <w:rPr>
          <w:rFonts w:cs="Times New Roman"/>
          <w:bCs/>
          <w:lang w:val="en-IN"/>
        </w:rPr>
      </w:pPr>
      <w:r w:rsidRPr="001E56B4">
        <w:rPr>
          <w:rFonts w:cs="Times New Roman"/>
          <w:bCs/>
          <w:lang w:val="en-IN"/>
        </w:rPr>
        <w:t xml:space="preserve">Demonstration of optimized architecture configuration </w:t>
      </w:r>
    </w:p>
    <w:p w14:paraId="69831B2F" w14:textId="77777777" w:rsidR="001E56B4" w:rsidRPr="001E56B4" w:rsidRDefault="001E56B4" w:rsidP="001E56B4">
      <w:pPr>
        <w:jc w:val="both"/>
        <w:rPr>
          <w:rFonts w:cs="Times New Roman"/>
          <w:bCs/>
          <w:lang w:val="en-IN"/>
        </w:rPr>
      </w:pPr>
      <w:r w:rsidRPr="001E56B4">
        <w:rPr>
          <w:rFonts w:cs="Times New Roman"/>
          <w:bCs/>
          <w:lang w:val="en-IN"/>
        </w:rPr>
        <w:t>If a publication, patent, competition entry or product outcome is produced from the project, the relevant documentation can be added to this appendix.</w:t>
      </w:r>
    </w:p>
    <w:p w14:paraId="65B6C046" w14:textId="53E447C2" w:rsidR="001E56B4" w:rsidRPr="001E56B4" w:rsidRDefault="001E56B4" w:rsidP="001E56B4">
      <w:pPr>
        <w:jc w:val="both"/>
        <w:rPr>
          <w:rFonts w:cs="Times New Roman"/>
          <w:b/>
          <w:lang w:val="en-IN"/>
        </w:rPr>
      </w:pPr>
    </w:p>
    <w:p w14:paraId="2EFB3458" w14:textId="77777777" w:rsidR="001E56B4" w:rsidRPr="001E56B4" w:rsidRDefault="001E56B4" w:rsidP="001E56B4">
      <w:pPr>
        <w:jc w:val="both"/>
        <w:rPr>
          <w:rFonts w:cs="Times New Roman"/>
          <w:b/>
          <w:bCs/>
          <w:lang w:val="en-IN"/>
        </w:rPr>
      </w:pPr>
      <w:r w:rsidRPr="001E56B4">
        <w:rPr>
          <w:rFonts w:cs="Times New Roman"/>
          <w:b/>
          <w:bCs/>
          <w:lang w:val="en-IN"/>
        </w:rPr>
        <w:t>Appendix J – Individual Contribution Evidence</w:t>
      </w:r>
    </w:p>
    <w:p w14:paraId="7613D18F" w14:textId="77777777" w:rsidR="001E56B4" w:rsidRPr="0074231A" w:rsidRDefault="001E56B4" w:rsidP="001E56B4">
      <w:pPr>
        <w:jc w:val="both"/>
        <w:rPr>
          <w:rFonts w:cs="Times New Roman"/>
          <w:bCs/>
          <w:lang w:val="en-IN"/>
        </w:rPr>
      </w:pPr>
      <w:r w:rsidRPr="0074231A">
        <w:rPr>
          <w:rFonts w:cs="Times New Roman"/>
          <w:bCs/>
          <w:lang w:val="en-IN"/>
        </w:rPr>
        <w:t>For a team-based project, individual contributions are recorded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4947"/>
      </w:tblGrid>
      <w:tr w:rsidR="001E56B4" w:rsidRPr="001E56B4" w14:paraId="10985C26" w14:textId="77777777">
        <w:trPr>
          <w:tblHeader/>
          <w:tblCellSpacing w:w="15" w:type="dxa"/>
        </w:trPr>
        <w:tc>
          <w:tcPr>
            <w:tcW w:w="0" w:type="auto"/>
            <w:vAlign w:val="center"/>
            <w:hideMark/>
          </w:tcPr>
          <w:p w14:paraId="715B40A0" w14:textId="77777777" w:rsidR="001E56B4" w:rsidRPr="001E56B4" w:rsidRDefault="001E56B4" w:rsidP="001E56B4">
            <w:pPr>
              <w:jc w:val="both"/>
              <w:rPr>
                <w:rFonts w:cs="Times New Roman"/>
                <w:b/>
                <w:bCs/>
                <w:lang w:val="en-IN"/>
              </w:rPr>
            </w:pPr>
            <w:r w:rsidRPr="001E56B4">
              <w:rPr>
                <w:rFonts w:cs="Times New Roman"/>
                <w:b/>
                <w:bCs/>
                <w:lang w:val="en-IN"/>
              </w:rPr>
              <w:t>Activity</w:t>
            </w:r>
          </w:p>
        </w:tc>
        <w:tc>
          <w:tcPr>
            <w:tcW w:w="0" w:type="auto"/>
            <w:vAlign w:val="center"/>
            <w:hideMark/>
          </w:tcPr>
          <w:p w14:paraId="54CB26B2" w14:textId="77777777" w:rsidR="001E56B4" w:rsidRPr="001E56B4" w:rsidRDefault="001E56B4" w:rsidP="001E56B4">
            <w:pPr>
              <w:jc w:val="both"/>
              <w:rPr>
                <w:rFonts w:cs="Times New Roman"/>
                <w:lang w:val="en-IN"/>
              </w:rPr>
            </w:pPr>
            <w:r w:rsidRPr="001E56B4">
              <w:rPr>
                <w:rFonts w:cs="Times New Roman"/>
                <w:lang w:val="en-IN"/>
              </w:rPr>
              <w:t>Individual Contribution</w:t>
            </w:r>
          </w:p>
        </w:tc>
      </w:tr>
      <w:tr w:rsidR="001E56B4" w:rsidRPr="001E56B4" w14:paraId="2DE69ECE" w14:textId="77777777">
        <w:trPr>
          <w:tblCellSpacing w:w="15" w:type="dxa"/>
        </w:trPr>
        <w:tc>
          <w:tcPr>
            <w:tcW w:w="0" w:type="auto"/>
            <w:vAlign w:val="center"/>
            <w:hideMark/>
          </w:tcPr>
          <w:p w14:paraId="4013DD58" w14:textId="77777777" w:rsidR="001E56B4" w:rsidRPr="001E56B4" w:rsidRDefault="001E56B4" w:rsidP="001E56B4">
            <w:pPr>
              <w:jc w:val="both"/>
              <w:rPr>
                <w:rFonts w:cs="Times New Roman"/>
                <w:b/>
                <w:lang w:val="en-IN"/>
              </w:rPr>
            </w:pPr>
            <w:r w:rsidRPr="001E56B4">
              <w:rPr>
                <w:rFonts w:cs="Times New Roman"/>
                <w:b/>
                <w:lang w:val="en-IN"/>
              </w:rPr>
              <w:t>Problem definition</w:t>
            </w:r>
          </w:p>
        </w:tc>
        <w:tc>
          <w:tcPr>
            <w:tcW w:w="0" w:type="auto"/>
            <w:vAlign w:val="center"/>
            <w:hideMark/>
          </w:tcPr>
          <w:p w14:paraId="551F5401" w14:textId="77777777" w:rsidR="001E56B4" w:rsidRPr="001E56B4" w:rsidRDefault="001E56B4" w:rsidP="001E56B4">
            <w:pPr>
              <w:jc w:val="both"/>
              <w:rPr>
                <w:rFonts w:cs="Times New Roman"/>
                <w:lang w:val="en-IN"/>
              </w:rPr>
            </w:pPr>
            <w:r w:rsidRPr="001E56B4">
              <w:rPr>
                <w:rFonts w:cs="Times New Roman"/>
                <w:lang w:val="en-IN"/>
              </w:rPr>
              <w:t>Architecture problem formulation</w:t>
            </w:r>
          </w:p>
        </w:tc>
      </w:tr>
      <w:tr w:rsidR="001E56B4" w:rsidRPr="001E56B4" w14:paraId="4CA5A899" w14:textId="77777777">
        <w:trPr>
          <w:tblCellSpacing w:w="15" w:type="dxa"/>
        </w:trPr>
        <w:tc>
          <w:tcPr>
            <w:tcW w:w="0" w:type="auto"/>
            <w:vAlign w:val="center"/>
            <w:hideMark/>
          </w:tcPr>
          <w:p w14:paraId="036702A8" w14:textId="77777777" w:rsidR="001E56B4" w:rsidRPr="001E56B4" w:rsidRDefault="001E56B4" w:rsidP="001E56B4">
            <w:pPr>
              <w:jc w:val="both"/>
              <w:rPr>
                <w:rFonts w:cs="Times New Roman"/>
                <w:b/>
                <w:lang w:val="en-IN"/>
              </w:rPr>
            </w:pPr>
            <w:r w:rsidRPr="001E56B4">
              <w:rPr>
                <w:rFonts w:cs="Times New Roman"/>
                <w:b/>
                <w:lang w:val="en-IN"/>
              </w:rPr>
              <w:t>Literature review</w:t>
            </w:r>
          </w:p>
        </w:tc>
        <w:tc>
          <w:tcPr>
            <w:tcW w:w="0" w:type="auto"/>
            <w:vAlign w:val="center"/>
            <w:hideMark/>
          </w:tcPr>
          <w:p w14:paraId="21DD94E4" w14:textId="77777777" w:rsidR="001E56B4" w:rsidRPr="001E56B4" w:rsidRDefault="001E56B4" w:rsidP="001E56B4">
            <w:pPr>
              <w:jc w:val="both"/>
              <w:rPr>
                <w:rFonts w:cs="Times New Roman"/>
                <w:lang w:val="en-IN"/>
              </w:rPr>
            </w:pPr>
            <w:r w:rsidRPr="001E56B4">
              <w:rPr>
                <w:rFonts w:cs="Times New Roman"/>
                <w:lang w:val="en-IN"/>
              </w:rPr>
              <w:t>Processor, memory and interconnect research</w:t>
            </w:r>
          </w:p>
        </w:tc>
      </w:tr>
      <w:tr w:rsidR="001E56B4" w:rsidRPr="001E56B4" w14:paraId="3F8AA828" w14:textId="77777777">
        <w:trPr>
          <w:tblCellSpacing w:w="15" w:type="dxa"/>
        </w:trPr>
        <w:tc>
          <w:tcPr>
            <w:tcW w:w="0" w:type="auto"/>
            <w:vAlign w:val="center"/>
            <w:hideMark/>
          </w:tcPr>
          <w:p w14:paraId="0A41D126" w14:textId="77777777" w:rsidR="001E56B4" w:rsidRPr="001E56B4" w:rsidRDefault="001E56B4" w:rsidP="001E56B4">
            <w:pPr>
              <w:jc w:val="both"/>
              <w:rPr>
                <w:rFonts w:cs="Times New Roman"/>
                <w:b/>
                <w:lang w:val="en-IN"/>
              </w:rPr>
            </w:pPr>
            <w:r w:rsidRPr="001E56B4">
              <w:rPr>
                <w:rFonts w:cs="Times New Roman"/>
                <w:b/>
                <w:lang w:val="en-IN"/>
              </w:rPr>
              <w:t>Requirements</w:t>
            </w:r>
          </w:p>
        </w:tc>
        <w:tc>
          <w:tcPr>
            <w:tcW w:w="0" w:type="auto"/>
            <w:vAlign w:val="center"/>
            <w:hideMark/>
          </w:tcPr>
          <w:p w14:paraId="1A0150EF" w14:textId="77777777" w:rsidR="001E56B4" w:rsidRPr="001E56B4" w:rsidRDefault="001E56B4" w:rsidP="001E56B4">
            <w:pPr>
              <w:jc w:val="both"/>
              <w:rPr>
                <w:rFonts w:cs="Times New Roman"/>
                <w:lang w:val="en-IN"/>
              </w:rPr>
            </w:pPr>
            <w:r w:rsidRPr="001E56B4">
              <w:rPr>
                <w:rFonts w:cs="Times New Roman"/>
                <w:lang w:val="en-IN"/>
              </w:rPr>
              <w:t>Functional and performance requirements</w:t>
            </w:r>
          </w:p>
        </w:tc>
      </w:tr>
      <w:tr w:rsidR="001E56B4" w:rsidRPr="001E56B4" w14:paraId="19344ED7" w14:textId="77777777">
        <w:trPr>
          <w:tblCellSpacing w:w="15" w:type="dxa"/>
        </w:trPr>
        <w:tc>
          <w:tcPr>
            <w:tcW w:w="0" w:type="auto"/>
            <w:vAlign w:val="center"/>
            <w:hideMark/>
          </w:tcPr>
          <w:p w14:paraId="4561DD60" w14:textId="77777777" w:rsidR="001E56B4" w:rsidRPr="001E56B4" w:rsidRDefault="001E56B4" w:rsidP="001E56B4">
            <w:pPr>
              <w:jc w:val="both"/>
              <w:rPr>
                <w:rFonts w:cs="Times New Roman"/>
                <w:b/>
                <w:lang w:val="en-IN"/>
              </w:rPr>
            </w:pPr>
            <w:r w:rsidRPr="001E56B4">
              <w:rPr>
                <w:rFonts w:cs="Times New Roman"/>
                <w:b/>
                <w:lang w:val="en-IN"/>
              </w:rPr>
              <w:t>Architecture design</w:t>
            </w:r>
          </w:p>
        </w:tc>
        <w:tc>
          <w:tcPr>
            <w:tcW w:w="0" w:type="auto"/>
            <w:vAlign w:val="center"/>
            <w:hideMark/>
          </w:tcPr>
          <w:p w14:paraId="5676735B" w14:textId="77777777" w:rsidR="001E56B4" w:rsidRPr="001E56B4" w:rsidRDefault="001E56B4" w:rsidP="001E56B4">
            <w:pPr>
              <w:jc w:val="both"/>
              <w:rPr>
                <w:rFonts w:cs="Times New Roman"/>
                <w:lang w:val="en-IN"/>
              </w:rPr>
            </w:pPr>
            <w:r w:rsidRPr="001E56B4">
              <w:rPr>
                <w:rFonts w:cs="Times New Roman"/>
                <w:lang w:val="en-IN"/>
              </w:rPr>
              <w:t>Microarchitecture and memory hierarchy design</w:t>
            </w:r>
          </w:p>
        </w:tc>
      </w:tr>
      <w:tr w:rsidR="001E56B4" w:rsidRPr="001E56B4" w14:paraId="4955FCB2" w14:textId="77777777">
        <w:trPr>
          <w:tblCellSpacing w:w="15" w:type="dxa"/>
        </w:trPr>
        <w:tc>
          <w:tcPr>
            <w:tcW w:w="0" w:type="auto"/>
            <w:vAlign w:val="center"/>
            <w:hideMark/>
          </w:tcPr>
          <w:p w14:paraId="06C14D59" w14:textId="77777777" w:rsidR="001E56B4" w:rsidRPr="001E56B4" w:rsidRDefault="001E56B4" w:rsidP="001E56B4">
            <w:pPr>
              <w:jc w:val="both"/>
              <w:rPr>
                <w:rFonts w:cs="Times New Roman"/>
                <w:b/>
                <w:lang w:val="en-IN"/>
              </w:rPr>
            </w:pPr>
            <w:r w:rsidRPr="001E56B4">
              <w:rPr>
                <w:rFonts w:cs="Times New Roman"/>
                <w:b/>
                <w:lang w:val="en-IN"/>
              </w:rPr>
              <w:t>Implementation</w:t>
            </w:r>
          </w:p>
        </w:tc>
        <w:tc>
          <w:tcPr>
            <w:tcW w:w="0" w:type="auto"/>
            <w:vAlign w:val="center"/>
            <w:hideMark/>
          </w:tcPr>
          <w:p w14:paraId="40C10E7F" w14:textId="77777777" w:rsidR="001E56B4" w:rsidRPr="001E56B4" w:rsidRDefault="001E56B4" w:rsidP="001E56B4">
            <w:pPr>
              <w:jc w:val="both"/>
              <w:rPr>
                <w:rFonts w:cs="Times New Roman"/>
                <w:lang w:val="en-IN"/>
              </w:rPr>
            </w:pPr>
            <w:r w:rsidRPr="001E56B4">
              <w:rPr>
                <w:rFonts w:cs="Times New Roman"/>
                <w:lang w:val="en-IN"/>
              </w:rPr>
              <w:t>Python-based design-space exploration</w:t>
            </w:r>
          </w:p>
        </w:tc>
      </w:tr>
      <w:tr w:rsidR="001E56B4" w:rsidRPr="001E56B4" w14:paraId="596C2042" w14:textId="77777777">
        <w:trPr>
          <w:tblCellSpacing w:w="15" w:type="dxa"/>
        </w:trPr>
        <w:tc>
          <w:tcPr>
            <w:tcW w:w="0" w:type="auto"/>
            <w:vAlign w:val="center"/>
            <w:hideMark/>
          </w:tcPr>
          <w:p w14:paraId="02CC1B59" w14:textId="77777777" w:rsidR="001E56B4" w:rsidRPr="001E56B4" w:rsidRDefault="001E56B4" w:rsidP="001E56B4">
            <w:pPr>
              <w:jc w:val="both"/>
              <w:rPr>
                <w:rFonts w:cs="Times New Roman"/>
                <w:b/>
                <w:lang w:val="en-IN"/>
              </w:rPr>
            </w:pPr>
            <w:r w:rsidRPr="001E56B4">
              <w:rPr>
                <w:rFonts w:cs="Times New Roman"/>
                <w:b/>
                <w:lang w:val="en-IN"/>
              </w:rPr>
              <w:t>Testing</w:t>
            </w:r>
          </w:p>
        </w:tc>
        <w:tc>
          <w:tcPr>
            <w:tcW w:w="0" w:type="auto"/>
            <w:vAlign w:val="center"/>
            <w:hideMark/>
          </w:tcPr>
          <w:p w14:paraId="6B41E146" w14:textId="77777777" w:rsidR="001E56B4" w:rsidRPr="001E56B4" w:rsidRDefault="001E56B4" w:rsidP="001E56B4">
            <w:pPr>
              <w:jc w:val="both"/>
              <w:rPr>
                <w:rFonts w:cs="Times New Roman"/>
                <w:lang w:val="en-IN"/>
              </w:rPr>
            </w:pPr>
            <w:r w:rsidRPr="001E56B4">
              <w:rPr>
                <w:rFonts w:cs="Times New Roman"/>
                <w:lang w:val="en-IN"/>
              </w:rPr>
              <w:t>Workload evaluation and benchmarking</w:t>
            </w:r>
          </w:p>
        </w:tc>
      </w:tr>
      <w:tr w:rsidR="001E56B4" w:rsidRPr="001E56B4" w14:paraId="4421A5D3" w14:textId="77777777">
        <w:trPr>
          <w:tblCellSpacing w:w="15" w:type="dxa"/>
        </w:trPr>
        <w:tc>
          <w:tcPr>
            <w:tcW w:w="0" w:type="auto"/>
            <w:vAlign w:val="center"/>
            <w:hideMark/>
          </w:tcPr>
          <w:p w14:paraId="241E6F0D" w14:textId="77777777" w:rsidR="001E56B4" w:rsidRPr="001E56B4" w:rsidRDefault="001E56B4" w:rsidP="001E56B4">
            <w:pPr>
              <w:jc w:val="both"/>
              <w:rPr>
                <w:rFonts w:cs="Times New Roman"/>
                <w:b/>
                <w:lang w:val="en-IN"/>
              </w:rPr>
            </w:pPr>
            <w:r w:rsidRPr="001E56B4">
              <w:rPr>
                <w:rFonts w:cs="Times New Roman"/>
                <w:b/>
                <w:lang w:val="en-IN"/>
              </w:rPr>
              <w:t>Data analysis</w:t>
            </w:r>
          </w:p>
        </w:tc>
        <w:tc>
          <w:tcPr>
            <w:tcW w:w="0" w:type="auto"/>
            <w:vAlign w:val="center"/>
            <w:hideMark/>
          </w:tcPr>
          <w:p w14:paraId="3E970EDA" w14:textId="77777777" w:rsidR="001E56B4" w:rsidRPr="001E56B4" w:rsidRDefault="001E56B4" w:rsidP="001E56B4">
            <w:pPr>
              <w:jc w:val="both"/>
              <w:rPr>
                <w:rFonts w:cs="Times New Roman"/>
                <w:lang w:val="en-IN"/>
              </w:rPr>
            </w:pPr>
            <w:r w:rsidRPr="001E56B4">
              <w:rPr>
                <w:rFonts w:cs="Times New Roman"/>
                <w:lang w:val="en-IN"/>
              </w:rPr>
              <w:t>CPI, latency, throughput and performance analysis</w:t>
            </w:r>
          </w:p>
        </w:tc>
      </w:tr>
      <w:tr w:rsidR="001E56B4" w:rsidRPr="001E56B4" w14:paraId="7B4C67F9" w14:textId="77777777">
        <w:trPr>
          <w:tblCellSpacing w:w="15" w:type="dxa"/>
        </w:trPr>
        <w:tc>
          <w:tcPr>
            <w:tcW w:w="0" w:type="auto"/>
            <w:vAlign w:val="center"/>
            <w:hideMark/>
          </w:tcPr>
          <w:p w14:paraId="59E36751" w14:textId="77777777" w:rsidR="001E56B4" w:rsidRPr="001E56B4" w:rsidRDefault="001E56B4" w:rsidP="001E56B4">
            <w:pPr>
              <w:jc w:val="both"/>
              <w:rPr>
                <w:rFonts w:cs="Times New Roman"/>
                <w:b/>
                <w:lang w:val="en-IN"/>
              </w:rPr>
            </w:pPr>
            <w:r w:rsidRPr="001E56B4">
              <w:rPr>
                <w:rFonts w:cs="Times New Roman"/>
                <w:b/>
                <w:lang w:val="en-IN"/>
              </w:rPr>
              <w:t>Documentation</w:t>
            </w:r>
          </w:p>
        </w:tc>
        <w:tc>
          <w:tcPr>
            <w:tcW w:w="0" w:type="auto"/>
            <w:vAlign w:val="center"/>
            <w:hideMark/>
          </w:tcPr>
          <w:p w14:paraId="03FF7C33" w14:textId="77777777" w:rsidR="001E56B4" w:rsidRPr="001E56B4" w:rsidRDefault="001E56B4" w:rsidP="001E56B4">
            <w:pPr>
              <w:jc w:val="both"/>
              <w:rPr>
                <w:rFonts w:cs="Times New Roman"/>
                <w:lang w:val="en-IN"/>
              </w:rPr>
            </w:pPr>
            <w:r w:rsidRPr="001E56B4">
              <w:rPr>
                <w:rFonts w:cs="Times New Roman"/>
                <w:lang w:val="en-IN"/>
              </w:rPr>
              <w:t>Report preparation</w:t>
            </w:r>
          </w:p>
        </w:tc>
      </w:tr>
      <w:tr w:rsidR="001E56B4" w:rsidRPr="001E56B4" w14:paraId="146E723D" w14:textId="77777777">
        <w:trPr>
          <w:tblCellSpacing w:w="15" w:type="dxa"/>
        </w:trPr>
        <w:tc>
          <w:tcPr>
            <w:tcW w:w="0" w:type="auto"/>
            <w:vAlign w:val="center"/>
            <w:hideMark/>
          </w:tcPr>
          <w:p w14:paraId="3D3DA52E" w14:textId="77777777" w:rsidR="001E56B4" w:rsidRPr="001E56B4" w:rsidRDefault="001E56B4" w:rsidP="001E56B4">
            <w:pPr>
              <w:jc w:val="both"/>
              <w:rPr>
                <w:rFonts w:cs="Times New Roman"/>
                <w:b/>
                <w:lang w:val="en-IN"/>
              </w:rPr>
            </w:pPr>
            <w:r w:rsidRPr="001E56B4">
              <w:rPr>
                <w:rFonts w:cs="Times New Roman"/>
                <w:b/>
                <w:lang w:val="en-IN"/>
              </w:rPr>
              <w:lastRenderedPageBreak/>
              <w:t>Presentation</w:t>
            </w:r>
          </w:p>
        </w:tc>
        <w:tc>
          <w:tcPr>
            <w:tcW w:w="0" w:type="auto"/>
            <w:vAlign w:val="center"/>
            <w:hideMark/>
          </w:tcPr>
          <w:p w14:paraId="00F6BAF1" w14:textId="77777777" w:rsidR="001E56B4" w:rsidRPr="0074231A" w:rsidRDefault="001E56B4" w:rsidP="001E56B4">
            <w:pPr>
              <w:jc w:val="both"/>
              <w:rPr>
                <w:rFonts w:cs="Times New Roman"/>
                <w:bCs/>
                <w:lang w:val="en-IN"/>
              </w:rPr>
            </w:pPr>
            <w:r w:rsidRPr="0074231A">
              <w:rPr>
                <w:rFonts w:cs="Times New Roman"/>
                <w:bCs/>
                <w:lang w:val="en-IN"/>
              </w:rPr>
              <w:t>Technical presentation and project demonstration</w:t>
            </w:r>
          </w:p>
        </w:tc>
      </w:tr>
    </w:tbl>
    <w:p w14:paraId="2AB718B1" w14:textId="77777777" w:rsidR="009D2D70" w:rsidRDefault="009D2D70" w:rsidP="001E56B4">
      <w:pPr>
        <w:jc w:val="both"/>
        <w:rPr>
          <w:rFonts w:cs="Times New Roman"/>
          <w:bCs/>
          <w:lang w:val="en-IN"/>
        </w:rPr>
      </w:pPr>
    </w:p>
    <w:p w14:paraId="6C215AF6" w14:textId="053A5AB9" w:rsidR="001E56B4" w:rsidRPr="0074231A" w:rsidRDefault="001E56B4" w:rsidP="001E56B4">
      <w:pPr>
        <w:jc w:val="both"/>
        <w:rPr>
          <w:rFonts w:cs="Times New Roman"/>
          <w:bCs/>
          <w:lang w:val="en-IN"/>
        </w:rPr>
      </w:pPr>
      <w:r w:rsidRPr="0074231A">
        <w:rPr>
          <w:rFonts w:cs="Times New Roman"/>
          <w:bCs/>
          <w:lang w:val="en-IN"/>
        </w:rPr>
        <w:t>Each team member's actual contribution should be recorded according to the work they performed.</w:t>
      </w:r>
    </w:p>
    <w:p w14:paraId="06C7C54E" w14:textId="24B9997A" w:rsidR="004B0E03" w:rsidRDefault="004B0E03" w:rsidP="001E56B4"/>
    <w:sectPr w:rsidR="004B0E03"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B246A3"/>
    <w:multiLevelType w:val="multilevel"/>
    <w:tmpl w:val="3C62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60FAB"/>
    <w:multiLevelType w:val="multilevel"/>
    <w:tmpl w:val="8AF4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A6507"/>
    <w:multiLevelType w:val="multilevel"/>
    <w:tmpl w:val="0A92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85002"/>
    <w:multiLevelType w:val="multilevel"/>
    <w:tmpl w:val="5F7E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F4DCA"/>
    <w:multiLevelType w:val="multilevel"/>
    <w:tmpl w:val="1038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27FC7"/>
    <w:multiLevelType w:val="multilevel"/>
    <w:tmpl w:val="B07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45105"/>
    <w:multiLevelType w:val="multilevel"/>
    <w:tmpl w:val="F804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522369">
    <w:abstractNumId w:val="8"/>
  </w:num>
  <w:num w:numId="2" w16cid:durableId="335378286">
    <w:abstractNumId w:val="6"/>
  </w:num>
  <w:num w:numId="3" w16cid:durableId="644970333">
    <w:abstractNumId w:val="5"/>
  </w:num>
  <w:num w:numId="4" w16cid:durableId="251009793">
    <w:abstractNumId w:val="4"/>
  </w:num>
  <w:num w:numId="5" w16cid:durableId="312376867">
    <w:abstractNumId w:val="7"/>
  </w:num>
  <w:num w:numId="6" w16cid:durableId="896548010">
    <w:abstractNumId w:val="3"/>
  </w:num>
  <w:num w:numId="7" w16cid:durableId="659118777">
    <w:abstractNumId w:val="2"/>
  </w:num>
  <w:num w:numId="8" w16cid:durableId="1252085175">
    <w:abstractNumId w:val="1"/>
  </w:num>
  <w:num w:numId="9" w16cid:durableId="2086606109">
    <w:abstractNumId w:val="0"/>
  </w:num>
  <w:num w:numId="10" w16cid:durableId="1145589209">
    <w:abstractNumId w:val="9"/>
  </w:num>
  <w:num w:numId="11" w16cid:durableId="1474906394">
    <w:abstractNumId w:val="14"/>
  </w:num>
  <w:num w:numId="12" w16cid:durableId="1544291854">
    <w:abstractNumId w:val="10"/>
  </w:num>
  <w:num w:numId="13" w16cid:durableId="97335144">
    <w:abstractNumId w:val="13"/>
  </w:num>
  <w:num w:numId="14" w16cid:durableId="2000304995">
    <w:abstractNumId w:val="12"/>
  </w:num>
  <w:num w:numId="15" w16cid:durableId="2125270889">
    <w:abstractNumId w:val="11"/>
  </w:num>
  <w:num w:numId="16" w16cid:durableId="19156238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6B4"/>
    <w:rsid w:val="0029639D"/>
    <w:rsid w:val="00326F90"/>
    <w:rsid w:val="003A77F7"/>
    <w:rsid w:val="004B0E03"/>
    <w:rsid w:val="005D71D2"/>
    <w:rsid w:val="0074231A"/>
    <w:rsid w:val="009D2D70"/>
    <w:rsid w:val="00AA1D8D"/>
    <w:rsid w:val="00B47730"/>
    <w:rsid w:val="00CB0664"/>
    <w:rsid w:val="00F87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D8926"/>
  <w14:defaultImageDpi w14:val="300"/>
  <w15:docId w15:val="{DE4FEEB1-B211-489D-9D99-78660AF8B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5485</Words>
  <Characters>31266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 latha</cp:lastModifiedBy>
  <cp:revision>2</cp:revision>
  <dcterms:created xsi:type="dcterms:W3CDTF">2026-09-02T16:00:00Z</dcterms:created>
  <dcterms:modified xsi:type="dcterms:W3CDTF">2026-09-02T16:00:00Z</dcterms:modified>
  <cp:category/>
</cp:coreProperties>
</file>